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Java 实验报告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实验题目：6-1、6-4、11-1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课程名称</w:t>
            </w:r>
          </w:p>
        </w:tc>
        <w:tc>
          <w:tcPr>
            <w:tcW w:type="dxa" w:w="2160"/>
          </w:tcPr>
          <w:p>
            <w:r>
              <w:t>Java 程序设计</w:t>
            </w:r>
          </w:p>
        </w:tc>
        <w:tc>
          <w:tcPr>
            <w:tcW w:type="dxa" w:w="2160"/>
          </w:tcPr>
          <w:p>
            <w:r>
              <w:t>实验日期</w:t>
            </w:r>
          </w:p>
        </w:tc>
        <w:tc>
          <w:tcPr>
            <w:tcW w:type="dxa" w:w="2160"/>
          </w:tcPr>
          <w:p>
            <w:r>
              <w:t>2026-06-11</w:t>
            </w:r>
          </w:p>
        </w:tc>
      </w:tr>
      <w:tr>
        <w:tc>
          <w:tcPr>
            <w:tcW w:type="dxa" w:w="2160"/>
          </w:tcPr>
          <w:p>
            <w:r>
              <w:t>实验题目</w:t>
            </w:r>
          </w:p>
        </w:tc>
        <w:tc>
          <w:tcPr>
            <w:tcW w:type="dxa" w:w="2160"/>
          </w:tcPr>
          <w:p>
            <w:r>
              <w:t>6-1、6-4、11-1</w:t>
            </w:r>
          </w:p>
        </w:tc>
        <w:tc>
          <w:tcPr>
            <w:tcW w:type="dxa" w:w="2160"/>
          </w:tcPr>
          <w:p>
            <w:r>
              <w:t>指导教师</w:t>
            </w:r>
          </w:p>
        </w:tc>
        <w:tc>
          <w:tcPr>
            <w:tcW w:type="dxa" w:w="2160"/>
          </w:tcPr>
          <w:p>
            <w:r>
              <w:t>[请替换教师]</w:t>
            </w:r>
          </w:p>
        </w:tc>
      </w:tr>
      <w:tr>
        <w:tc>
          <w:tcPr>
            <w:tcW w:type="dxa" w:w="2160"/>
          </w:tcPr>
          <w:p>
            <w:r>
              <w:t>姓名 / 学号</w:t>
            </w:r>
          </w:p>
        </w:tc>
        <w:tc>
          <w:tcPr>
            <w:tcW w:type="dxa" w:w="2160"/>
          </w:tcPr>
          <w:p>
            <w:r>
              <w:t>[请替换姓名] / [请替换学号]</w:t>
            </w:r>
          </w:p>
        </w:tc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[请替换班级]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一、实验目的</w:t>
      </w:r>
    </w:p>
    <w:p>
      <w:r>
        <w:rPr>
          <w:sz w:val="24"/>
        </w:rPr>
        <w:t>1. 掌握 HashSet 的基本特性和常用操作。</w:t>
      </w:r>
    </w:p>
    <w:p>
      <w:r>
        <w:rPr>
          <w:sz w:val="24"/>
        </w:rPr>
        <w:t>2. 掌握 Iterator 的遍历与安全删除方式。</w:t>
      </w:r>
    </w:p>
    <w:p>
      <w:r>
        <w:rPr>
          <w:sz w:val="24"/>
        </w:rPr>
        <w:t>3. 理解 JSP 页面中声明、脚本片段和表达式的用法。</w:t>
      </w:r>
    </w:p>
    <w:p>
      <w:r>
        <w:rPr>
          <w:sz w:val="24"/>
        </w:rPr>
        <w:t>4. 提升 Java 集合框架与 JSP 基础编程的综合应用能力。</w:t>
      </w:r>
    </w:p>
    <w:p>
      <w:r>
        <w:rPr>
          <w:rFonts w:ascii="黑体" w:hAnsi="黑体" w:eastAsia="黑体"/>
          <w:b/>
          <w:sz w:val="28"/>
        </w:rPr>
        <w:t>二、实验环境</w:t>
      </w:r>
    </w:p>
    <w:p>
      <w:r>
        <w:rPr>
          <w:sz w:val="24"/>
        </w:rPr>
        <w:t>1. 操作系统：Windows</w:t>
      </w:r>
    </w:p>
    <w:p>
      <w:r>
        <w:rPr>
          <w:sz w:val="24"/>
        </w:rPr>
        <w:t>2. JDK：21</w:t>
      </w:r>
    </w:p>
    <w:p>
      <w:r>
        <w:rPr>
          <w:sz w:val="24"/>
        </w:rPr>
        <w:t>3. 开发方式：命令行编译运行 + 文本编辑</w:t>
      </w:r>
    </w:p>
    <w:p>
      <w:r>
        <w:rPr>
          <w:sz w:val="24"/>
        </w:rPr>
        <w:t>4. JSP 运行环境：Tomcat（本报告提供部署方法，本机未完成容器验证）</w:t>
      </w:r>
    </w:p>
    <w:p>
      <w:r>
        <w:rPr>
          <w:rFonts w:ascii="黑体" w:hAnsi="黑体" w:eastAsia="黑体"/>
          <w:b/>
          <w:sz w:val="28"/>
        </w:rPr>
        <w:t>三、实验内容</w:t>
      </w:r>
    </w:p>
    <w:p>
      <w:r>
        <w:rPr>
          <w:sz w:val="24"/>
        </w:rPr>
        <w:t>1. 实验 6-1：使用 HashSet 完成集合的添加、删除、交集保留、交集删除、清空和 null 元素测试。</w:t>
      </w:r>
    </w:p>
    <w:p>
      <w:r>
        <w:rPr>
          <w:sz w:val="24"/>
        </w:rPr>
        <w:t>2. 实验 6-4：使用 Iterator 遍历 Vector，并删除长度大于 4 的字符串。</w:t>
      </w:r>
    </w:p>
    <w:p>
      <w:r>
        <w:rPr>
          <w:sz w:val="24"/>
        </w:rPr>
        <w:t>3. 实验 11-1：编写 JSP 页面，输入自然数并计算 1 到该数的连续和。</w:t>
      </w:r>
    </w:p>
    <w:p>
      <w:r>
        <w:rPr>
          <w:rFonts w:ascii="黑体" w:hAnsi="黑体" w:eastAsia="黑体"/>
          <w:b/>
          <w:sz w:val="28"/>
        </w:rPr>
        <w:t>四、关键源码</w:t>
      </w:r>
    </w:p>
    <w:p>
      <w:r>
        <w:rPr>
          <w:sz w:val="24"/>
        </w:rPr>
        <w:t>1. HashSetTester.java</w:t>
      </w:r>
    </w:p>
    <w:p>
      <w:r>
        <w:rPr>
          <w:rFonts w:ascii="Consolas" w:hAnsi="Consolas" w:eastAsia="等线"/>
          <w:sz w:val="18"/>
        </w:rPr>
        <w:t>Set&lt;String&gt; set = new HashSet&lt;&gt;(3);</w:t>
        <w:br/>
        <w:t>set.add("one");</w:t>
        <w:br/>
        <w:t>set.add("two");</w:t>
        <w:br/>
        <w:t>set.add("three");</w:t>
        <w:br/>
        <w:t>set.retainAll(setToRetain);</w:t>
        <w:br/>
        <w:t>set.removeAll(setToRemove);</w:t>
        <w:br/>
        <w:t>set.clear();</w:t>
      </w:r>
    </w:p>
    <w:p>
      <w:r>
        <w:rPr>
          <w:sz w:val="24"/>
        </w:rPr>
        <w:t>2. IteratorTester.java</w:t>
      </w:r>
    </w:p>
    <w:p>
      <w:r>
        <w:rPr>
          <w:rFonts w:ascii="Consolas" w:hAnsi="Consolas" w:eastAsia="等线"/>
          <w:sz w:val="18"/>
        </w:rPr>
        <w:t>Iterator&lt;String&gt; nums = vector.iterator();</w:t>
        <w:br/>
        <w:t>while (nums.hasNext()) {</w:t>
        <w:br/>
        <w:t xml:space="preserve">    String aString = nums.next();</w:t>
        <w:br/>
        <w:t xml:space="preserve">    if (aString.length() &gt; 4) {</w:t>
        <w:br/>
        <w:t xml:space="preserve">        nums.remove();</w:t>
        <w:br/>
        <w:t xml:space="preserve">    }</w:t>
        <w:br/>
        <w:t>}</w:t>
      </w:r>
    </w:p>
    <w:p>
      <w:r>
        <w:rPr>
          <w:sz w:val="24"/>
        </w:rPr>
        <w:t>3. Ex11_1.jsp</w:t>
      </w:r>
    </w:p>
    <w:p>
      <w:r>
        <w:rPr>
          <w:rFonts w:ascii="Consolas" w:hAnsi="Consolas" w:eastAsia="等线"/>
          <w:sz w:val="18"/>
        </w:rPr>
        <w:t>&lt;%! int continuousSum(int n) { ... } %&gt;</w:t>
        <w:br/>
        <w:t>&lt;% String str = request.getParameter("number"); %&gt;</w:t>
        <w:br/>
        <w:t>&lt;p&gt;&lt;%= r %&gt; 的连续和是 &lt;%= continuousSum(r) %&gt;&lt;/p&gt;</w:t>
      </w:r>
    </w:p>
    <w:p>
      <w:r>
        <w:rPr>
          <w:rFonts w:ascii="黑体" w:hAnsi="黑体" w:eastAsia="黑体"/>
          <w:b/>
          <w:sz w:val="28"/>
        </w:rPr>
        <w:t>五、运行结果</w:t>
      </w:r>
    </w:p>
    <w:p>
      <w:r>
        <w:rPr>
          <w:sz w:val="24"/>
        </w:rPr>
        <w:t>1. 实验 6-1 输出：</w:t>
      </w:r>
    </w:p>
    <w:p>
      <w:r>
        <w:rPr>
          <w:rFonts w:ascii="Consolas" w:hAnsi="Consolas" w:eastAsia="等线"/>
          <w:sz w:val="18"/>
        </w:rPr>
        <w:t>The initial set: [one, two, three]</w:t>
        <w:br/>
        <w:t>The element 'three' is removed from the set: true</w:t>
        <w:br/>
        <w:t>The element 'three' is removed from the set once again: false</w:t>
        <w:br/>
        <w:t>The element 'three' is added to the set: true</w:t>
        <w:br/>
        <w:t>The element 'three' is added to the set once again: false</w:t>
        <w:br/>
        <w:t>The elements to retain: [one, two]</w:t>
        <w:br/>
        <w:t>The set after retaining: [one, two]</w:t>
        <w:br/>
        <w:t>The elements to remove: [two, three]</w:t>
        <w:br/>
        <w:t>The set after removing: [one]</w:t>
        <w:br/>
        <w:t>The set is empty after clearing: true</w:t>
        <w:br/>
        <w:t>The set now contains a 'null' element: true</w:t>
      </w:r>
    </w:p>
    <w:p>
      <w:r>
        <w:rPr>
          <w:sz w:val="24"/>
        </w:rPr>
        <w:t>2. 实验 6-4 输出：</w:t>
      </w:r>
    </w:p>
    <w:p>
      <w:r>
        <w:rPr>
          <w:rFonts w:ascii="Consolas" w:hAnsi="Consolas" w:eastAsia="等线"/>
          <w:sz w:val="18"/>
        </w:rPr>
        <w:t>The initial Vector is: [one, two, three, four, five, six, seven, eight, nine, ten]</w:t>
        <w:br/>
        <w:t>one</w:t>
        <w:br/>
        <w:t>two</w:t>
        <w:br/>
        <w:t>three</w:t>
        <w:br/>
        <w:t>four</w:t>
        <w:br/>
        <w:t>five</w:t>
        <w:br/>
        <w:t>six</w:t>
        <w:br/>
        <w:t>seven</w:t>
        <w:br/>
        <w:t>eight</w:t>
        <w:br/>
        <w:t>nine</w:t>
        <w:br/>
        <w:t>ten</w:t>
        <w:br/>
        <w:t>The Vector after iteration is: [one, two, four, five, six, nine, ten]</w:t>
      </w:r>
    </w:p>
    <w:p>
      <w:r>
        <w:rPr>
          <w:sz w:val="24"/>
        </w:rPr>
        <w:t>3. 实验 11-1 预期页面结果：输入 10 后显示“10 的连续和是 55”。</w:t>
      </w:r>
    </w:p>
    <w:p>
      <w:r>
        <w:rPr>
          <w:color w:val="808080"/>
          <w:sz w:val="24"/>
        </w:rPr>
        <w:t>如需提交截图，可在部署到 Tomcat 后补充浏览器运行截图。</w:t>
      </w:r>
    </w:p>
    <w:p>
      <w:r>
        <w:rPr>
          <w:rFonts w:ascii="黑体" w:hAnsi="黑体" w:eastAsia="黑体"/>
          <w:b/>
          <w:sz w:val="28"/>
        </w:rPr>
        <w:t>六、实验分析</w:t>
      </w:r>
    </w:p>
    <w:p>
      <w:r>
        <w:rPr>
          <w:sz w:val="24"/>
        </w:rPr>
        <w:t>1. HashSet 的主要特点是元素唯一、查找与删除效率较高，但元素顺序不固定。</w:t>
      </w:r>
    </w:p>
    <w:p>
      <w:r>
        <w:rPr>
          <w:sz w:val="24"/>
        </w:rPr>
        <w:t>2. Iterator 适合在遍历过程中同步删除当前元素，避免并发修改异常。</w:t>
      </w:r>
    </w:p>
    <w:p>
      <w:r>
        <w:rPr>
          <w:sz w:val="24"/>
        </w:rPr>
        <w:t>3. JSP 可将 Java 逻辑和 HTML 页面组合，适合入门理解动态网页的处理流程。</w:t>
      </w:r>
    </w:p>
    <w:p>
      <w:r>
        <w:rPr>
          <w:rFonts w:ascii="黑体" w:hAnsi="黑体" w:eastAsia="黑体"/>
          <w:b/>
          <w:sz w:val="28"/>
        </w:rPr>
        <w:t>七、实验总结</w:t>
      </w:r>
    </w:p>
    <w:p>
      <w:r>
        <w:rPr>
          <w:sz w:val="24"/>
        </w:rPr>
        <w:t>通过本次实验，我进一步掌握了 Java 集合框架中的 HashSet 与 Iterator 的使用方法，也理解了 JSP 页面接收参数、调用方法和输出结果的基本过程。三个实验分别对应集合操作、集合遍历和 Web 动态页面三个基础方向，为后续继续学习 ArrayList、Map、Servlet 和 JavaBean 奠定了基础。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