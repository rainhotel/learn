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专题2 空域图像处理：彩色图像处理</w:t>
      </w:r>
    </w:p>
    <w:p>
      <w:pPr>
        <w:pStyle w:val="SubtitleLine"/>
      </w:pPr>
      <w:r>
        <w:rPr>
          <w:rFonts w:ascii="Calibri" w:hAnsi="Calibri" w:eastAsia="Microsoft YaHei"/>
        </w:rPr>
        <w:t>来源 PPT：08-专题2空域图像处理（彩色图像处理）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彩色图像处理考点包括RGB、CMY/CMYK、HSI模型、伪彩色增强、彩色图像平滑锐化以及基于颜色规则的目标检测。重点是理解不同颜色模型适合处理的问题。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RGB模型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用红、绿、蓝三个分量叠加表示颜色，数字图像常用M×N×3数组存储。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CMY/CMYK模型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青、品红、黄是RGB的补色；印刷常加入黑色K提高表现和节省油墨。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HSI模型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H表示色调，S表示饱和度，I表示亮度，更贴近人类对颜色的感知。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彩色增强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可以在RGB三通道分别处理，也可以转到HSI只处理I分量以尽量保持色彩。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伪彩色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把灰度范围映射为不同颜色，提高人眼区分能力。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肤色检测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可用RGB阈值规则检测皮肤区域，但受光照和人种等因素影响。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RGB模型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用红、绿、蓝三个分量叠加表示颜色，数字图像常用M×N×3数组存储。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涉及“RGB模型”时，建议用“定义/公式 - 作用 - 适用条件 - 易错限制”的顺序作答。</w:t>
      </w:r>
    </w:p>
    <w:p>
      <w:pPr>
        <w:pStyle w:val="Heading2"/>
      </w:pPr>
      <w:r>
        <w:t>2. CMY/CMYK模型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青、品红、黄是RGB的补色；印刷常加入黑色K提高表现和节省油墨。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涉及“CMY/CMYK模型”时，建议用“定义/公式 - 作用 - 适用条件 - 易错限制”的顺序作答。</w:t>
      </w:r>
    </w:p>
    <w:p>
      <w:pPr>
        <w:pStyle w:val="Heading2"/>
      </w:pPr>
      <w:r>
        <w:t>3. HSI模型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H表示色调，S表示饱和度，I表示亮度，更贴近人类对颜色的感知。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涉及“HSI模型”时，建议用“定义/公式 - 作用 - 适用条件 - 易错限制”的顺序作答。</w:t>
      </w:r>
    </w:p>
    <w:p>
      <w:pPr>
        <w:pStyle w:val="Heading2"/>
      </w:pPr>
      <w:r>
        <w:t>4. 彩色增强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可以在RGB三通道分别处理，也可以转到HSI只处理I分量以尽量保持色彩。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涉及“彩色增强”时，建议用“定义/公式 - 作用 - 适用条件 - 易错限制”的顺序作答。</w:t>
      </w:r>
    </w:p>
    <w:p>
      <w:pPr>
        <w:pStyle w:val="Heading2"/>
      </w:pPr>
      <w:r>
        <w:t>5. 伪彩色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把灰度范围映射为不同颜色，提高人眼区分能力。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涉及“伪彩色”时，建议用“定义/公式 - 作用 - 适用条件 - 易错限制”的顺序作答。</w:t>
      </w:r>
    </w:p>
    <w:p>
      <w:pPr>
        <w:pStyle w:val="Heading2"/>
      </w:pPr>
      <w:r>
        <w:t>6. 肤色检测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可用RGB阈值规则检测皮肤区域，但受光照和人种等因素影响。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涉及“肤色检测”时，建议用“定义/公式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CMY转换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C=1-R, M=1-G, Y=1-B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RGB数据量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M×N×3 bytes for uint8 RGB image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肤色规则示例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R&gt;95, G&gt;40, B&gt;20, R&gt;G, R&gt;B, max-min&gt;15, |R-G|&gt;15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CMY转换：</w:t>
      </w:r>
      <w:r>
        <w:rPr>
          <w:rFonts w:ascii="Calibri" w:hAnsi="Calibri" w:eastAsia="Microsoft YaHei"/>
        </w:rPr>
        <w:t>C=1-R, M=1-G, Y=1-B。使用时先确认输入范围、变量单位和题目是否要求归一化。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RGB数据量：</w:t>
      </w:r>
      <w:r>
        <w:rPr>
          <w:rFonts w:ascii="Calibri" w:hAnsi="Calibri" w:eastAsia="Microsoft YaHei"/>
        </w:rPr>
        <w:t>M×N×3 bytes for uint8 RGB image。使用时先确认输入范围、变量单位和题目是否要求归一化。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肤色规则示例：</w:t>
      </w:r>
      <w:r>
        <w:rPr>
          <w:rFonts w:ascii="Calibri" w:hAnsi="Calibri" w:eastAsia="Microsoft YaHei"/>
        </w:rPr>
        <w:t>R&gt;95, G&gt;40, B&gt;20, R&gt;G, R&gt;B, max-min&gt;15, |R-G|&gt;15。使用时先确认输入范围、变量单位和题目是否要求归一化。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例题1：只增强亮度时为什么转HSI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如果想让彩色图像变亮，但尽量不改变色调，应怎么做？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RGB三通道分别增强可能改变颜色比例，导致偏色。</w:t>
      </w:r>
    </w:p>
    <w:p>
      <w:pPr>
        <w:pStyle w:val="ListNumber"/>
      </w:pPr>
      <w:r>
        <w:rPr>
          <w:rFonts w:ascii="Calibri" w:hAnsi="Calibri" w:eastAsia="Microsoft YaHei"/>
        </w:rPr>
        <w:t>HSI把色调H、饱和度S、亮度I分开。</w:t>
      </w:r>
    </w:p>
    <w:p>
      <w:pPr>
        <w:pStyle w:val="ListNumber"/>
      </w:pPr>
      <w:r>
        <w:rPr>
          <w:rFonts w:ascii="Calibri" w:hAnsi="Calibri" w:eastAsia="Microsoft YaHei"/>
        </w:rPr>
        <w:t>只处理I分量，再转换回RGB，可以更好保持颜色。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转到HSI，处理I分量，再转回RGB。</w:t>
      </w:r>
    </w:p>
    <w:p>
      <w:pPr>
        <w:pStyle w:val="Heading2"/>
      </w:pPr>
      <w:r>
        <w:t>例题2：CMY与RGB互补关系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归一化RGB为R=0.2，G=0.7，B=0.4，求CMY。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使用C=1-R，M=1-G，Y=1-B。</w:t>
      </w:r>
    </w:p>
    <w:p>
      <w:pPr>
        <w:pStyle w:val="ListNumber"/>
      </w:pPr>
      <w:r>
        <w:rPr>
          <w:rFonts w:ascii="Calibri" w:hAnsi="Calibri" w:eastAsia="Microsoft YaHei"/>
        </w:rPr>
        <w:t>C=0.8，M=0.3，Y=0.6。</w:t>
      </w:r>
    </w:p>
    <w:p>
      <w:pPr>
        <w:pStyle w:val="ListNumber"/>
      </w:pPr>
      <w:r>
        <w:rPr>
          <w:rFonts w:ascii="Calibri" w:hAnsi="Calibri" w:eastAsia="Microsoft YaHei"/>
        </w:rPr>
        <w:t>注意CMY常用于印刷减色模型，RGB常用于显示加色模型。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CMY=(0.8,0.3,0.6)。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题型1：问只改变亮度尽量不改变颜色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问只改变亮度尽量不改变颜色：转到HSI空间处理I分量。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题型2：问RGB与HSI区别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问RGB与HSI区别：RGB面向设备显示，HSI更符合人眼感知。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题型3：给RGB像素判断是否满足肤色条件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给RGB像素判断是否满足肤色条件：逐项代入规则，所有条件同时成立才判为肤色。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问：RGB模型常怎么考？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答：先写核心定义：用红、绿、蓝三个分量叠加表示颜色，数字图像常用M×N×3数组存储。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问：CMY/CMYK模型常怎么考？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答：先写核心定义：青、品红、黄是RGB的补色；印刷常加入黑色K提高表现和节省油墨。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问：HSI模型常怎么考？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答：先写核心定义：H表示色调，S表示饱和度，I表示亮度，更贴近人类对颜色的感知。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答：RGB三通道分别增强可能改变颜色平衡。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答：伪彩色不是恢复真实颜色，而是把灰度映射为便于观察的颜色。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答：颜色阈值法对光照变化敏感。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RGB三通道分别增强可能改变颜色平衡。</w:t>
      </w:r>
    </w:p>
    <w:p>
      <w:pPr>
        <w:pStyle w:val="ListBullet"/>
      </w:pPr>
      <w:r>
        <w:rPr>
          <w:rFonts w:ascii="Calibri" w:hAnsi="Calibri" w:eastAsia="Microsoft YaHei"/>
        </w:rPr>
        <w:t>伪彩色不是恢复真实颜色，而是把灰度映射为便于观察的颜色。</w:t>
      </w:r>
    </w:p>
    <w:p>
      <w:pPr>
        <w:pStyle w:val="ListBullet"/>
      </w:pPr>
      <w:r>
        <w:rPr>
          <w:rFonts w:ascii="Calibri" w:hAnsi="Calibri" w:eastAsia="Microsoft YaHei"/>
        </w:rPr>
        <w:t>颜色阈值法对光照变化敏感。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RGB模型：用红、绿、蓝三个分量叠加表示颜色，数字图像常用M×N×3数组存储。</w:t>
      </w:r>
    </w:p>
    <w:p>
      <w:pPr>
        <w:pStyle w:val="ListBullet"/>
      </w:pPr>
      <w:r>
        <w:rPr>
          <w:rFonts w:ascii="Calibri" w:hAnsi="Calibri" w:eastAsia="Microsoft YaHei"/>
        </w:rPr>
        <w:t>CMY/CMYK模型：青、品红、黄是RGB的补色；印刷常加入黑色K提高表现和节省油墨。</w:t>
      </w:r>
    </w:p>
    <w:p>
      <w:pPr>
        <w:pStyle w:val="ListBullet"/>
      </w:pPr>
      <w:r>
        <w:rPr>
          <w:rFonts w:ascii="Calibri" w:hAnsi="Calibri" w:eastAsia="Microsoft YaHei"/>
        </w:rPr>
        <w:t>HSI模型：H表示色调，S表示饱和度，I表示亮度，更贴近人类对颜色的感知。</w:t>
      </w:r>
    </w:p>
    <w:p>
      <w:pPr>
        <w:pStyle w:val="ListBullet"/>
      </w:pPr>
      <w:r>
        <w:rPr>
          <w:rFonts w:ascii="Calibri" w:hAnsi="Calibri" w:eastAsia="Microsoft YaHei"/>
        </w:rPr>
        <w:t>彩色增强：可以在RGB三通道分别处理，也可以转到HSI只处理I分量以尽量保持色彩。</w:t>
      </w:r>
    </w:p>
    <w:p>
      <w:pPr>
        <w:pStyle w:val="ListBullet"/>
      </w:pPr>
      <w:r>
        <w:rPr>
          <w:rFonts w:ascii="Calibri" w:hAnsi="Calibri" w:eastAsia="Microsoft YaHei"/>
        </w:rPr>
        <w:t>RGB三通道分别增强可能改变颜色平衡。</w:t>
      </w:r>
    </w:p>
    <w:p>
      <w:pPr>
        <w:pStyle w:val="ListBullet"/>
      </w:pPr>
      <w:r>
        <w:rPr>
          <w:rFonts w:ascii="Calibri" w:hAnsi="Calibri" w:eastAsia="Microsoft YaHei"/>
        </w:rPr>
        <w:t>伪彩色不是恢复真实颜色，而是把灰度映射为便于观察的颜色。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专题2 空域图像处理：彩色图像处理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