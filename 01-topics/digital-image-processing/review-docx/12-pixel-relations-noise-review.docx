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空域图像处理：像素间联系与随机噪声估计</w:t>
      </w:r>
    </w:p>
    <w:p>
      <w:pPr>
        <w:pStyle w:val="SubtitleLine"/>
      </w:pPr>
      <w:r>
        <w:rPr>
          <w:rFonts w:ascii="Calibri" w:hAnsi="Calibri" w:eastAsia="Microsoft YaHei"/>
        </w:rPr>
        <w:t>来源 PPT：12-专题2空域图像处理（像素间联系+随机噪声估计）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本章连接图像几何基础和噪声建模。考点包括4邻域、8邻域、m邻接、连通性、距离度量，以及常见随机噪声的概率分布和识别。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邻域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4邻域包括上下左右；对角邻域包括四个对角；8邻域为二者合并。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邻接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4邻接只允许4邻域相邻；8邻接允许8邻域；m邻接用于避免8邻接引起的连接歧义。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连通路径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若像素序列中相邻像素满足指定邻接关系，则形成路径；两个像素之间存在路径即连通。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距离度量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欧氏距离、D4城市街区距离、D8棋盘距离。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噪声识别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根据噪声分布、直方图形状和图像表现判断高斯、瑞利、伽马、指数、均匀、椒盐等噪声。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邻域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4邻域包括上下左右；对角邻域包括四个对角；8邻域为二者合并。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涉及“邻域”时，建议用“定义/公式 - 作用 - 适用条件 - 易错限制”的顺序作答。</w:t>
      </w:r>
    </w:p>
    <w:p>
      <w:pPr>
        <w:pStyle w:val="Heading2"/>
      </w:pPr>
      <w:r>
        <w:t>2. 邻接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4邻接只允许4邻域相邻；8邻接允许8邻域；m邻接用于避免8邻接引起的连接歧义。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涉及“邻接”时，建议用“定义/公式 - 作用 - 适用条件 - 易错限制”的顺序作答。</w:t>
      </w:r>
    </w:p>
    <w:p>
      <w:pPr>
        <w:pStyle w:val="Heading2"/>
      </w:pPr>
      <w:r>
        <w:t>3. 连通路径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若像素序列中相邻像素满足指定邻接关系，则形成路径；两个像素之间存在路径即连通。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涉及“连通路径”时，建议用“定义/公式 - 作用 - 适用条件 - 易错限制”的顺序作答。</w:t>
      </w:r>
    </w:p>
    <w:p>
      <w:pPr>
        <w:pStyle w:val="Heading2"/>
      </w:pPr>
      <w:r>
        <w:t>4. 距离度量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欧氏距离、D4城市街区距离、D8棋盘距离。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涉及“距离度量”时，建议用“定义/公式 - 作用 - 适用条件 - 易错限制”的顺序作答。</w:t>
      </w:r>
    </w:p>
    <w:p>
      <w:pPr>
        <w:pStyle w:val="Heading2"/>
      </w:pPr>
      <w:r>
        <w:t>5. 噪声识别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根据噪声分布、直方图形状和图像表现判断高斯、瑞利、伽马、指数、均匀、椒盐等噪声。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涉及“噪声识别”时，建议用“定义/公式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欧氏距离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De=sqrt((x-s)^2+(y-t)^2)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D4距离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D4=|x-s|+|y-t|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D8距离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D8=max(|x-s|,|y-t|)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高斯噪声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p(z)=1/(sqrt(2π)σ) exp[-(z-μ)^2/(2σ^2)]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欧氏距离：</w:t>
      </w:r>
      <w:r>
        <w:rPr>
          <w:rFonts w:ascii="Calibri" w:hAnsi="Calibri" w:eastAsia="Microsoft YaHei"/>
        </w:rPr>
        <w:t>De=sqrt((x-s)^2+(y-t)^2)。使用时先确认输入范围、变量单位和题目是否要求归一化。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D4距离：</w:t>
      </w:r>
      <w:r>
        <w:rPr>
          <w:rFonts w:ascii="Calibri" w:hAnsi="Calibri" w:eastAsia="Microsoft YaHei"/>
        </w:rPr>
        <w:t>D4=|x-s|+|y-t|。使用时先确认输入范围、变量单位和题目是否要求归一化。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D8距离：</w:t>
      </w:r>
      <w:r>
        <w:rPr>
          <w:rFonts w:ascii="Calibri" w:hAnsi="Calibri" w:eastAsia="Microsoft YaHei"/>
        </w:rPr>
        <w:t>D8=max(|x-s|,|y-t|)。使用时先确认输入范围、变量单位和题目是否要求归一化。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高斯噪声：</w:t>
      </w:r>
      <w:r>
        <w:rPr>
          <w:rFonts w:ascii="Calibri" w:hAnsi="Calibri" w:eastAsia="Microsoft YaHei"/>
        </w:rPr>
        <w:t>p(z)=1/(sqrt(2π)σ) exp[-(z-μ)^2/(2σ^2)]。使用时先确认输入范围、变量单位和题目是否要求归一化。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例题1：三种距离度量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两点坐标差为(3,3)，求欧氏距离、D4距离、D8距离。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欧氏距离De=sqrt(3^2+3^2)=3sqrt(2)。</w:t>
      </w:r>
    </w:p>
    <w:p>
      <w:pPr>
        <w:pStyle w:val="ListNumber"/>
      </w:pPr>
      <w:r>
        <w:rPr>
          <w:rFonts w:ascii="Calibri" w:hAnsi="Calibri" w:eastAsia="Microsoft YaHei"/>
        </w:rPr>
        <w:t>D4距离=|3|+|3|=6。</w:t>
      </w:r>
    </w:p>
    <w:p>
      <w:pPr>
        <w:pStyle w:val="ListNumber"/>
      </w:pPr>
      <w:r>
        <w:rPr>
          <w:rFonts w:ascii="Calibri" w:hAnsi="Calibri" w:eastAsia="Microsoft YaHei"/>
        </w:rPr>
        <w:t>D8距离=max(|3|,|3|)=3。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De=3sqrt(2)，D4=6，D8=3。</w:t>
      </w:r>
    </w:p>
    <w:p>
      <w:pPr>
        <w:pStyle w:val="Heading2"/>
      </w:pPr>
      <w:r>
        <w:t>例题2：m邻接消除8邻接歧义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两个对角像素都属于同一集合，但它们共同4邻域中还有同集合像素，是否m邻接？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m邻接允许4邻接直接相连。</w:t>
      </w:r>
    </w:p>
    <w:p>
      <w:pPr>
        <w:pStyle w:val="ListNumber"/>
      </w:pPr>
      <w:r>
        <w:rPr>
          <w:rFonts w:ascii="Calibri" w:hAnsi="Calibri" w:eastAsia="Microsoft YaHei"/>
        </w:rPr>
        <w:t>对角相连时，需要检查共同4邻域。</w:t>
      </w:r>
    </w:p>
    <w:p>
      <w:pPr>
        <w:pStyle w:val="ListNumber"/>
      </w:pPr>
      <w:r>
        <w:rPr>
          <w:rFonts w:ascii="Calibri" w:hAnsi="Calibri" w:eastAsia="Microsoft YaHei"/>
        </w:rPr>
        <w:t>若共同4邻域中存在同集合像素，则这两个对角像素不算m邻接。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不算m邻接。m邻接就是为了避免8邻接造成路径歧义。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题型1：距离计算题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距离计算题：两点相差(3,3)时，De=3sqrt(2)，D4=6，D8=3。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题型2：m邻接判断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m邻接判断：若两个对角像素的共同4邻域中存在同集合像素，则不能认为m邻接。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题型3：噪声题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噪声题：椒盐噪声表现为随机黑白点；高斯噪声直方图近似钟形。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问：邻域常怎么考？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答：先写核心定义：4邻域包括上下左右；对角邻域包括四个对角；8邻域为二者合并。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问：邻接常怎么考？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答：先写核心定义：4邻接只允许4邻域相邻；8邻接允许8邻域；m邻接用于避免8邻接引起的连接歧义。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问：连通路径常怎么考？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答：先写核心定义：若像素序列中相邻像素满足指定邻接关系，则形成路径；两个像素之间存在路径即连通。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答：8邻接可能把只在角上接触的区域连起来，m邻接用于消除这种歧义。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答：D4和D8不是欧氏距离的近似写法，而是不同的离散距离定义。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答：椒噪声是低灰度黑点，盐噪声是高灰度白点。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8邻接可能把只在角上接触的区域连起来，m邻接用于消除这种歧义。</w:t>
      </w:r>
    </w:p>
    <w:p>
      <w:pPr>
        <w:pStyle w:val="ListBullet"/>
      </w:pPr>
      <w:r>
        <w:rPr>
          <w:rFonts w:ascii="Calibri" w:hAnsi="Calibri" w:eastAsia="Microsoft YaHei"/>
        </w:rPr>
        <w:t>D4和D8不是欧氏距离的近似写法，而是不同的离散距离定义。</w:t>
      </w:r>
    </w:p>
    <w:p>
      <w:pPr>
        <w:pStyle w:val="ListBullet"/>
      </w:pPr>
      <w:r>
        <w:rPr>
          <w:rFonts w:ascii="Calibri" w:hAnsi="Calibri" w:eastAsia="Microsoft YaHei"/>
        </w:rPr>
        <w:t>椒噪声是低灰度黑点，盐噪声是高灰度白点。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邻域：4邻域包括上下左右；对角邻域包括四个对角；8邻域为二者合并。</w:t>
      </w:r>
    </w:p>
    <w:p>
      <w:pPr>
        <w:pStyle w:val="ListBullet"/>
      </w:pPr>
      <w:r>
        <w:rPr>
          <w:rFonts w:ascii="Calibri" w:hAnsi="Calibri" w:eastAsia="Microsoft YaHei"/>
        </w:rPr>
        <w:t>邻接：4邻接只允许4邻域相邻；8邻接允许8邻域；m邻接用于避免8邻接引起的连接歧义。</w:t>
      </w:r>
    </w:p>
    <w:p>
      <w:pPr>
        <w:pStyle w:val="ListBullet"/>
      </w:pPr>
      <w:r>
        <w:rPr>
          <w:rFonts w:ascii="Calibri" w:hAnsi="Calibri" w:eastAsia="Microsoft YaHei"/>
        </w:rPr>
        <w:t>连通路径：若像素序列中相邻像素满足指定邻接关系，则形成路径；两个像素之间存在路径即连通。</w:t>
      </w:r>
    </w:p>
    <w:p>
      <w:pPr>
        <w:pStyle w:val="ListBullet"/>
      </w:pPr>
      <w:r>
        <w:rPr>
          <w:rFonts w:ascii="Calibri" w:hAnsi="Calibri" w:eastAsia="Microsoft YaHei"/>
        </w:rPr>
        <w:t>距离度量：欧氏距离、D4城市街区距离、D8棋盘距离。</w:t>
      </w:r>
    </w:p>
    <w:p>
      <w:pPr>
        <w:pStyle w:val="ListBullet"/>
      </w:pPr>
      <w:r>
        <w:rPr>
          <w:rFonts w:ascii="Calibri" w:hAnsi="Calibri" w:eastAsia="Microsoft YaHei"/>
        </w:rPr>
        <w:t>8邻接可能把只在角上接触的区域连起来，m邻接用于消除这种歧义。</w:t>
      </w:r>
    </w:p>
    <w:p>
      <w:pPr>
        <w:pStyle w:val="ListBullet"/>
      </w:pPr>
      <w:r>
        <w:rPr>
          <w:rFonts w:ascii="Calibri" w:hAnsi="Calibri" w:eastAsia="Microsoft YaHei"/>
        </w:rPr>
        <w:t>D4和D8不是欧氏距离的近似写法，而是不同的离散距离定义。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空域图像处理：像素间联系与随机噪声估计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