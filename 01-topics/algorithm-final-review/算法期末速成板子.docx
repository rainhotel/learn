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8"/>
        </w:rPr>
        <w:t>C++98 算法考试板子速查</w:t>
      </w:r>
    </w:p>
    <w:p>
      <w:pPr>
        <w:spacing w:after="240"/>
      </w:pPr>
      <w:r>
        <w:rPr>
          <w:rFonts w:ascii="Calibri" w:hAnsi="Calibri" w:eastAsia="Microsoft YaHei"/>
          <w:color w:val="555555"/>
          <w:sz w:val="22"/>
        </w:rPr>
        <w:t>STL / pair / DFS / BFS / 贪心 / DP / 背包 / Dijkstra / Prim / 二分</w:t>
      </w:r>
    </w:p>
    <w:p>
      <w:pPr>
        <w:spacing w:after="160"/>
      </w:pPr>
      <w:r>
        <w:rPr>
          <w:b/>
        </w:rPr>
        <w:t>使用方式：</w:t>
      </w:r>
      <w:r>
        <w:t>先看“什么时候用”，再背代码，最后重点理解核心循环里的变量含义。所有代码按 C++98 风格整理。</w:t>
      </w:r>
    </w:p>
    <w:p>
      <w:pPr>
        <w:pStyle w:val="Heading1"/>
        <w:keepNext/>
      </w:pPr>
      <w:r>
        <w:t>一、考试统一写法</w:t>
      </w:r>
    </w:p>
    <w:p>
      <w:pPr>
        <w:pStyle w:val="Heading2"/>
        <w:keepNext/>
      </w:pPr>
      <w:r>
        <w:t>1. 常用头文件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#include &lt;iostream&gt;</w:t>
        <w:br/>
        <w:t>#include &lt;cstdio&gt;</w:t>
        <w:br/>
        <w:t>#include &lt;cstring&gt;</w:t>
        <w:br/>
        <w:t>#include &lt;cmath&gt;</w:t>
        <w:br/>
        <w:t>#include &lt;algorithm&gt;</w:t>
        <w:br/>
        <w:t>#include &lt;queue&gt;</w:t>
        <w:br/>
        <w:t>#include &lt;stack&gt;</w:t>
        <w:br/>
        <w:t>#include &lt;vector&gt;</w:t>
        <w:br/>
        <w:t>#include &lt;string&gt;</w:t>
        <w:br/>
        <w:t>#include &lt;utility&gt;</w:t>
        <w:br/>
        <w:t>#include &lt;map&gt;</w:t>
        <w:br/>
        <w:t>#include &lt;functional&gt;</w:t>
        <w:br/>
        <w:t>using namespace std;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不使用 bits/stdc++.h，避免考试环境不支持。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C++98 里嵌套模板要写空格，例如 vector&lt; pair&lt;int, int&gt; &gt;。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常用 INF 写法：const int INF = 0x3f3f3f3f;</w:t>
      </w:r>
    </w:p>
    <w:p>
      <w:pPr>
        <w:pStyle w:val="Heading2"/>
        <w:keepNext/>
      </w:pPr>
      <w:r>
        <w:t>2. STL 和 pair 高频语法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sort(a, a + n);</w:t>
        <w:br/>
        <w:t>reverse(a, a + n);</w:t>
        <w:br/>
        <w:t>memset(a, 0, sizeof(a));</w:t>
        <w:br/>
        <w:t>memset(a, -1, sizeof(a));</w:t>
        <w:br/>
        <w:br/>
        <w:t>vector&lt;int&gt; v;</w:t>
        <w:br/>
        <w:t>v.push_back(10);</w:t>
        <w:br/>
        <w:t>int len = (int)v.size();</w:t>
        <w:br/>
        <w:br/>
        <w:t>pair&lt;int, int&gt; p = make_pair(3, 5);</w:t>
        <w:br/>
        <w:t>cout &lt;&lt; p.first &lt;&lt; " " &lt;&lt; p.second &lt;&lt; endl;</w:t>
        <w:br/>
        <w:br/>
        <w:t>queue&lt; pair&lt;int, int&gt; &gt; q;</w:t>
        <w:br/>
        <w:t>q.push(make_pair(1, 2));</w:t>
        <w:br/>
        <w:t>pair&lt;int, int&gt; cur = q.front();</w:t>
        <w:br/>
        <w:t>q.pop();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pair.first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通常放第一个维度：点编号、x 坐标、区间左端点、排序主关键字。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pair.second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通常放第二个维度：距离、y 坐标、区间右端点、排序次关键字。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make_pair(a,b)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快速构造 pair，常和 queue、priority_queue、vector 配合。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sort(pair数组)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默认先按 first 升序，再按 second 升序。</w:t>
            </w:r>
          </w:p>
        </w:tc>
      </w:tr>
    </w:tbl>
    <w:p/>
    <w:p>
      <w:pPr>
        <w:pStyle w:val="Heading1"/>
        <w:keepNext/>
      </w:pPr>
      <w:r>
        <w:t>二、DFS 与 BFS</w:t>
      </w:r>
    </w:p>
    <w:p>
      <w:pPr>
        <w:pStyle w:val="Heading2"/>
        <w:keepNext/>
      </w:pPr>
      <w:r>
        <w:t>1. 网格 DFS：连通块 / 能否到达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int dx[4] = {-1, 1, 0, 0};</w:t>
        <w:br/>
        <w:t>int dy[4] = {0, 0, -1, 1};</w:t>
        <w:br/>
        <w:br/>
        <w:t>void dfs(int x, int y) {</w:t>
        <w:br/>
        <w:t xml:space="preserve">    int k;</w:t>
        <w:br/>
        <w:t xml:space="preserve">    vis[x][y] = 1;</w:t>
        <w:br/>
        <w:br/>
        <w:t xml:space="preserve">    for (k = 0; k &lt; 4; ++k) {</w:t>
        <w:br/>
        <w:t xml:space="preserve">        int nx = x + dx[k];</w:t>
        <w:br/>
        <w:t xml:space="preserve">        int ny = y + dy[k];</w:t>
        <w:br/>
        <w:t xml:space="preserve">        if (nx &lt; 0 || nx &gt;= n || ny &lt; 0 || ny &gt;= m) continue;</w:t>
        <w:br/>
        <w:t xml:space="preserve">        if (vis[nx][ny] || g[nx][ny] == '#') continue;</w:t>
        <w:br/>
        <w:t xml:space="preserve">        dfs(nx, ny);</w:t>
        <w:br/>
        <w:t xml:space="preserve">    }</w:t>
        <w:br/>
        <w:t>}</w:t>
      </w:r>
    </w:p>
    <w:p>
      <w:pPr>
        <w:pStyle w:val="Heading3"/>
        <w:keepNext/>
      </w:pPr>
      <w:r>
        <w:t>变量说明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g[x][y]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地图，通常 '#' 表示墙或不可走位置。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vis[x][y]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是否已经访问，防止递归来回走导致死循环。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dx/dy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四方向移动数组，把“上下左右”写成循环。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nx/ny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下一步尝试访问的位置。</w:t>
            </w:r>
          </w:p>
        </w:tc>
      </w:tr>
    </w:tbl>
    <w:p/>
    <w:p>
      <w:pPr>
        <w:pStyle w:val="Heading3"/>
        <w:keepNext/>
      </w:pPr>
      <w:r>
        <w:t>核心循环怎么跑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进入 dfs 后先把当前点标记为访问，表示这一格已经属于当前搜索区域。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for 循环枚举四个方向，每次计算下一格 nx、ny。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先判断越界，再判断是否访问过或是否为障碍。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只有合法且没访问过的位置才递归进入。</w:t>
      </w:r>
    </w:p>
    <w:p>
      <w:pPr>
        <w:pStyle w:val="Heading3"/>
        <w:keepNext/>
      </w:pPr>
      <w:r>
        <w:t>易错点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忘记 vis[x][y] = 1 会无限递归。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要求最短步数时不要用 DFS 当最短路板子。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下标从 0 还是 1 要和输入保持一致。</w:t>
      </w:r>
    </w:p>
    <w:p>
      <w:pPr>
        <w:pStyle w:val="Heading2"/>
        <w:keepNext/>
      </w:pPr>
      <w:r>
        <w:t>2. 网格 BFS：无权最短路 / 最少步数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int bfs(int sx, int sy, int tx, int ty) {</w:t>
        <w:br/>
        <w:t xml:space="preserve">    queue&lt; pair&lt;int, int&gt; &gt; q;</w:t>
        <w:br/>
        <w:t xml:space="preserve">    memset(dista, -1, sizeof(dista));</w:t>
        <w:br/>
        <w:br/>
        <w:t xml:space="preserve">    dista[sx][sy] = 0;</w:t>
        <w:br/>
        <w:t xml:space="preserve">    q.push(make_pair(sx, sy));</w:t>
        <w:br/>
        <w:br/>
        <w:t xml:space="preserve">    while (!q.empty()) {</w:t>
        <w:br/>
        <w:t xml:space="preserve">        pair&lt;int, int&gt; cur = q.front();</w:t>
        <w:br/>
        <w:t xml:space="preserve">        q.pop();</w:t>
        <w:br/>
        <w:br/>
        <w:t xml:space="preserve">        int x = cur.first;</w:t>
        <w:br/>
        <w:t xml:space="preserve">        int y = cur.second;</w:t>
        <w:br/>
        <w:t xml:space="preserve">        if (x == tx &amp;&amp; y == ty) return dista[x][y];</w:t>
        <w:br/>
        <w:br/>
        <w:t xml:space="preserve">        for (int k = 0; k &lt; 4; ++k) {</w:t>
        <w:br/>
        <w:t xml:space="preserve">            int nx = x + dx[k];</w:t>
        <w:br/>
        <w:t xml:space="preserve">            int ny = y + dy[k];</w:t>
        <w:br/>
        <w:t xml:space="preserve">            if (nx &lt; 0 || nx &gt;= n || ny &lt; 0 || ny &gt;= m) continue;</w:t>
        <w:br/>
        <w:t xml:space="preserve">            if (g[nx][ny] == '#' || dista[nx][ny] != -1) continue;</w:t>
        <w:br/>
        <w:t xml:space="preserve">            dista[nx][ny] = dista[x][y] + 1;</w:t>
        <w:br/>
        <w:t xml:space="preserve">            q.push(make_pair(nx, ny));</w:t>
        <w:br/>
        <w:t xml:space="preserve">        }</w:t>
        <w:br/>
        <w:t xml:space="preserve">    }</w:t>
        <w:br/>
        <w:t xml:space="preserve">    return -1;</w:t>
        <w:br/>
        <w:t>}</w:t>
      </w:r>
    </w:p>
    <w:p>
      <w:pPr>
        <w:pStyle w:val="Heading3"/>
        <w:keepNext/>
      </w:pPr>
      <w:r>
        <w:t>变量说明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queue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BFS 的队列，保证先到的点先扩展，形成一层一层搜索。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dista[x][y]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起点到当前格子的最短步数，-1 表示没到过。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sx/sy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起点坐标。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tx/ty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终点坐标。</w:t>
            </w:r>
          </w:p>
        </w:tc>
      </w:tr>
    </w:tbl>
    <w:p/>
    <w:p>
      <w:pPr>
        <w:pStyle w:val="Heading3"/>
        <w:keepNext/>
      </w:pPr>
      <w:r>
        <w:t>核心循环怎么跑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先把起点距离设为 0，并放入队列。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while 循环每次取出队头，表示扩展当前最早到达的格子。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四方向尝试新格子，合法且没到过才更新距离。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新格子的距离一定是 dista[x][y] + 1，因为每一步代价相同。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第一次取到终点时，距离就是最短距离。</w:t>
      </w:r>
    </w:p>
    <w:p>
      <w:pPr>
        <w:pStyle w:val="Heading3"/>
        <w:keepNext/>
      </w:pPr>
      <w:r>
        <w:t>易错点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访问标记要在入队时完成，避免同一个点重复入队。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BFS 只适合无权图或每步代价相同的题。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如果终点不可达，记得返回 -1 或按题目要求输出。</w:t>
      </w:r>
    </w:p>
    <w:p>
      <w:pPr>
        <w:pStyle w:val="Heading2"/>
        <w:keepNext/>
      </w:pPr>
      <w:r>
        <w:t>3. 链式前向星：不用 vector 的图存储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int head[MAXN], to[MAXM], nxt[MAXM], idx;</w:t>
        <w:br/>
        <w:br/>
        <w:t>void init_graph(int n) {</w:t>
        <w:br/>
        <w:t xml:space="preserve">    for (int i = 1; i &lt;= n; ++i) head[i] = -1;</w:t>
        <w:br/>
        <w:t xml:space="preserve">    idx = 0;</w:t>
        <w:br/>
        <w:t>}</w:t>
        <w:br/>
        <w:br/>
        <w:t>void add_edge(int u, int v) {</w:t>
        <w:br/>
        <w:t xml:space="preserve">    to[idx] = v;</w:t>
        <w:br/>
        <w:t xml:space="preserve">    nxt[idx] = head[u];</w:t>
        <w:br/>
        <w:t xml:space="preserve">    head[u] = idx;</w:t>
        <w:br/>
        <w:t xml:space="preserve">    ++idx;</w:t>
        <w:br/>
        <w:t>}</w:t>
        <w:br/>
        <w:br/>
        <w:t>for (int i = head[u]; i != -1; i = nxt[i]) {</w:t>
        <w:br/>
        <w:t xml:space="preserve">    int v = to[i];</w:t>
        <w:br/>
        <w:t>}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head[u]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点 u 的第一条边编号。没有边时是 -1。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to[i]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第 i 条边指向的点。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nxt[i]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与第 i 条边同起点的下一条边。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idx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当前已经存了多少条边，也是下一条边的编号。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遍历循环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从 head[u] 开始，不断跳到 nxt[i]，直到 -1。</w:t>
            </w:r>
          </w:p>
        </w:tc>
      </w:tr>
    </w:tbl>
    <w:p/>
    <w:p>
      <w:pPr>
        <w:pStyle w:val="Heading1"/>
        <w:keepNext/>
      </w:pPr>
      <w:r>
        <w:t>三、贪心与 DP</w:t>
      </w:r>
    </w:p>
    <w:p>
      <w:pPr>
        <w:pStyle w:val="Heading2"/>
        <w:keepNext/>
      </w:pPr>
      <w:r>
        <w:t>1. 贪心策略速记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活动选择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按结束时间从小到大排序，能选就选。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区间覆盖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按左端点排序，每次在可选区间里扩到最远右端点。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排队接水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耗时短的人先做，总等待时间更小。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分数背包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按单位价值从高到低拿。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哈夫曼合并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每次合并最小的两个。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贪心题先问：排序依据是什么？当前选了以后会不会影响后面？能不能说明局部最优不会吃亏？</w:t>
      </w:r>
    </w:p>
    <w:p>
      <w:pPr>
        <w:pStyle w:val="Heading2"/>
        <w:keepNext/>
      </w:pPr>
      <w:r>
        <w:t>2. 线性 DP：最大子段和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dp[1] = a[1];</w:t>
        <w:br/>
        <w:t>ans = dp[1];</w:t>
        <w:br/>
        <w:t>for (i = 2; i &lt;= n; ++i) {</w:t>
        <w:br/>
        <w:t xml:space="preserve">    dp[i] = max(a[i], dp[i - 1] + a[i]);</w:t>
        <w:br/>
        <w:t xml:space="preserve">    ans = max(ans, dp[i]);</w:t>
        <w:br/>
        <w:t>}</w:t>
      </w:r>
    </w:p>
    <w:p>
      <w:pPr>
        <w:pStyle w:val="Heading3"/>
        <w:keepNext/>
      </w:pPr>
      <w:r>
        <w:t>变量说明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dp[i]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以第 i 个数结尾的最大连续子段和。必须包含 a[i]。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ans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所有 dp[i] 中的最大值，是最终答案。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a[i]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当前数字，可以单独开一段，也可以接在前一段后面。</w:t>
            </w:r>
          </w:p>
        </w:tc>
      </w:tr>
    </w:tbl>
    <w:p/>
    <w:p>
      <w:pPr>
        <w:pStyle w:val="Heading3"/>
        <w:keepNext/>
      </w:pPr>
      <w:r>
        <w:t>核心循环怎么跑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每次只考虑“以 i 结尾”的答案。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如果 dp[i-1] 是负贡献，就从 a[i] 重新开始。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如果 dp[i-1] 是正贡献，就接上 a[i]。</w:t>
      </w:r>
    </w:p>
    <w:p>
      <w:pPr>
        <w:pStyle w:val="Heading3"/>
        <w:keepNext/>
      </w:pPr>
      <w:r>
        <w:t>易错点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最大子段和是连续子段，不是可以跳着选的子序列。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全是负数时，答案应该是最大的那个负数，不能默认 0。</w:t>
      </w:r>
    </w:p>
    <w:p>
      <w:pPr>
        <w:pStyle w:val="Heading2"/>
        <w:keepNext/>
      </w:pPr>
      <w:r>
        <w:t>3. LIS / LNDS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for (i = 1; i &lt;= n; ++i) dp[i] = 1;</w:t>
        <w:br/>
        <w:br/>
        <w:t>ans = 1;</w:t>
        <w:br/>
        <w:t>for (i = 1; i &lt;= n; ++i) {</w:t>
        <w:br/>
        <w:t xml:space="preserve">    for (j = 1; j &lt; i; ++j) {</w:t>
        <w:br/>
        <w:t xml:space="preserve">        if (a[j] &lt;= a[i]) {</w:t>
        <w:br/>
        <w:t xml:space="preserve">            dp[i] = max(dp[i], dp[j] + 1);</w:t>
        <w:br/>
        <w:t xml:space="preserve">        }</w:t>
        <w:br/>
        <w:t xml:space="preserve">    }</w:t>
        <w:br/>
        <w:t xml:space="preserve">    ans = max(ans, dp[i]);</w:t>
        <w:br/>
        <w:t>}</w:t>
      </w:r>
    </w:p>
    <w:p>
      <w:pPr>
        <w:pStyle w:val="Heading3"/>
        <w:keepNext/>
      </w:pPr>
      <w:r>
        <w:t>变量说明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dp[i]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以 a[i] 结尾的最长不下降子序列长度。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j &lt; i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只从 i 前面的元素转移，保证子序列顺序不乱。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a[j] &lt;= a[i]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不下降条件。严格上升时改成 a[j] &lt; a[i]。</w:t>
            </w:r>
          </w:p>
        </w:tc>
      </w:tr>
    </w:tbl>
    <w:p/>
    <w:p>
      <w:pPr>
        <w:pStyle w:val="Heading3"/>
        <w:keepNext/>
      </w:pPr>
      <w:r>
        <w:t>核心循环怎么跑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外层 i 枚举结尾位置。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内层 j 枚举 i 前面所有可能接到 a[i] 前面的元素。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只要 a[j] 能接到 a[i] 前面，就用 dp[j] + 1 更新 dp[i]。</w:t>
      </w:r>
    </w:p>
    <w:p>
      <w:pPr>
        <w:pStyle w:val="Heading3"/>
        <w:keepNext/>
      </w:pPr>
      <w:r>
        <w:t>易错点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严格上升和不下降的符号不同：&lt; 与 &lt;= 要看题目。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答案通常不是 dp[n]，而是所有 dp[i] 的最大值。</w:t>
      </w:r>
    </w:p>
    <w:p>
      <w:pPr>
        <w:pStyle w:val="Heading2"/>
        <w:keepNext/>
      </w:pPr>
      <w:r>
        <w:t>4. LCS：最长公共子序列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for (i = 1; i &lt;= n; ++i) {</w:t>
        <w:br/>
        <w:t xml:space="preserve">    for (j = 1; j &lt;= m; ++j) {</w:t>
        <w:br/>
        <w:t xml:space="preserve">        if (a[i] == b[j]) {</w:t>
        <w:br/>
        <w:t xml:space="preserve">            dp[i][j] = dp[i - 1][j - 1] + 1;</w:t>
        <w:br/>
        <w:t xml:space="preserve">        } else {</w:t>
        <w:br/>
        <w:t xml:space="preserve">            dp[i][j] = max(dp[i - 1][j], dp[i][j - 1]);</w:t>
        <w:br/>
        <w:t xml:space="preserve">        }</w:t>
        <w:br/>
        <w:t xml:space="preserve">    }</w:t>
        <w:br/>
        <w:t>}</w:t>
      </w:r>
    </w:p>
    <w:p>
      <w:pPr>
        <w:pStyle w:val="Heading3"/>
        <w:keepNext/>
      </w:pPr>
      <w:r>
        <w:t>变量说明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dp[i][j]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a 的前 i 个字符和 b 的前 j 个字符的最长公共子序列长度。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a[i] == b[j]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两个末尾字符相同，可以一起选。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dp[i-1][j]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不选 a[i] 的情况。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dp[i][j-1]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不选 b[j] 的情况。</w:t>
            </w:r>
          </w:p>
        </w:tc>
      </w:tr>
    </w:tbl>
    <w:p/>
    <w:p>
      <w:pPr>
        <w:pStyle w:val="Heading3"/>
        <w:keepNext/>
      </w:pPr>
      <w:r>
        <w:t>核心循环怎么跑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二维循环按 i、j 从小到大填表。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末尾相等时，答案来自左上角加 1。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末尾不等时，只能丢掉其中一个末尾，取上方或左方最大值。</w:t>
      </w:r>
    </w:p>
    <w:p>
      <w:pPr>
        <w:pStyle w:val="Heading3"/>
        <w:keepNext/>
      </w:pPr>
      <w:r>
        <w:t>易错点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子序列不要求连续，子串才要求连续。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字符串从 1 开始读入时，可以用 cin &gt;&gt; (a + 1)。</w:t>
      </w:r>
    </w:p>
    <w:p>
      <w:pPr>
        <w:pStyle w:val="Heading2"/>
        <w:keepNext/>
      </w:pPr>
      <w:r>
        <w:t>5. 背包 DP：0/1 与完全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// 0/1 背包：每件物品最多一次，容量倒序</w:t>
        <w:br/>
        <w:t>for (i = 1; i &lt;= n; ++i) {</w:t>
        <w:br/>
        <w:t xml:space="preserve">    for (j = m; j &gt;= w[i]; --j) {</w:t>
        <w:br/>
        <w:t xml:space="preserve">        dp[j] = max(dp[j], dp[j - w[i]] + v[i]);</w:t>
        <w:br/>
        <w:t xml:space="preserve">    }</w:t>
        <w:br/>
        <w:t>}</w:t>
        <w:br/>
        <w:br/>
        <w:t>// 完全背包：每件物品无限次，容量正序</w:t>
        <w:br/>
        <w:t>for (i = 1; i &lt;= n; ++i) {</w:t>
        <w:br/>
        <w:t xml:space="preserve">    for (j = w[i]; j &lt;= m; ++j) {</w:t>
        <w:br/>
        <w:t xml:space="preserve">        dp[j] = max(dp[j], dp[j - w[i]] + v[i]);</w:t>
        <w:br/>
        <w:t xml:space="preserve">    }</w:t>
        <w:br/>
        <w:t>}</w:t>
      </w:r>
    </w:p>
    <w:p>
      <w:pPr>
        <w:pStyle w:val="Heading3"/>
        <w:keepNext/>
      </w:pPr>
      <w:r>
        <w:t>变量说明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dp[j]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容量不超过 j 时能取得的最大价值。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w[i]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第 i 件物品的重量或花费。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v[i]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第 i 件物品的价值。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m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背包最大容量。</w:t>
            </w:r>
          </w:p>
        </w:tc>
      </w:tr>
    </w:tbl>
    <w:p/>
    <w:p>
      <w:pPr>
        <w:pStyle w:val="Heading3"/>
        <w:keepNext/>
      </w:pPr>
      <w:r>
        <w:t>核心循环怎么跑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外层循环枚举物品，表示逐个考虑是否使用当前物品。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0/1 背包容量倒序，是为了让 dp[j-w[i]] 仍然来自上一轮物品，当前物品不会被重复用。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完全背包容量正序，是为了允许 dp[j-w[i]] 已经使用过当前物品，从而实现无限次选择。</w:t>
      </w:r>
    </w:p>
    <w:p>
      <w:pPr>
        <w:pStyle w:val="Heading3"/>
        <w:keepNext/>
      </w:pPr>
      <w:r>
        <w:t>易错点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0/1 背包写成正序会把一件物品用多次。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完全背包写成倒序会变成每件最多一次。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恰好装满时，除 dp[0] 外其他状态要初始化为负无穷。</w:t>
      </w:r>
    </w:p>
    <w:p>
      <w:pPr>
        <w:pStyle w:val="Heading1"/>
        <w:keepNext/>
      </w:pPr>
      <w:r>
        <w:t>四、图论与二分</w:t>
      </w:r>
    </w:p>
    <w:p>
      <w:pPr>
        <w:pStyle w:val="Heading2"/>
        <w:keepNext/>
      </w:pPr>
      <w:r>
        <w:t>1. Dijkstra：单源最短路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void dijkstra(int s) {</w:t>
        <w:br/>
        <w:t xml:space="preserve">    for (i = 1; i &lt;= n; ++i) {</w:t>
        <w:br/>
        <w:t xml:space="preserve">        dista[i] = g[s][i];</w:t>
        <w:br/>
        <w:t xml:space="preserve">        vis[i] = 0;</w:t>
        <w:br/>
        <w:t xml:space="preserve">    }</w:t>
        <w:br/>
        <w:t xml:space="preserve">    dista[s] = 0;</w:t>
        <w:br/>
        <w:t xml:space="preserve">    vis[s] = 1;</w:t>
        <w:br/>
        <w:br/>
        <w:t xml:space="preserve">    for (i = 1; i &lt;= n - 1; ++i) {</w:t>
        <w:br/>
        <w:t xml:space="preserve">        int u = -1, best = INF;</w:t>
        <w:br/>
        <w:t xml:space="preserve">        for (j = 1; j &lt;= n; ++j) {</w:t>
        <w:br/>
        <w:t xml:space="preserve">            if (!vis[j] &amp;&amp; dista[j] &lt; best) {</w:t>
        <w:br/>
        <w:t xml:space="preserve">                best = dista[j];</w:t>
        <w:br/>
        <w:t xml:space="preserve">                u = j;</w:t>
        <w:br/>
        <w:t xml:space="preserve">            }</w:t>
        <w:br/>
        <w:t xml:space="preserve">        }</w:t>
        <w:br/>
        <w:t xml:space="preserve">        if (u == -1) break;</w:t>
        <w:br/>
        <w:t xml:space="preserve">        vis[u] = 1;</w:t>
        <w:br/>
        <w:br/>
        <w:t xml:space="preserve">        for (j = 1; j &lt;= n; ++j) {</w:t>
        <w:br/>
        <w:t xml:space="preserve">            if (!vis[j] &amp;&amp; g[u][j] &lt; INF &amp;&amp; dista[u] + g[u][j] &lt; dista[j]) {</w:t>
        <w:br/>
        <w:t xml:space="preserve">                dista[j] = dista[u] + g[u][j];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3"/>
        <w:keepNext/>
      </w:pPr>
      <w:r>
        <w:t>变量说明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dista[v]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源点 s 到 v 的当前最短距离。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vis[v]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v 的最短路是否已经确定。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u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当前未确定点中 dista 最小的点。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g[u][j]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u 到 j 的边权；INF 表示没有边。</w:t>
            </w:r>
          </w:p>
        </w:tc>
      </w:tr>
    </w:tbl>
    <w:p/>
    <w:p>
      <w:pPr>
        <w:pStyle w:val="Heading3"/>
        <w:keepNext/>
      </w:pPr>
      <w:r>
        <w:t>核心循环怎么跑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第一层 for 重复 n-1 次，每次确定一个新点的最短路。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第一个内层 for 在所有未确定点里找 dista 最小的 u。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找到 u 后标记 vis[u] = 1，表示 u 的最短路不会再变。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第二个内层 for 用 u 去松弛其他点：如果经过 u 更短，就更新 dista[j]。</w:t>
      </w:r>
    </w:p>
    <w:p>
      <w:pPr>
        <w:pStyle w:val="Heading3"/>
        <w:keepNext/>
      </w:pPr>
      <w:r>
        <w:t>易错点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Dijkstra 不能处理负权边。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邻接矩阵版适合点数不大；点数很大时要考虑邻接表和堆优化。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初始化 g[i][i] = 0，其他为 INF。</w:t>
      </w:r>
    </w:p>
    <w:p>
      <w:pPr>
        <w:pStyle w:val="Heading2"/>
        <w:keepNext/>
      </w:pPr>
      <w:r>
        <w:t>2. Prim：最小生成树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int prim() {</w:t>
        <w:br/>
        <w:t xml:space="preserve">    int ans = 0, cnt = 1;</w:t>
        <w:br/>
        <w:t xml:space="preserve">    for (i = 1; i &lt;= n; ++i) {</w:t>
        <w:br/>
        <w:t xml:space="preserve">        low[i] = g[1][i];</w:t>
        <w:br/>
        <w:t xml:space="preserve">        vis[i] = 0;</w:t>
        <w:br/>
        <w:t xml:space="preserve">    }</w:t>
        <w:br/>
        <w:t xml:space="preserve">    vis[1] = 1;</w:t>
        <w:br/>
        <w:br/>
        <w:t xml:space="preserve">    for (i = 1; i &lt;= n - 1; ++i) {</w:t>
        <w:br/>
        <w:t xml:space="preserve">        int u = -1, best = INF;</w:t>
        <w:br/>
        <w:t xml:space="preserve">        for (j = 1; j &lt;= n; ++j) {</w:t>
        <w:br/>
        <w:t xml:space="preserve">            if (!vis[j] &amp;&amp; low[j] &lt; best) {</w:t>
        <w:br/>
        <w:t xml:space="preserve">                best = low[j];</w:t>
        <w:br/>
        <w:t xml:space="preserve">                u = j;</w:t>
        <w:br/>
        <w:t xml:space="preserve">            }</w:t>
        <w:br/>
        <w:t xml:space="preserve">        }</w:t>
        <w:br/>
        <w:t xml:space="preserve">        if (u == -1) break;</w:t>
        <w:br/>
        <w:t xml:space="preserve">        vis[u] = 1;</w:t>
        <w:br/>
        <w:t xml:space="preserve">        ans += best;</w:t>
        <w:br/>
        <w:t xml:space="preserve">        ++cnt;</w:t>
        <w:br/>
        <w:br/>
        <w:t xml:space="preserve">        for (j = 1; j &lt;= n; ++j) {</w:t>
        <w:br/>
        <w:t xml:space="preserve">            if (!vis[j] &amp;&amp; g[u][j] &lt; low[j]) {</w:t>
        <w:br/>
        <w:t xml:space="preserve">                low[j] = g[u][j];</w:t>
        <w:br/>
        <w:t xml:space="preserve">            }</w:t>
        <w:br/>
        <w:t xml:space="preserve">        }</w:t>
        <w:br/>
        <w:t xml:space="preserve">    }</w:t>
        <w:br/>
        <w:t xml:space="preserve">    if (cnt != n) return -1;</w:t>
        <w:br/>
        <w:t xml:space="preserve">    return ans;</w:t>
        <w:br/>
        <w:t>}</w:t>
      </w:r>
    </w:p>
    <w:p>
      <w:pPr>
        <w:pStyle w:val="Heading3"/>
        <w:keepNext/>
      </w:pPr>
      <w:r>
        <w:t>变量说明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low[v]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当前生成树连接到 v 的最小边权。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vis[v]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v 是否已经加入生成树。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ans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最小生成树边权和。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cnt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已经加入生成树的点数。</w:t>
            </w:r>
          </w:p>
        </w:tc>
      </w:tr>
    </w:tbl>
    <w:p/>
    <w:p>
      <w:pPr>
        <w:pStyle w:val="Heading3"/>
        <w:keepNext/>
      </w:pPr>
      <w:r>
        <w:t>核心循环怎么跑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每轮找一个 low 最小的未加入点 u，把它接进生成树。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best 是接入 u 的最小边权，所以加入 ans。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u 加入后，用 u 的边更新其他未加入点的 low。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循环结束后 cnt 不等于 n，说明图不连通。</w:t>
      </w:r>
    </w:p>
    <w:p>
      <w:pPr>
        <w:pStyle w:val="Heading3"/>
        <w:keepNext/>
      </w:pPr>
      <w:r>
        <w:t>易错点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Prim 求的是最小生成树，不是最短路。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无向图建边必须双向赋值。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Dijkstra 的 dista 是从源点到各点；Prim 的 low 是树到各点的一条边。</w:t>
      </w:r>
    </w:p>
    <w:p>
      <w:pPr>
        <w:pStyle w:val="Heading2"/>
        <w:keepNext/>
      </w:pPr>
      <w:r>
        <w:t>3. lower_bound / upper_bound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int l = lower_bound(a, a + n, x) - a;  // 第一个 &gt;= x</w:t>
        <w:br/>
        <w:t>int r = upper_bound(a, a + n, x) - a;  // 第一个 &gt; x</w:t>
        <w:br/>
        <w:t>int cnt = r - l;                       // x 出现次数</w:t>
        <w:br/>
        <w:br/>
        <w:t>if (l &lt; n &amp;&amp; a[l] == x) {</w:t>
        <w:br/>
        <w:t xml:space="preserve">    cout &lt;&lt; "found" &lt;&lt; endl;</w:t>
        <w:br/>
        <w:t>}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lower_bound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返回第一个 &gt;= x 的位置。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upper_bound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返回第一个 &gt; x 的位置。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r - l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有序数组中 x 出现的次数。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前提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数组或 vector 必须已经排序。</w:t>
            </w:r>
          </w:p>
        </w:tc>
      </w:tr>
    </w:tbl>
    <w:p/>
    <w:p>
      <w:pPr>
        <w:pStyle w:val="Heading2"/>
        <w:keepNext/>
      </w:pPr>
      <w:r>
        <w:t>4. 二分查找与二分答案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// 找第一个满足条件的位置：false false true true</w:t>
        <w:br/>
        <w:t>while (l &lt; r) {</w:t>
        <w:br/>
        <w:t xml:space="preserve">    int mid = l + (r - l) / 2;</w:t>
        <w:br/>
        <w:t xml:space="preserve">    if (check(mid)) r = mid;</w:t>
        <w:br/>
        <w:t xml:space="preserve">    else l = mid + 1;</w:t>
        <w:br/>
        <w:t>}</w:t>
        <w:br/>
        <w:br/>
        <w:t>// 找最后一个满足条件的位置：true true false false</w:t>
        <w:br/>
        <w:t>while (l &lt; r) {</w:t>
        <w:br/>
        <w:t xml:space="preserve">    int mid = l + (r - l + 1) / 2;</w:t>
        <w:br/>
        <w:t xml:space="preserve">    if (check(mid)) l = mid;</w:t>
        <w:br/>
        <w:t xml:space="preserve">    else r = mid - 1;</w:t>
        <w:br/>
        <w:t>}</w:t>
      </w:r>
    </w:p>
    <w:p>
      <w:pPr>
        <w:pStyle w:val="Heading3"/>
        <w:keepNext/>
      </w:pPr>
      <w:r>
        <w:t>变量说明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l / r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当前答案可能存在的左右边界。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mid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本轮尝试的中间答案。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check(mid)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判断 mid 是否满足题目要求。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单调性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二分答案成立的根本条件。</w:t>
            </w:r>
          </w:p>
        </w:tc>
      </w:tr>
    </w:tbl>
    <w:p/>
    <w:p>
      <w:pPr>
        <w:pStyle w:val="Heading3"/>
        <w:keepNext/>
      </w:pPr>
      <w:r>
        <w:t>核心循环怎么跑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先判断题目是找最小可行答案，还是最大可行答案。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找最小可行时，check(mid) 成功就收缩右边界 r = mid。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找最大可行时，check(mid) 成功就保留 mid，令 l = mid。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找最后一个满足时 mid 要偏右，写成 l + (r-l+1)/2，防止死循环。</w:t>
      </w:r>
    </w:p>
    <w:p>
      <w:pPr>
        <w:pStyle w:val="Heading3"/>
        <w:keepNext/>
      </w:pPr>
      <w:r>
        <w:t>易错点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没有单调性不能二分答案。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check 函数要只回答能不能，不要顺手改乱全局状态。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边界 low/high 要覆盖所有可能答案。</w:t>
      </w:r>
    </w:p>
    <w:p>
      <w:pPr>
        <w:pStyle w:val="Heading3"/>
        <w:keepNext/>
      </w:pPr>
      <w:r>
        <w:t>二分答案 check 示例：最小化最大段和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int check(int limit) {</w:t>
        <w:br/>
        <w:t xml:space="preserve">    int cnt = 1;</w:t>
        <w:br/>
        <w:t xml:space="preserve">    int sum = 0;</w:t>
        <w:br/>
        <w:t xml:space="preserve">    for (i = 1; i &lt;= n; ++i) {</w:t>
        <w:br/>
        <w:t xml:space="preserve">        if (a[i] &gt; limit) return 0;</w:t>
        <w:br/>
        <w:t xml:space="preserve">        if (sum + a[i] &lt;= limit) {</w:t>
        <w:br/>
        <w:t xml:space="preserve">            sum += a[i];</w:t>
        <w:br/>
        <w:t xml:space="preserve">        } else {</w:t>
        <w:br/>
        <w:t xml:space="preserve">            ++cnt;</w:t>
        <w:br/>
        <w:t xml:space="preserve">            sum = a[i];</w:t>
        <w:br/>
        <w:t xml:space="preserve">        }</w:t>
        <w:br/>
        <w:t xml:space="preserve">    }</w:t>
        <w:br/>
        <w:t xml:space="preserve">    return cnt &lt;= k;</w:t>
        <w:br/>
        <w:t>}</w:t>
      </w:r>
    </w:p>
    <w:p>
      <w:pPr>
        <w:pStyle w:val="Heading1"/>
        <w:keepNext/>
      </w:pPr>
      <w:r>
        <w:t>五、考前最后一页</w:t>
      </w:r>
    </w:p>
    <w:p>
      <w:pPr>
        <w:pStyle w:val="Heading2"/>
        <w:keepNext/>
      </w:pPr>
      <w:r>
        <w:t>循环方向速记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DFS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for 枚举方向或邻边，合法就递归。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BFS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while 队列不空，每次出队并扩展下一层。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0/1 背包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物品外层，容量倒序。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完全背包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物品外层，容量正序。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Dijkstra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找最小 dista 的未确定点，再松弛。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Prim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找最小 low 的未入树点，再更新 low。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二分最小答案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check 成功，r = mid。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二分最大答案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check 成功，l = mid，mid 偏右。</w:t>
            </w:r>
          </w:p>
        </w:tc>
      </w:tr>
    </w:tbl>
    <w:p/>
    <w:p>
      <w:pPr>
        <w:pStyle w:val="Heading2"/>
        <w:keepNext/>
      </w:pPr>
      <w:r>
        <w:t>最容易丢分的地方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BFS 入队时就标记，别等出队才标记。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sort 比较函数不要写 &lt;=。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LIS 严格上升用 &lt;，最长不下降用 &lt;=。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0/1 背包和完全背包唯一看起来差一行，但循环方向决定本质。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Dijkstra 不处理负权边。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Prim 要判断图是否连通。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lower_bound / upper_bound 必须在有序序列上使用。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二分前先画出 check 的真假序列。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