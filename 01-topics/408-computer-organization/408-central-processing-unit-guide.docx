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Calibri" w:hAnsi="Calibri" w:eastAsia="Microsoft YaHei"/>
          <w:b/>
          <w:color w:val="1F4D78"/>
          <w:sz w:val="24"/>
        </w:rPr>
        <w:t>408 计算机组成原理</w:t>
      </w:r>
    </w:p>
    <w:p>
      <w:pPr>
        <w:spacing w:before="400" w:after="160"/>
      </w:pPr>
      <w:r>
        <w:rPr>
          <w:rFonts w:ascii="Calibri" w:hAnsi="Calibri" w:eastAsia="Microsoft YaHei"/>
          <w:b/>
          <w:color w:val="0B2545"/>
          <w:sz w:val="48"/>
        </w:rPr>
        <w:t>中央处理器章节系统复习与题型解法</w:t>
      </w:r>
    </w:p>
    <w:p>
      <w:pPr>
        <w:spacing w:after="320"/>
      </w:pPr>
      <w:r>
        <w:rPr>
          <w:rFonts w:ascii="Calibri" w:hAnsi="Calibri" w:eastAsia="Microsoft YaHei"/>
          <w:color w:val="4B5563"/>
          <w:sz w:val="24"/>
        </w:rPr>
        <w:t>结合 408 历年真题命题形态与王道课程主线整理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定位：这是一份面向考研 408 的 CPU 章节复习讲义。重点不是堆概念，而是把每类题转成可复用的作答流程。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376"/>
        <w:gridCol w:w="6984"/>
      </w:tblGrid>
      <w:tr>
        <w:trPr/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适用范围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408 计算机组成原理：中央处理器、数据通路、控制器、流水线、中断异常</w:t>
            </w:r>
          </w:p>
        </w:tc>
      </w:tr>
      <w:tr>
        <w:trPr/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使用场景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第一轮建框架、王道章节题订正、真题二刷、考前公式回看</w:t>
            </w:r>
          </w:p>
        </w:tc>
      </w:tr>
      <w:tr>
        <w:trPr/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内容原则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不复刻真题原文；按公开命题形态提炼考点、题型、写法和解法</w:t>
            </w:r>
          </w:p>
        </w:tc>
      </w:tr>
      <w:tr>
        <w:trPr/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生成日期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2026-06-20</w:t>
            </w:r>
          </w:p>
        </w:tc>
      </w:tr>
    </w:tbl>
    <w:p/>
    <w:p>
      <w:r>
        <w:rPr>
          <w:rFonts w:ascii="Calibri" w:hAnsi="Calibri" w:eastAsia="Microsoft YaHei"/>
          <w:b/>
          <w:color w:val="2E74B5"/>
          <w:sz w:val="26"/>
        </w:rPr>
        <w:t>快速抓手</w:t>
      </w:r>
    </w:p>
    <w:p>
      <w:pPr>
        <w:pStyle w:val="ListBullet"/>
      </w:pPr>
      <w:r>
        <w:rPr>
          <w:rFonts w:ascii="Calibri" w:hAnsi="Calibri" w:eastAsia="Microsoft YaHei"/>
        </w:rPr>
        <w:t>先用“数据从哪来、到哪去、何时有效”定位数据通路题。</w:t>
      </w:r>
    </w:p>
    <w:p>
      <w:pPr>
        <w:pStyle w:val="ListBullet"/>
      </w:pPr>
      <w:r>
        <w:rPr>
          <w:rFonts w:ascii="Calibri" w:hAnsi="Calibri" w:eastAsia="Microsoft YaHei"/>
        </w:rPr>
        <w:t>流水线题先列读写寄存器，再画时空表，不靠脑算。</w:t>
      </w:r>
    </w:p>
    <w:p>
      <w:pPr>
        <w:pStyle w:val="ListBullet"/>
      </w:pPr>
      <w:r>
        <w:rPr>
          <w:rFonts w:ascii="Calibri" w:hAnsi="Calibri" w:eastAsia="Microsoft YaHei"/>
        </w:rPr>
        <w:t>微程序题先分清微命令、微指令、微程序、控制存储器。</w:t>
      </w:r>
    </w:p>
    <w:p>
      <w:pPr>
        <w:pStyle w:val="ListBullet"/>
      </w:pPr>
      <w:r>
        <w:rPr>
          <w:rFonts w:ascii="Calibri" w:hAnsi="Calibri" w:eastAsia="Microsoft YaHei"/>
        </w:rPr>
        <w:t>中断题先分断点和现场，再说中断向量和返回。</w:t>
      </w:r>
    </w:p>
    <w:p>
      <w:pPr>
        <w:pStyle w:val="Heading1"/>
      </w:pPr>
      <w:r>
        <w:t>0. 使用说明：这份手册怎么用</w:t>
      </w:r>
    </w:p>
    <w:p>
      <w:r>
        <w:rPr>
          <w:rFonts w:ascii="Calibri" w:hAnsi="Calibri" w:eastAsia="Microsoft YaHei"/>
        </w:rPr>
        <w:t>这份文档按 408 统考公开真题的常见命题形态，以及王道课程中“先主线、再题型、再易错点”的讲法整理。它不是历年真题题干的复刻，也不逐字搬运课程讲义；重点是把中央处理器这一章转成可执行的做题方法。</w:t>
      </w:r>
    </w:p>
    <w:p>
      <w:r>
        <w:rPr>
          <w:rFonts w:ascii="Calibri" w:hAnsi="Calibri" w:eastAsia="Microsoft YaHei"/>
        </w:rPr>
        <w:t>本章最重要的一句话是：</w:t>
      </w:r>
      <w:r>
        <w:rPr>
          <w:rFonts w:ascii="Calibri" w:hAnsi="Calibri" w:eastAsia="Microsoft YaHei"/>
          <w:b/>
        </w:rPr>
        <w:t>CPU 题的核心不是背部件名，而是追踪“一条指令在数据通路中怎样流动，控制器在每个节拍发出什么信号”。</w:t>
      </w:r>
    </w:p>
    <w:p>
      <w:r>
        <w:rPr>
          <w:rFonts w:ascii="Calibri" w:hAnsi="Calibri" w:eastAsia="Microsoft YaHei"/>
        </w:rPr>
        <w:t>建议学习顺序：</w:t>
      </w:r>
    </w:p>
    <w:p>
      <w:pPr>
        <w:pStyle w:val="ListNumber"/>
      </w:pPr>
      <w:r>
        <w:rPr>
          <w:rFonts w:ascii="Calibri" w:hAnsi="Calibri" w:eastAsia="Microsoft YaHei"/>
        </w:rPr>
        <w:t>先读“命题地图”，知道 408 爱怎么考。</w:t>
      </w:r>
    </w:p>
    <w:p>
      <w:pPr>
        <w:pStyle w:val="ListNumber"/>
      </w:pPr>
      <w:r>
        <w:rPr>
          <w:rFonts w:ascii="Calibri" w:hAnsi="Calibri" w:eastAsia="Microsoft YaHei"/>
        </w:rPr>
        <w:t>再读“指令执行主线”，把 PC、IR、MAR、MDR、ALU、寄存器组连起来。</w:t>
      </w:r>
    </w:p>
    <w:p>
      <w:pPr>
        <w:pStyle w:val="ListNumber"/>
      </w:pPr>
      <w:r>
        <w:rPr>
          <w:rFonts w:ascii="Calibri" w:hAnsi="Calibri" w:eastAsia="Microsoft YaHei"/>
        </w:rPr>
        <w:t>然后按题型刷：微操作题、数据通路题、微程序题、流水线题、中断题。</w:t>
      </w:r>
    </w:p>
    <w:p>
      <w:pPr>
        <w:pStyle w:val="ListNumber"/>
      </w:pPr>
      <w:r>
        <w:rPr>
          <w:rFonts w:ascii="Calibri" w:hAnsi="Calibri" w:eastAsia="Microsoft YaHei"/>
        </w:rPr>
        <w:t>每做错一道题，都回到本手册对应题型的“判别句”和“答题模板”。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资料边界：文中例题均为自拟改编题，用来模拟 408 常见问法；涉及王道课程的部分只提炼方法，不复制课程原文。</w:t>
            </w:r>
          </w:p>
        </w:tc>
      </w:tr>
    </w:tbl>
    <w:p/>
    <w:p>
      <w:pPr>
        <w:pStyle w:val="Heading1"/>
      </w:pPr>
      <w:r>
        <w:t>1. 408 命题地图：中央处理器章到底考什么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944"/>
        <w:gridCol w:w="2376"/>
        <w:gridCol w:w="3384"/>
        <w:gridCol w:w="1656"/>
      </w:tblGrid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考点群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历年真题常见问法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王道课抓手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标准输出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CPU 功能与寄存器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问 PC、IR、MAR、MDR、PSW 的作用和变化时刻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把寄存器分成“地址、数据、指令、状态、通用”五类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判断题、选择题、传送语句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指令周期与微操作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给一条指令，问取指、间址、执行、中断周期的微操作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先写公共取指，再按寻址方式和指令功能补执行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T0/T1/T2 节拍序列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数据通路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给数据通路图，问某步需要哪些控制信号，或哪些传送不能并行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看“谁上总线、谁接收、ALU 做什么、存储器读写什么”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控制信号集合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硬布线控制器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问输入输出、速度、可修改性、适用指令系统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控制信号是组合逻辑函数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概念辨析、表达式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微程序控制器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问微命令、微指令、微程序、控制存储器、微地址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机器指令对应微程序，微指令发出微命令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概念、容量、字段位数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微指令编码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给互斥微命令组，求操作控制字段长度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直接编码长且快，字段编码短但要译码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ceil(log2(n)) 或 ceil(log2(n+1))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CPU 性能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给指令数、CPI、主频，求执行时间、MIPS、CPI 加权平均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单位先统一，公式只用两条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时间、频率、CPI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流水线基本性能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给 k 段、n 条、段延迟，求总时间、吞吐率、加速比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先定时钟周期，再算装入、稳定、排空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(k+n-1)Δt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流水线冒险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判断结构/数据/控制冒险，问插入几个气泡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RAW 真相关最常考；load-use 特别高频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时空图、暂停周期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中断与异常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问响应时机、保存断点、现场保护、中断向量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一条指令结束后响应，先保存后转入口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流程排序、概念辨析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综合题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把指令执行、数据通路、流水线或 CPI 混在一起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先分类，再画表，不要脑算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分步列式和时序表</w:t>
            </w:r>
          </w:p>
        </w:tc>
      </w:tr>
    </w:tbl>
    <w:p/>
    <w:p>
      <w:r>
        <w:rPr>
          <w:rFonts w:ascii="Calibri" w:hAnsi="Calibri" w:eastAsia="Microsoft YaHei"/>
        </w:rPr>
        <w:t>408 中央处理器章的高频难点集中在三个地方：</w:t>
      </w:r>
    </w:p>
    <w:p>
      <w:pPr>
        <w:pStyle w:val="ListBullet"/>
      </w:pPr>
      <w:r>
        <w:rPr>
          <w:rFonts w:ascii="Calibri" w:hAnsi="Calibri" w:eastAsia="Microsoft YaHei"/>
          <w:b/>
        </w:rPr>
        <w:t>第一高频：流水线性能和冒险。</w:t>
      </w:r>
      <w:r>
        <w:rPr>
          <w:rFonts w:ascii="Calibri" w:hAnsi="Calibri" w:eastAsia="Microsoft YaHei"/>
        </w:rPr>
        <w:t xml:space="preserve"> 这类题计算性强，容易和指令系统、存储系统综合。</w:t>
      </w:r>
    </w:p>
    <w:p>
      <w:pPr>
        <w:pStyle w:val="ListBullet"/>
      </w:pPr>
      <w:r>
        <w:rPr>
          <w:rFonts w:ascii="Calibri" w:hAnsi="Calibri" w:eastAsia="Microsoft YaHei"/>
          <w:b/>
        </w:rPr>
        <w:t>第二高频：微操作与数据通路。</w:t>
      </w:r>
      <w:r>
        <w:rPr>
          <w:rFonts w:ascii="Calibri" w:hAnsi="Calibri" w:eastAsia="Microsoft YaHei"/>
        </w:rPr>
        <w:t xml:space="preserve"> 题面经常给图，答案看起来像“控制信号清单”。</w:t>
      </w:r>
    </w:p>
    <w:p>
      <w:pPr>
        <w:pStyle w:val="ListBullet"/>
      </w:pPr>
      <w:r>
        <w:rPr>
          <w:rFonts w:ascii="Calibri" w:hAnsi="Calibri" w:eastAsia="Microsoft YaHei"/>
          <w:b/>
        </w:rPr>
        <w:t>第三高频：微程序控制。</w:t>
      </w:r>
      <w:r>
        <w:rPr>
          <w:rFonts w:ascii="Calibri" w:hAnsi="Calibri" w:eastAsia="Microsoft YaHei"/>
        </w:rPr>
        <w:t xml:space="preserve"> 选择题考概念，计算题考字段编码和控制存储器容量。</w:t>
      </w:r>
    </w:p>
    <w:p>
      <w:pPr>
        <w:pStyle w:val="Heading1"/>
      </w:pPr>
      <w:r>
        <w:t>2. 章节主线：一条指令在 CPU 里的生命线</w:t>
      </w:r>
    </w:p>
    <w:p>
      <w:r>
        <w:rPr>
          <w:rFonts w:ascii="Calibri" w:hAnsi="Calibri" w:eastAsia="Microsoft YaHei"/>
        </w:rPr>
        <w:t>中央处理器章可以用下面这条链串起来：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程序中的机器指令</w:t>
        <w:br/>
      </w:r>
      <w:r>
        <w:rPr>
          <w:rFonts w:ascii="Consolas" w:hAnsi="Consolas" w:eastAsia="Microsoft YaHei"/>
          <w:color w:val="17202A"/>
          <w:sz w:val="18"/>
        </w:rPr>
        <w:t>→ PC 给出指令地址</w:t>
        <w:br/>
      </w:r>
      <w:r>
        <w:rPr>
          <w:rFonts w:ascii="Consolas" w:hAnsi="Consolas" w:eastAsia="Microsoft YaHei"/>
          <w:color w:val="17202A"/>
          <w:sz w:val="18"/>
        </w:rPr>
        <w:t>→ 主存读出指令到 IR</w:t>
        <w:br/>
      </w:r>
      <w:r>
        <w:rPr>
          <w:rFonts w:ascii="Consolas" w:hAnsi="Consolas" w:eastAsia="Microsoft YaHei"/>
          <w:color w:val="17202A"/>
          <w:sz w:val="18"/>
        </w:rPr>
        <w:t>→ 控制器译码</w:t>
        <w:br/>
      </w:r>
      <w:r>
        <w:rPr>
          <w:rFonts w:ascii="Consolas" w:hAnsi="Consolas" w:eastAsia="Microsoft YaHei"/>
          <w:color w:val="17202A"/>
          <w:sz w:val="18"/>
        </w:rPr>
        <w:t>→ 产生控制信号</w:t>
        <w:br/>
      </w:r>
      <w:r>
        <w:rPr>
          <w:rFonts w:ascii="Consolas" w:hAnsi="Consolas" w:eastAsia="Microsoft YaHei"/>
          <w:color w:val="17202A"/>
          <w:sz w:val="18"/>
        </w:rPr>
        <w:t>→ 数据通路完成取数、运算、访存、写回</w:t>
        <w:br/>
      </w:r>
      <w:r>
        <w:rPr>
          <w:rFonts w:ascii="Consolas" w:hAnsi="Consolas" w:eastAsia="Microsoft YaHei"/>
          <w:color w:val="17202A"/>
          <w:sz w:val="18"/>
        </w:rPr>
        <w:t>→ PC 指向下一条指令或转移目标</w:t>
        <w:br/>
      </w:r>
      <w:r>
        <w:rPr>
          <w:rFonts w:ascii="Consolas" w:hAnsi="Consolas" w:eastAsia="Microsoft YaHei"/>
          <w:color w:val="17202A"/>
          <w:sz w:val="18"/>
        </w:rPr>
        <w:t>→ 若有中断/异常，保存断点并转入处理程序</w:t>
      </w:r>
    </w:p>
    <w:p>
      <w:r>
        <w:rPr>
          <w:rFonts w:ascii="Calibri" w:hAnsi="Calibri" w:eastAsia="Microsoft YaHei"/>
        </w:rPr>
        <w:t>也可以记成四个问题：</w:t>
      </w:r>
    </w:p>
    <w:p>
      <w:pPr>
        <w:pStyle w:val="ListBullet"/>
      </w:pPr>
      <w:r>
        <w:rPr>
          <w:rFonts w:ascii="Calibri" w:hAnsi="Calibri" w:eastAsia="Microsoft YaHei"/>
          <w:b/>
        </w:rPr>
        <w:t>当前指令在哪？</w:t>
      </w:r>
      <w:r>
        <w:rPr>
          <w:rFonts w:ascii="Calibri" w:hAnsi="Calibri" w:eastAsia="Microsoft YaHei"/>
        </w:rPr>
        <w:t xml:space="preserve"> PC、MAR、主存、MDR、IR。</w:t>
      </w:r>
    </w:p>
    <w:p>
      <w:pPr>
        <w:pStyle w:val="ListBullet"/>
      </w:pPr>
      <w:r>
        <w:rPr>
          <w:rFonts w:ascii="Calibri" w:hAnsi="Calibri" w:eastAsia="Microsoft YaHei"/>
          <w:b/>
        </w:rPr>
        <w:t>当前指令要干什么？</w:t>
      </w:r>
      <w:r>
        <w:rPr>
          <w:rFonts w:ascii="Calibri" w:hAnsi="Calibri" w:eastAsia="Microsoft YaHei"/>
        </w:rPr>
        <w:t xml:space="preserve"> 操作码译码、寻址方式、控制器。</w:t>
      </w:r>
    </w:p>
    <w:p>
      <w:pPr>
        <w:pStyle w:val="ListBullet"/>
      </w:pPr>
      <w:r>
        <w:rPr>
          <w:rFonts w:ascii="Calibri" w:hAnsi="Calibri" w:eastAsia="Microsoft YaHei"/>
          <w:b/>
        </w:rPr>
        <w:t>数据怎样流动？</w:t>
      </w:r>
      <w:r>
        <w:rPr>
          <w:rFonts w:ascii="Calibri" w:hAnsi="Calibri" w:eastAsia="Microsoft YaHei"/>
        </w:rPr>
        <w:t xml:space="preserve"> 寄存器、总线、ALU、移位器、存储器。</w:t>
      </w:r>
    </w:p>
    <w:p>
      <w:pPr>
        <w:pStyle w:val="ListBullet"/>
      </w:pPr>
      <w:r>
        <w:rPr>
          <w:rFonts w:ascii="Calibri" w:hAnsi="Calibri" w:eastAsia="Microsoft YaHei"/>
          <w:b/>
        </w:rPr>
        <w:t>下一步去哪？</w:t>
      </w:r>
      <w:r>
        <w:rPr>
          <w:rFonts w:ascii="Calibri" w:hAnsi="Calibri" w:eastAsia="Microsoft YaHei"/>
        </w:rPr>
        <w:t xml:space="preserve"> PC+1、转移目标、中断向量。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088"/>
        <w:gridCol w:w="3528"/>
        <w:gridCol w:w="3744"/>
      </w:tblGrid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部件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本质作用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真题常见陷阱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运算器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对数据做算术/逻辑/移位处理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ALU 只加工数据，不负责“决定整条指令怎么执行”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控制器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取指、译码、产生控制信号、控制时序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控制器不是主存；控制存储器属于微程序控制器内部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寄存器组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临时保存地址、数据、指令、状态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PC 保存“下一条指令地址”，IR 保存“当前指令”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内部总线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CPU 内部信息传送通路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单总线结构同一时刻通常只能有一个部件向总线输出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ALU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执行加、减、与、或、比较等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地址计算也常由 ALU 完成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PSW/标志寄存器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保存条件码、中断允许位、处理机状态等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转移、中断、异常题经常要看状态位</w:t>
            </w:r>
          </w:p>
        </w:tc>
      </w:tr>
    </w:tbl>
    <w:p/>
    <w:p>
      <w:pPr>
        <w:pStyle w:val="Heading1"/>
      </w:pPr>
      <w:r>
        <w:t>3. 必背基础：CPU 功能与常见寄存器</w:t>
      </w:r>
    </w:p>
    <w:p>
      <w:pPr>
        <w:pStyle w:val="Heading3"/>
      </w:pPr>
      <w:r>
        <w:t>3.1 CPU 的四类功能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088"/>
        <w:gridCol w:w="3528"/>
        <w:gridCol w:w="3744"/>
      </w:tblGrid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功能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典型题眼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指令控制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控制程序中指令的执行顺序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PC 自增、转移、调用、返回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操作控制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发出微命令，让各部件执行规定动作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控制信号、微操作、数据通路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时间控制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决定每个操作在什么节拍发生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T0/T1/T2、机器周期、时钟周期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数据加工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对数据进行算术逻辑运算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ALU、标志位、溢出</w:t>
            </w:r>
          </w:p>
        </w:tc>
      </w:tr>
    </w:tbl>
    <w:p/>
    <w:p>
      <w:pPr>
        <w:pStyle w:val="Heading3"/>
      </w:pPr>
      <w:r>
        <w:t>3.2 高频寄存器速查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944"/>
        <w:gridCol w:w="2376"/>
        <w:gridCol w:w="3384"/>
        <w:gridCol w:w="1656"/>
      </w:tblGrid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寄存器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中文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保存内容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做题关键词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PC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程序计数器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下一条将要取出的指令地址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取指前给 MAR，取指后自增，转移时改写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IR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指令寄存器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当前正在执行的机器指令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译码依据，通常由 MDR 写入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MAR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存储器地址寄存器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本次访问主存的地址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地址送主存地址线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MDR/MBR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存储器数据寄存器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读出或写入主存的数据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连接 CPU 和主存数据线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ACC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累加器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运算操作数或结果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早期累加器结构常见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GPR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通用寄存器组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程序可见的操作数/地址/结果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R0、R1、R2 等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PSW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程序状态字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条件码、中断允许、CPU 状态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中断、异常、条件转移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SP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栈指针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栈顶地址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调用返回、中断现场保护</w:t>
            </w:r>
          </w:p>
        </w:tc>
      </w:tr>
    </w:tbl>
    <w:p/>
    <w:p>
      <w:r>
        <w:rPr>
          <w:rFonts w:ascii="Calibri" w:hAnsi="Calibri" w:eastAsia="Microsoft YaHei"/>
        </w:rPr>
        <w:t>记忆口诀：</w:t>
      </w:r>
      <w:r>
        <w:rPr>
          <w:rFonts w:ascii="Calibri" w:hAnsi="Calibri" w:eastAsia="Microsoft YaHei"/>
          <w:b/>
        </w:rPr>
        <w:t>PC 管下一条，IR 管当前条；MAR 管地址，MDR 管数据；PSW 管状态。</w:t>
      </w:r>
    </w:p>
    <w:p>
      <w:pPr>
        <w:pStyle w:val="Heading3"/>
      </w:pPr>
      <w:r>
        <w:t>3.3 题型 1：寄存器与 CPU 功能辨析题</w:t>
      </w:r>
    </w:p>
    <w:p>
      <w:r>
        <w:rPr>
          <w:rFonts w:ascii="Calibri" w:hAnsi="Calibri" w:eastAsia="Microsoft YaHei"/>
        </w:rPr>
        <w:t>真题常见问法：</w:t>
      </w:r>
    </w:p>
    <w:p>
      <w:pPr>
        <w:pStyle w:val="ListBullet"/>
      </w:pPr>
      <w:r>
        <w:rPr>
          <w:rFonts w:ascii="Calibri" w:hAnsi="Calibri" w:eastAsia="Microsoft YaHei"/>
        </w:rPr>
        <w:t>“下列寄存器中，取指时内容送入地址总线的是哪一个？”</w:t>
      </w:r>
    </w:p>
    <w:p>
      <w:pPr>
        <w:pStyle w:val="ListBullet"/>
      </w:pPr>
      <w:r>
        <w:rPr>
          <w:rFonts w:ascii="Calibri" w:hAnsi="Calibri" w:eastAsia="Microsoft YaHei"/>
        </w:rPr>
        <w:t>“CPU 响应中断时保存的断点通常是什么？”</w:t>
      </w:r>
    </w:p>
    <w:p>
      <w:pPr>
        <w:pStyle w:val="ListBullet"/>
      </w:pPr>
      <w:r>
        <w:rPr>
          <w:rFonts w:ascii="Calibri" w:hAnsi="Calibri" w:eastAsia="Microsoft YaHei"/>
        </w:rPr>
        <w:t>“指令寄存器的内容来自哪里？”</w:t>
      </w:r>
    </w:p>
    <w:p>
      <w:pPr>
        <w:pStyle w:val="ListBullet"/>
      </w:pPr>
      <w:r>
        <w:rPr>
          <w:rFonts w:ascii="Calibri" w:hAnsi="Calibri" w:eastAsia="Microsoft YaHei"/>
        </w:rPr>
        <w:t>“PC 在什么情况下不是简单加 1？”</w:t>
      </w:r>
    </w:p>
    <w:p>
      <w:r>
        <w:rPr>
          <w:rFonts w:ascii="Calibri" w:hAnsi="Calibri" w:eastAsia="Microsoft YaHei"/>
        </w:rPr>
        <w:t>解法：</w:t>
      </w:r>
    </w:p>
    <w:p>
      <w:r>
        <w:rPr>
          <w:rFonts w:ascii="Calibri" w:hAnsi="Calibri" w:eastAsia="Microsoft YaHei"/>
        </w:rPr>
        <w:t>第 1 步，先判断题目问的是地址、数据、指令还是状态。</w:t>
      </w:r>
    </w:p>
    <w:p>
      <w:r>
        <w:rPr>
          <w:rFonts w:ascii="Calibri" w:hAnsi="Calibri" w:eastAsia="Microsoft YaHei"/>
        </w:rPr>
        <w:t>第 2 步，把寄存器按功能归类：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地址类：PC、MAR、SP、基址/变址寄存器</w:t>
        <w:br/>
      </w:r>
      <w:r>
        <w:rPr>
          <w:rFonts w:ascii="Consolas" w:hAnsi="Consolas" w:eastAsia="Microsoft YaHei"/>
          <w:color w:val="17202A"/>
          <w:sz w:val="18"/>
        </w:rPr>
        <w:t>数据类：MDR、ACC、GPR</w:t>
        <w:br/>
      </w:r>
      <w:r>
        <w:rPr>
          <w:rFonts w:ascii="Consolas" w:hAnsi="Consolas" w:eastAsia="Microsoft YaHei"/>
          <w:color w:val="17202A"/>
          <w:sz w:val="18"/>
        </w:rPr>
        <w:t>指令类：IR</w:t>
        <w:br/>
      </w:r>
      <w:r>
        <w:rPr>
          <w:rFonts w:ascii="Consolas" w:hAnsi="Consolas" w:eastAsia="Microsoft YaHei"/>
          <w:color w:val="17202A"/>
          <w:sz w:val="18"/>
        </w:rPr>
        <w:t>状态类：PSW/FLAGS</w:t>
      </w:r>
    </w:p>
    <w:p>
      <w:r>
        <w:rPr>
          <w:rFonts w:ascii="Calibri" w:hAnsi="Calibri" w:eastAsia="Microsoft YaHei"/>
        </w:rPr>
        <w:t>第 3 步，遇到“下一条”“断点”“返回地址”，优先想到 PC；遇到“当前指令”“译码”，优先想到 IR；遇到“主存地址线”，优先想到 MAR；遇到“主存数据线”，优先想到 MDR。</w:t>
      </w:r>
    </w:p>
    <w:p>
      <w:r>
        <w:rPr>
          <w:rFonts w:ascii="Calibri" w:hAnsi="Calibri" w:eastAsia="Microsoft YaHei"/>
        </w:rPr>
        <w:t>答题写法：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本题考查寄存器功能。取指时由 PC 给出指令地址，先送入 MAR，再访问主存；</w:t>
        <w:br/>
      </w:r>
      <w:r>
        <w:rPr>
          <w:rFonts w:ascii="Consolas" w:hAnsi="Consolas" w:eastAsia="Microsoft YaHei"/>
          <w:color w:val="17202A"/>
          <w:sz w:val="18"/>
        </w:rPr>
        <w:t>主存读出的指令字先进入 MDR，再写入 IR。因此与地址总线直接对应的是 MAR，</w:t>
        <w:br/>
      </w:r>
      <w:r>
        <w:rPr>
          <w:rFonts w:ascii="Consolas" w:hAnsi="Consolas" w:eastAsia="Microsoft YaHei"/>
          <w:color w:val="17202A"/>
          <w:sz w:val="18"/>
        </w:rPr>
        <w:t>而 PC 保存的是下一条指令地址。</w:t>
      </w:r>
    </w:p>
    <w:p>
      <w:r>
        <w:rPr>
          <w:rFonts w:ascii="Calibri" w:hAnsi="Calibri" w:eastAsia="Microsoft YaHei"/>
        </w:rPr>
        <w:t>改编例题：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CPU 正在执行一条条件转移指令，若转移条件成立，最可能被改写的是哪个寄存器？</w:t>
            </w:r>
          </w:p>
        </w:tc>
      </w:tr>
    </w:tbl>
    <w:p/>
    <w:p>
      <w:r>
        <w:rPr>
          <w:rFonts w:ascii="Calibri" w:hAnsi="Calibri" w:eastAsia="Microsoft YaHei"/>
        </w:rPr>
        <w:t>标准解：</w:t>
      </w:r>
    </w:p>
    <w:p>
      <w:r>
        <w:rPr>
          <w:rFonts w:ascii="Calibri" w:hAnsi="Calibri" w:eastAsia="Microsoft YaHei"/>
        </w:rPr>
        <w:t>条件转移成立意味着下一条指令地址不再是顺序地址，因此要改写 PC。IR 保存当前指令，不表示下一条地址；MAR 只保存某次访存地址，不稳定保存程序执行流。</w:t>
      </w:r>
    </w:p>
    <w:p>
      <w:r>
        <w:rPr>
          <w:rFonts w:ascii="Calibri" w:hAnsi="Calibri" w:eastAsia="Microsoft YaHei"/>
        </w:rPr>
        <w:t>易错点：</w:t>
      </w:r>
    </w:p>
    <w:p>
      <w:pPr>
        <w:pStyle w:val="ListBullet"/>
      </w:pPr>
      <w:r>
        <w:rPr>
          <w:rFonts w:ascii="Calibri" w:hAnsi="Calibri" w:eastAsia="Microsoft YaHei"/>
        </w:rPr>
        <w:t>不要说“PC 保存当前指令地址”。更准确地说，PC 通常保存</w:t>
      </w:r>
      <w:r>
        <w:rPr>
          <w:rFonts w:ascii="Calibri" w:hAnsi="Calibri" w:eastAsia="Microsoft YaHei"/>
          <w:b/>
        </w:rPr>
        <w:t>下一条将要取的指令地址</w:t>
      </w:r>
      <w:r>
        <w:rPr>
          <w:rFonts w:ascii="Calibri" w:hAnsi="Calibri" w:eastAsia="Microsoft YaHei"/>
        </w:rPr>
        <w:t>。在取指过程中，PC 可能先送出当前取指地址，然后自增到下一条。</w:t>
      </w:r>
    </w:p>
    <w:p>
      <w:pPr>
        <w:pStyle w:val="ListBullet"/>
      </w:pPr>
      <w:r>
        <w:rPr>
          <w:rFonts w:ascii="Calibri" w:hAnsi="Calibri" w:eastAsia="Microsoft YaHei"/>
        </w:rPr>
        <w:t>中断断点通常是 PC 内容，也就是被中断程序下一条要执行的指令地址。</w:t>
      </w:r>
    </w:p>
    <w:p>
      <w:pPr>
        <w:pStyle w:val="Heading1"/>
      </w:pPr>
      <w:r>
        <w:t>4. 指令周期、机器周期、时钟周期</w:t>
      </w:r>
    </w:p>
    <w:p>
      <w:pPr>
        <w:pStyle w:val="Heading3"/>
      </w:pPr>
      <w:r>
        <w:t>4.1 三个周期的层级关系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指令周期 &gt;= 机器周期 &gt;= 时钟周期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088"/>
        <w:gridCol w:w="3528"/>
        <w:gridCol w:w="3744"/>
      </w:tblGrid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例子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时钟周期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CPU 最小节拍单位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一个 T 状态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机器周期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完成一个基本 CPU 操作的时间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一次取指、一次读主存、一次写主存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指令周期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执行一条完整机器指令所需时间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取指 + 间址 + 执行 + 中断检查</w:t>
            </w:r>
          </w:p>
        </w:tc>
      </w:tr>
    </w:tbl>
    <w:p/>
    <w:p>
      <w:r>
        <w:rPr>
          <w:rFonts w:ascii="Calibri" w:hAnsi="Calibri" w:eastAsia="Microsoft YaHei"/>
        </w:rPr>
        <w:t>典型指令周期组成：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取指周期 → 间址周期（可选）→ 执行周期 → 中断周期（可选）</w:t>
      </w:r>
    </w:p>
    <w:p>
      <w:r>
        <w:rPr>
          <w:rFonts w:ascii="Calibri" w:hAnsi="Calibri" w:eastAsia="Microsoft YaHei"/>
        </w:rPr>
        <w:t>不是每条指令都有间址周期，也不是每条指令结束后都进入中断周期。</w:t>
      </w:r>
    </w:p>
    <w:p>
      <w:pPr>
        <w:pStyle w:val="Heading3"/>
      </w:pPr>
      <w:r>
        <w:t>4.2 公共取指微操作</w:t>
      </w:r>
    </w:p>
    <w:p>
      <w:r>
        <w:rPr>
          <w:rFonts w:ascii="Calibri" w:hAnsi="Calibri" w:eastAsia="Microsoft YaHei"/>
        </w:rPr>
        <w:t>408 中非常喜欢考“取指阶段哪些寄存器发生了什么变化”。公共取指过程一般写成：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T0: PC → MAR</w:t>
        <w:br/>
      </w:r>
      <w:r>
        <w:rPr>
          <w:rFonts w:ascii="Consolas" w:hAnsi="Consolas" w:eastAsia="Microsoft YaHei"/>
          <w:color w:val="17202A"/>
          <w:sz w:val="18"/>
        </w:rPr>
        <w:t>T1: M[MAR] → MDR, PC + 1 → PC</w:t>
        <w:br/>
      </w:r>
      <w:r>
        <w:rPr>
          <w:rFonts w:ascii="Consolas" w:hAnsi="Consolas" w:eastAsia="Microsoft YaHei"/>
          <w:color w:val="17202A"/>
          <w:sz w:val="18"/>
        </w:rPr>
        <w:t>T2: MDR → IR</w:t>
        <w:br/>
      </w:r>
      <w:r>
        <w:rPr>
          <w:rFonts w:ascii="Consolas" w:hAnsi="Consolas" w:eastAsia="Microsoft YaHei"/>
          <w:color w:val="17202A"/>
          <w:sz w:val="18"/>
        </w:rPr>
        <w:t>T3: OP(IR) → CU，Ad(IR) → 地址形成逻辑</w:t>
      </w:r>
    </w:p>
    <w:p>
      <w:r>
        <w:rPr>
          <w:rFonts w:ascii="Calibri" w:hAnsi="Calibri" w:eastAsia="Microsoft YaHei"/>
        </w:rPr>
        <w:t>不同教材会把 PC+1 放在 T0、T1 或 T2，这取决于数据通路和控制时序。考试作答时按题目给出的数据通路和节拍约束写；若题目没有限定，写清楚“取指后 PC 自增”即可。</w:t>
      </w:r>
    </w:p>
    <w:p>
      <w:pPr>
        <w:pStyle w:val="Heading3"/>
      </w:pPr>
      <w:r>
        <w:t>4.3 间址周期</w:t>
      </w:r>
    </w:p>
    <w:p>
      <w:r>
        <w:rPr>
          <w:rFonts w:ascii="Calibri" w:hAnsi="Calibri" w:eastAsia="Microsoft YaHei"/>
        </w:rPr>
        <w:t>如果指令采用间接寻址，指令地址字段给出的不是操作数地址，而是“操作数地址所在单元的地址”。因此需要多访问一次主存：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T0: Ad(IR) → MAR</w:t>
        <w:br/>
      </w:r>
      <w:r>
        <w:rPr>
          <w:rFonts w:ascii="Consolas" w:hAnsi="Consolas" w:eastAsia="Microsoft YaHei"/>
          <w:color w:val="17202A"/>
          <w:sz w:val="18"/>
        </w:rPr>
        <w:t>T1: M[MAR] → MDR</w:t>
        <w:br/>
      </w:r>
      <w:r>
        <w:rPr>
          <w:rFonts w:ascii="Consolas" w:hAnsi="Consolas" w:eastAsia="Microsoft YaHei"/>
          <w:color w:val="17202A"/>
          <w:sz w:val="18"/>
        </w:rPr>
        <w:t>T2: MDR → 有效地址寄存器 / IR 地址字段</w:t>
      </w:r>
    </w:p>
    <w:p>
      <w:r>
        <w:rPr>
          <w:rFonts w:ascii="Calibri" w:hAnsi="Calibri" w:eastAsia="Microsoft YaHei"/>
        </w:rPr>
        <w:t>一句话：</w:t>
      </w:r>
      <w:r>
        <w:rPr>
          <w:rFonts w:ascii="Calibri" w:hAnsi="Calibri" w:eastAsia="Microsoft YaHei"/>
          <w:b/>
        </w:rPr>
        <w:t>间址周期取的是有效地址，不是最终操作数。</w:t>
      </w:r>
    </w:p>
    <w:p>
      <w:pPr>
        <w:pStyle w:val="Heading3"/>
      </w:pPr>
      <w:r>
        <w:t>4.4 执行周期按指令类型分类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088"/>
        <w:gridCol w:w="3528"/>
        <w:gridCol w:w="3744"/>
      </w:tblGrid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指令类型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执行阶段核心动作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微操作写法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寄存器-寄存器运算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从寄存器取两个操作数，经 ALU 运算，写回寄存器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R1, R2 → ALU；ALUout → R1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取数 LOAD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形成有效地址，读主存，写入寄存器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EA → MAR；M[MAR] → MDR；MDR → R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存数 STORE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形成有效地址，把寄存器内容写入主存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EA → MAR；R → MDR；MDR → M[MAR]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无条件转移 JMP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目标地址写入 PC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Target → PC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条件转移 BEQ/BNE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判断标志或比较结果，满足则改 PC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if Cond then Target → PC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调用 CALL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保存返回地址，PC 改为子程序入口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PC → Stack；Target → PC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返回 RET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从栈取返回地址写 PC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StackTop → PC</w:t>
            </w:r>
          </w:p>
        </w:tc>
      </w:tr>
    </w:tbl>
    <w:p/>
    <w:p>
      <w:pPr>
        <w:pStyle w:val="Heading3"/>
      </w:pPr>
      <w:r>
        <w:t>4.5 题型 2：指令周期/微操作序列题</w:t>
      </w:r>
    </w:p>
    <w:p>
      <w:r>
        <w:rPr>
          <w:rFonts w:ascii="Calibri" w:hAnsi="Calibri" w:eastAsia="Microsoft YaHei"/>
        </w:rPr>
        <w:t>真题常见问法：</w:t>
      </w:r>
    </w:p>
    <w:p>
      <w:pPr>
        <w:pStyle w:val="ListBullet"/>
      </w:pPr>
      <w:r>
        <w:rPr>
          <w:rFonts w:ascii="Calibri" w:hAnsi="Calibri" w:eastAsia="Microsoft YaHei"/>
        </w:rPr>
        <w:t>“写出取指周期的微操作序列。”</w:t>
      </w:r>
    </w:p>
    <w:p>
      <w:pPr>
        <w:pStyle w:val="ListBullet"/>
      </w:pPr>
      <w:r>
        <w:rPr>
          <w:rFonts w:ascii="Calibri" w:hAnsi="Calibri" w:eastAsia="Microsoft YaHei"/>
        </w:rPr>
        <w:t>“某指令采用间接寻址，执行前后 MAR/MDR/PC/IR 如何变化？”</w:t>
      </w:r>
    </w:p>
    <w:p>
      <w:pPr>
        <w:pStyle w:val="ListBullet"/>
      </w:pPr>
      <w:r>
        <w:rPr>
          <w:rFonts w:ascii="Calibri" w:hAnsi="Calibri" w:eastAsia="Microsoft YaHei"/>
        </w:rPr>
        <w:t>“给出单总线数据通路，完成某指令至少需要几个节拍？”</w:t>
      </w:r>
    </w:p>
    <w:p>
      <w:pPr>
        <w:pStyle w:val="ListBullet"/>
      </w:pPr>
      <w:r>
        <w:rPr>
          <w:rFonts w:ascii="Calibri" w:hAnsi="Calibri" w:eastAsia="Microsoft YaHei"/>
        </w:rPr>
        <w:t>“下列微操作中，哪些可以安排在同一节拍？”</w:t>
      </w:r>
    </w:p>
    <w:p>
      <w:r>
        <w:rPr>
          <w:rFonts w:ascii="Calibri" w:hAnsi="Calibri" w:eastAsia="Microsoft YaHei"/>
        </w:rPr>
        <w:t>解法：</w:t>
      </w:r>
    </w:p>
    <w:p>
      <w:r>
        <w:rPr>
          <w:rFonts w:ascii="Calibri" w:hAnsi="Calibri" w:eastAsia="Microsoft YaHei"/>
        </w:rPr>
        <w:t>第 1 步，先写公共取指：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PC → MAR</w:t>
        <w:br/>
      </w:r>
      <w:r>
        <w:rPr>
          <w:rFonts w:ascii="Consolas" w:hAnsi="Consolas" w:eastAsia="Microsoft YaHei"/>
          <w:color w:val="17202A"/>
          <w:sz w:val="18"/>
        </w:rPr>
        <w:t>M[MAR] → MDR</w:t>
        <w:br/>
      </w:r>
      <w:r>
        <w:rPr>
          <w:rFonts w:ascii="Consolas" w:hAnsi="Consolas" w:eastAsia="Microsoft YaHei"/>
          <w:color w:val="17202A"/>
          <w:sz w:val="18"/>
        </w:rPr>
        <w:t>MDR → IR</w:t>
        <w:br/>
      </w:r>
      <w:r>
        <w:rPr>
          <w:rFonts w:ascii="Consolas" w:hAnsi="Consolas" w:eastAsia="Microsoft YaHei"/>
          <w:color w:val="17202A"/>
          <w:sz w:val="18"/>
        </w:rPr>
        <w:t>PC + 指令长度 → PC</w:t>
      </w:r>
    </w:p>
    <w:p>
      <w:r>
        <w:rPr>
          <w:rFonts w:ascii="Calibri" w:hAnsi="Calibri" w:eastAsia="Microsoft YaHei"/>
        </w:rPr>
        <w:t>第 2 步，看寻址方式。若是间接寻址，要补“取有效地址”；若是立即寻址，不要再去主存取操作数。</w:t>
      </w:r>
    </w:p>
    <w:p>
      <w:r>
        <w:rPr>
          <w:rFonts w:ascii="Calibri" w:hAnsi="Calibri" w:eastAsia="Microsoft YaHei"/>
        </w:rPr>
        <w:t>第 3 步，看指令功能。LOAD、STORE、ALU、JMP、CALL、RET 的执行阶段不同。</w:t>
      </w:r>
    </w:p>
    <w:p>
      <w:r>
        <w:rPr>
          <w:rFonts w:ascii="Calibri" w:hAnsi="Calibri" w:eastAsia="Microsoft YaHei"/>
        </w:rPr>
        <w:t>第 4 步，看数据通路限制。单总线同一节拍通常只能有一个源部件向总线输出；两个寄存器同时接收同一总线内容有时可以并行。</w:t>
      </w:r>
    </w:p>
    <w:p>
      <w:r>
        <w:rPr>
          <w:rFonts w:ascii="Calibri" w:hAnsi="Calibri" w:eastAsia="Microsoft YaHei"/>
        </w:rPr>
        <w:t>答题模板：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取指周期：</w:t>
        <w:br/>
      </w:r>
      <w:r>
        <w:rPr>
          <w:rFonts w:ascii="Consolas" w:hAnsi="Consolas" w:eastAsia="Microsoft YaHei"/>
          <w:color w:val="17202A"/>
          <w:sz w:val="18"/>
        </w:rPr>
        <w:t>T0: PCout, MARin</w:t>
        <w:br/>
      </w:r>
      <w:r>
        <w:rPr>
          <w:rFonts w:ascii="Consolas" w:hAnsi="Consolas" w:eastAsia="Microsoft YaHei"/>
          <w:color w:val="17202A"/>
          <w:sz w:val="18"/>
        </w:rPr>
        <w:t>T1: Read, MDRin, PC + 1 → PC</w:t>
        <w:br/>
      </w:r>
      <w:r>
        <w:rPr>
          <w:rFonts w:ascii="Consolas" w:hAnsi="Consolas" w:eastAsia="Microsoft YaHei"/>
          <w:color w:val="17202A"/>
          <w:sz w:val="18"/>
        </w:rPr>
        <w:t>T2: MDRout, IRin</w:t>
        <w:br/>
      </w:r>
      <w:r>
        <w:rPr>
          <w:rFonts w:ascii="Consolas" w:hAnsi="Consolas" w:eastAsia="Microsoft YaHei"/>
          <w:color w:val="17202A"/>
          <w:sz w:val="18"/>
        </w:rPr>
        <w:br/>
      </w:r>
      <w:r>
        <w:rPr>
          <w:rFonts w:ascii="Consolas" w:hAnsi="Consolas" w:eastAsia="Microsoft YaHei"/>
          <w:color w:val="17202A"/>
          <w:sz w:val="18"/>
        </w:rPr>
        <w:t>执行周期：</w:t>
        <w:br/>
      </w:r>
      <w:r>
        <w:rPr>
          <w:rFonts w:ascii="Consolas" w:hAnsi="Consolas" w:eastAsia="Microsoft YaHei"/>
          <w:color w:val="17202A"/>
          <w:sz w:val="18"/>
        </w:rPr>
        <w:t>T3: 按寻址方式形成 EA</w:t>
        <w:br/>
      </w:r>
      <w:r>
        <w:rPr>
          <w:rFonts w:ascii="Consolas" w:hAnsi="Consolas" w:eastAsia="Microsoft YaHei"/>
          <w:color w:val="17202A"/>
          <w:sz w:val="18"/>
        </w:rPr>
        <w:t>T4: 按指令功能进行读/写/运算/转移</w:t>
        <w:br/>
      </w:r>
      <w:r>
        <w:rPr>
          <w:rFonts w:ascii="Consolas" w:hAnsi="Consolas" w:eastAsia="Microsoft YaHei"/>
          <w:color w:val="17202A"/>
          <w:sz w:val="18"/>
        </w:rPr>
        <w:t>T5: 结果写回或 PC 修改</w:t>
      </w:r>
    </w:p>
    <w:p>
      <w:r>
        <w:rPr>
          <w:rFonts w:ascii="Calibri" w:hAnsi="Calibri" w:eastAsia="Microsoft YaHei"/>
        </w:rPr>
        <w:t>改编例题：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设指令 `LOAD R1, (A)` 采用间接寻址，A 为指令地址字段。写出从取指到把操作数装入 R1 的主要微操作。</w:t>
            </w:r>
          </w:p>
        </w:tc>
      </w:tr>
    </w:tbl>
    <w:p/>
    <w:p>
      <w:r>
        <w:rPr>
          <w:rFonts w:ascii="Calibri" w:hAnsi="Calibri" w:eastAsia="Microsoft YaHei"/>
        </w:rPr>
        <w:t>标准解：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取指：</w:t>
        <w:br/>
      </w:r>
      <w:r>
        <w:rPr>
          <w:rFonts w:ascii="Consolas" w:hAnsi="Consolas" w:eastAsia="Microsoft YaHei"/>
          <w:color w:val="17202A"/>
          <w:sz w:val="18"/>
        </w:rPr>
        <w:t>T0: PC → MAR</w:t>
        <w:br/>
      </w:r>
      <w:r>
        <w:rPr>
          <w:rFonts w:ascii="Consolas" w:hAnsi="Consolas" w:eastAsia="Microsoft YaHei"/>
          <w:color w:val="17202A"/>
          <w:sz w:val="18"/>
        </w:rPr>
        <w:t>T1: M[MAR] → MDR, PC + 1 → PC</w:t>
        <w:br/>
      </w:r>
      <w:r>
        <w:rPr>
          <w:rFonts w:ascii="Consolas" w:hAnsi="Consolas" w:eastAsia="Microsoft YaHei"/>
          <w:color w:val="17202A"/>
          <w:sz w:val="18"/>
        </w:rPr>
        <w:t>T2: MDR → IR</w:t>
        <w:br/>
      </w:r>
      <w:r>
        <w:rPr>
          <w:rFonts w:ascii="Consolas" w:hAnsi="Consolas" w:eastAsia="Microsoft YaHei"/>
          <w:color w:val="17202A"/>
          <w:sz w:val="18"/>
        </w:rPr>
        <w:br/>
      </w:r>
      <w:r>
        <w:rPr>
          <w:rFonts w:ascii="Consolas" w:hAnsi="Consolas" w:eastAsia="Microsoft YaHei"/>
          <w:color w:val="17202A"/>
          <w:sz w:val="18"/>
        </w:rPr>
        <w:t>间址：</w:t>
        <w:br/>
      </w:r>
      <w:r>
        <w:rPr>
          <w:rFonts w:ascii="Consolas" w:hAnsi="Consolas" w:eastAsia="Microsoft YaHei"/>
          <w:color w:val="17202A"/>
          <w:sz w:val="18"/>
        </w:rPr>
        <w:t>T3: Ad(IR) → MAR</w:t>
        <w:br/>
      </w:r>
      <w:r>
        <w:rPr>
          <w:rFonts w:ascii="Consolas" w:hAnsi="Consolas" w:eastAsia="Microsoft YaHei"/>
          <w:color w:val="17202A"/>
          <w:sz w:val="18"/>
        </w:rPr>
        <w:t>T4: M[MAR] → MDR</w:t>
        <w:br/>
      </w:r>
      <w:r>
        <w:rPr>
          <w:rFonts w:ascii="Consolas" w:hAnsi="Consolas" w:eastAsia="Microsoft YaHei"/>
          <w:color w:val="17202A"/>
          <w:sz w:val="18"/>
        </w:rPr>
        <w:t>T5: MDR → MAR        ; MDR 中是有效地址 EA</w:t>
        <w:br/>
      </w:r>
      <w:r>
        <w:rPr>
          <w:rFonts w:ascii="Consolas" w:hAnsi="Consolas" w:eastAsia="Microsoft YaHei"/>
          <w:color w:val="17202A"/>
          <w:sz w:val="18"/>
        </w:rPr>
        <w:br/>
      </w:r>
      <w:r>
        <w:rPr>
          <w:rFonts w:ascii="Consolas" w:hAnsi="Consolas" w:eastAsia="Microsoft YaHei"/>
          <w:color w:val="17202A"/>
          <w:sz w:val="18"/>
        </w:rPr>
        <w:t>执行：</w:t>
        <w:br/>
      </w:r>
      <w:r>
        <w:rPr>
          <w:rFonts w:ascii="Consolas" w:hAnsi="Consolas" w:eastAsia="Microsoft YaHei"/>
          <w:color w:val="17202A"/>
          <w:sz w:val="18"/>
        </w:rPr>
        <w:t>T6: M[MAR] → MDR     ; 取操作数</w:t>
        <w:br/>
      </w:r>
      <w:r>
        <w:rPr>
          <w:rFonts w:ascii="Consolas" w:hAnsi="Consolas" w:eastAsia="Microsoft YaHei"/>
          <w:color w:val="17202A"/>
          <w:sz w:val="18"/>
        </w:rPr>
        <w:t>T7: MDR → R1</w:t>
      </w:r>
    </w:p>
    <w:p>
      <w:r>
        <w:rPr>
          <w:rFonts w:ascii="Calibri" w:hAnsi="Calibri" w:eastAsia="Microsoft YaHei"/>
        </w:rPr>
        <w:t>扣分点：</w:t>
      </w:r>
    </w:p>
    <w:p>
      <w:pPr>
        <w:pStyle w:val="ListBullet"/>
      </w:pPr>
      <w:r>
        <w:rPr>
          <w:rFonts w:ascii="Calibri" w:hAnsi="Calibri" w:eastAsia="Microsoft YaHei"/>
        </w:rPr>
        <w:t>把间址周期取出的“有效地址”误当成“操作数”。</w:t>
      </w:r>
    </w:p>
    <w:p>
      <w:pPr>
        <w:pStyle w:val="ListBullet"/>
      </w:pPr>
      <w:r>
        <w:rPr>
          <w:rFonts w:ascii="Calibri" w:hAnsi="Calibri" w:eastAsia="Microsoft YaHei"/>
        </w:rPr>
        <w:t>STORE 指令写反方向，把 `M[MAR] → MDR` 写成存数。</w:t>
      </w:r>
    </w:p>
    <w:p>
      <w:pPr>
        <w:pStyle w:val="ListBullet"/>
      </w:pPr>
      <w:r>
        <w:rPr>
          <w:rFonts w:ascii="Calibri" w:hAnsi="Calibri" w:eastAsia="Microsoft YaHei"/>
        </w:rPr>
        <w:t>忘记 PC 自增，或把 PC 自增写成修改 IR。</w:t>
      </w:r>
    </w:p>
    <w:p>
      <w:pPr>
        <w:pStyle w:val="Heading1"/>
      </w:pPr>
      <w:r>
        <w:t>5. 数据通路：读图题的核心</w:t>
      </w:r>
    </w:p>
    <w:p>
      <w:pPr>
        <w:pStyle w:val="Heading3"/>
      </w:pPr>
      <w:r>
        <w:t>5.1 数据通路要问的三个问题</w:t>
      </w:r>
    </w:p>
    <w:p>
      <w:r>
        <w:rPr>
          <w:rFonts w:ascii="Calibri" w:hAnsi="Calibri" w:eastAsia="Microsoft YaHei"/>
        </w:rPr>
        <w:t>任何数据通路题都可以拆成三问：</w:t>
      </w:r>
    </w:p>
    <w:p>
      <w:pPr>
        <w:pStyle w:val="ListNumber"/>
      </w:pPr>
      <w:r>
        <w:rPr>
          <w:rFonts w:ascii="Calibri" w:hAnsi="Calibri" w:eastAsia="Microsoft YaHei"/>
        </w:rPr>
        <w:t>数据从哪里来？即哪个寄存器或存储器输出。</w:t>
      </w:r>
    </w:p>
    <w:p>
      <w:pPr>
        <w:pStyle w:val="ListNumber"/>
      </w:pPr>
      <w:r>
        <w:rPr>
          <w:rFonts w:ascii="Calibri" w:hAnsi="Calibri" w:eastAsia="Microsoft YaHei"/>
        </w:rPr>
        <w:t>数据经过哪里？即总线、MUX、ALU、移位器、MDR 等。</w:t>
      </w:r>
    </w:p>
    <w:p>
      <w:pPr>
        <w:pStyle w:val="ListNumber"/>
      </w:pPr>
      <w:r>
        <w:rPr>
          <w:rFonts w:ascii="Calibri" w:hAnsi="Calibri" w:eastAsia="Microsoft YaHei"/>
        </w:rPr>
        <w:t>数据到哪里去？即哪个寄存器、PC、MAR、MDR 或主存写入。</w:t>
      </w:r>
    </w:p>
    <w:p>
      <w:pPr>
        <w:pStyle w:val="Heading3"/>
      </w:pPr>
      <w:r>
        <w:t>5.2 单总线数据通路的典型限制</w:t>
      </w:r>
    </w:p>
    <w:p>
      <w:r>
        <w:rPr>
          <w:rFonts w:ascii="Calibri" w:hAnsi="Calibri" w:eastAsia="Microsoft YaHei"/>
        </w:rPr>
        <w:t>单总线结构中，多个部件共享一条内部总线，常见规则是：</w:t>
      </w:r>
    </w:p>
    <w:p>
      <w:pPr>
        <w:pStyle w:val="ListBullet"/>
      </w:pPr>
      <w:r>
        <w:rPr>
          <w:rFonts w:ascii="Calibri" w:hAnsi="Calibri" w:eastAsia="Microsoft YaHei"/>
        </w:rPr>
        <w:t>一个节拍内一般只能有一个部件输出到总线。</w:t>
      </w:r>
    </w:p>
    <w:p>
      <w:pPr>
        <w:pStyle w:val="ListBullet"/>
      </w:pPr>
      <w:r>
        <w:rPr>
          <w:rFonts w:ascii="Calibri" w:hAnsi="Calibri" w:eastAsia="Microsoft YaHei"/>
        </w:rPr>
        <w:t>一个节拍内可以有多个部件从总线接收同一数据，前提是硬件允许同时写入。</w:t>
      </w:r>
    </w:p>
    <w:p>
      <w:pPr>
        <w:pStyle w:val="ListBullet"/>
      </w:pPr>
      <w:r>
        <w:rPr>
          <w:rFonts w:ascii="Calibri" w:hAnsi="Calibri" w:eastAsia="Microsoft YaHei"/>
        </w:rPr>
        <w:t>ALU 若需要两个操作数，常要先把一个操作数送入暂存寄存器 Y，再让另一个操作数上总线。</w:t>
      </w:r>
    </w:p>
    <w:p>
      <w:pPr>
        <w:pStyle w:val="ListBullet"/>
      </w:pPr>
      <w:r>
        <w:rPr>
          <w:rFonts w:ascii="Calibri" w:hAnsi="Calibri" w:eastAsia="Microsoft YaHei"/>
        </w:rPr>
        <w:t>ALU 输出常先进入 Z，再由 Z 写回寄存器或 PC。</w:t>
      </w:r>
    </w:p>
    <w:p>
      <w:r>
        <w:rPr>
          <w:rFonts w:ascii="Calibri" w:hAnsi="Calibri" w:eastAsia="Microsoft YaHei"/>
        </w:rPr>
        <w:t>典型单总线加法：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T0: R1out, Yin</w:t>
        <w:br/>
      </w:r>
      <w:r>
        <w:rPr>
          <w:rFonts w:ascii="Consolas" w:hAnsi="Consolas" w:eastAsia="Microsoft YaHei"/>
          <w:color w:val="17202A"/>
          <w:sz w:val="18"/>
        </w:rPr>
        <w:t>T1: R2out, ALU=Add, Zin</w:t>
        <w:br/>
      </w:r>
      <w:r>
        <w:rPr>
          <w:rFonts w:ascii="Consolas" w:hAnsi="Consolas" w:eastAsia="Microsoft YaHei"/>
          <w:color w:val="17202A"/>
          <w:sz w:val="18"/>
        </w:rPr>
        <w:t>T2: Zout, R3in</w:t>
      </w:r>
    </w:p>
    <w:p>
      <w:r>
        <w:rPr>
          <w:rFonts w:ascii="Calibri" w:hAnsi="Calibri" w:eastAsia="Microsoft YaHei"/>
        </w:rPr>
        <w:t>这说明 `R1 + R2 → R3` 在单总线上通常不能一个节拍完成。</w:t>
      </w:r>
    </w:p>
    <w:p>
      <w:pPr>
        <w:pStyle w:val="Heading3"/>
      </w:pPr>
      <w:r>
        <w:t>5.3 多总线数据通路</w:t>
      </w:r>
    </w:p>
    <w:p>
      <w:r>
        <w:rPr>
          <w:rFonts w:ascii="Calibri" w:hAnsi="Calibri" w:eastAsia="Microsoft YaHei"/>
        </w:rPr>
        <w:t>多总线结构能同时读多个寄存器并送入 ALU，例如常见寄存器堆有两个读端口、一个写端口：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R[rs] → ALU.A</w:t>
        <w:br/>
      </w:r>
      <w:r>
        <w:rPr>
          <w:rFonts w:ascii="Consolas" w:hAnsi="Consolas" w:eastAsia="Microsoft YaHei"/>
          <w:color w:val="17202A"/>
          <w:sz w:val="18"/>
        </w:rPr>
        <w:t>R[rt] → ALU.B</w:t>
        <w:br/>
      </w:r>
      <w:r>
        <w:rPr>
          <w:rFonts w:ascii="Consolas" w:hAnsi="Consolas" w:eastAsia="Microsoft YaHei"/>
          <w:color w:val="17202A"/>
          <w:sz w:val="18"/>
        </w:rPr>
        <w:t>ALUout → R[rd]</w:t>
      </w:r>
    </w:p>
    <w:p>
      <w:r>
        <w:rPr>
          <w:rFonts w:ascii="Calibri" w:hAnsi="Calibri" w:eastAsia="Microsoft YaHei"/>
        </w:rPr>
        <w:t>因此多总线结构更适合流水线和 RISC 数据通路。408 遇到 MIPS 风格图时，要特别关注 `RegDst`、`ALUSrc`、`MemRead`、`MemWrite`、`MemtoReg`、`RegWrite`、`Branch`、`PCSrc` 等控制信号。</w:t>
      </w:r>
    </w:p>
    <w:p>
      <w:pPr>
        <w:pStyle w:val="Heading3"/>
      </w:pPr>
      <w:r>
        <w:t>5.4 题型 3：数据通路控制信号题</w:t>
      </w:r>
    </w:p>
    <w:p>
      <w:r>
        <w:rPr>
          <w:rFonts w:ascii="Calibri" w:hAnsi="Calibri" w:eastAsia="Microsoft YaHei"/>
        </w:rPr>
        <w:t>真题常见问法：</w:t>
      </w:r>
    </w:p>
    <w:p>
      <w:pPr>
        <w:pStyle w:val="ListBullet"/>
      </w:pPr>
      <w:r>
        <w:rPr>
          <w:rFonts w:ascii="Calibri" w:hAnsi="Calibri" w:eastAsia="Microsoft YaHei"/>
        </w:rPr>
        <w:t>“完成 `R1 ← R2 + R3` 需要哪些控制信号？”</w:t>
      </w:r>
    </w:p>
    <w:p>
      <w:pPr>
        <w:pStyle w:val="ListBullet"/>
      </w:pPr>
      <w:r>
        <w:rPr>
          <w:rFonts w:ascii="Calibri" w:hAnsi="Calibri" w:eastAsia="Microsoft YaHei"/>
        </w:rPr>
        <w:t>“在给定数据通路中，某指令执行阶段 ALU 的两个输入分别来自哪里？”</w:t>
      </w:r>
    </w:p>
    <w:p>
      <w:pPr>
        <w:pStyle w:val="ListBullet"/>
      </w:pPr>
      <w:r>
        <w:rPr>
          <w:rFonts w:ascii="Calibri" w:hAnsi="Calibri" w:eastAsia="Microsoft YaHei"/>
        </w:rPr>
        <w:t>“下列控制信号组合是否可能在同一时钟周期有效？”</w:t>
      </w:r>
    </w:p>
    <w:p>
      <w:pPr>
        <w:pStyle w:val="ListBullet"/>
      </w:pPr>
      <w:r>
        <w:rPr>
          <w:rFonts w:ascii="Calibri" w:hAnsi="Calibri" w:eastAsia="Microsoft YaHei"/>
        </w:rPr>
        <w:t>“单总线结构下，完成某寄存器传送至少需要几个节拍？”</w:t>
      </w:r>
    </w:p>
    <w:p>
      <w:r>
        <w:rPr>
          <w:rFonts w:ascii="Calibri" w:hAnsi="Calibri" w:eastAsia="Microsoft YaHei"/>
        </w:rPr>
        <w:t>解法：</w:t>
      </w:r>
    </w:p>
    <w:p>
      <w:r>
        <w:rPr>
          <w:rFonts w:ascii="Calibri" w:hAnsi="Calibri" w:eastAsia="Microsoft YaHei"/>
        </w:rPr>
        <w:t>第 1 步，先把目标写成寄存器传送语句：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目的部件 ← 源数据经过的路径</w:t>
      </w:r>
    </w:p>
    <w:p>
      <w:r>
        <w:rPr>
          <w:rFonts w:ascii="Calibri" w:hAnsi="Calibri" w:eastAsia="Microsoft YaHei"/>
        </w:rPr>
        <w:t>第 2 步，对照数据通路图，把路径拆成“输出信号 + 选择信号 + 运算信号 + 写入信号”。</w:t>
      </w:r>
    </w:p>
    <w:p>
      <w:r>
        <w:rPr>
          <w:rFonts w:ascii="Calibri" w:hAnsi="Calibri" w:eastAsia="Microsoft YaHei"/>
        </w:rPr>
        <w:t>第 3 步，检查总线冲突。若两个源都想同时上同一条总线，就必须拆节拍。</w:t>
      </w:r>
    </w:p>
    <w:p>
      <w:r>
        <w:rPr>
          <w:rFonts w:ascii="Calibri" w:hAnsi="Calibri" w:eastAsia="Microsoft YaHei"/>
        </w:rPr>
        <w:t>第 4 步，检查写入时机。寄存器写入、MDR 写入、主存写入通常有不同控制信号。</w:t>
      </w:r>
    </w:p>
    <w:p>
      <w:r>
        <w:rPr>
          <w:rFonts w:ascii="Calibri" w:hAnsi="Calibri" w:eastAsia="Microsoft YaHei"/>
        </w:rPr>
        <w:t>答题写法：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本步需要 R2 和 R3 经 ALU 相加并写入 R1。</w:t>
        <w:br/>
      </w:r>
      <w:r>
        <w:rPr>
          <w:rFonts w:ascii="Consolas" w:hAnsi="Consolas" w:eastAsia="Microsoft YaHei"/>
          <w:color w:val="17202A"/>
          <w:sz w:val="18"/>
        </w:rPr>
        <w:t>若是单总线结构，可安排：</w:t>
        <w:br/>
      </w:r>
      <w:r>
        <w:rPr>
          <w:rFonts w:ascii="Consolas" w:hAnsi="Consolas" w:eastAsia="Microsoft YaHei"/>
          <w:color w:val="17202A"/>
          <w:sz w:val="18"/>
        </w:rPr>
        <w:t>T0: R2out, Yin</w:t>
        <w:br/>
      </w:r>
      <w:r>
        <w:rPr>
          <w:rFonts w:ascii="Consolas" w:hAnsi="Consolas" w:eastAsia="Microsoft YaHei"/>
          <w:color w:val="17202A"/>
          <w:sz w:val="18"/>
        </w:rPr>
        <w:t>T1: R3out, ALU=Add, Zin</w:t>
        <w:br/>
      </w:r>
      <w:r>
        <w:rPr>
          <w:rFonts w:ascii="Consolas" w:hAnsi="Consolas" w:eastAsia="Microsoft YaHei"/>
          <w:color w:val="17202A"/>
          <w:sz w:val="18"/>
        </w:rPr>
        <w:t>T2: Zout, R1in</w:t>
        <w:br/>
      </w:r>
      <w:r>
        <w:rPr>
          <w:rFonts w:ascii="Consolas" w:hAnsi="Consolas" w:eastAsia="Microsoft YaHei"/>
          <w:color w:val="17202A"/>
          <w:sz w:val="18"/>
        </w:rPr>
        <w:t>因此控制信号分别是 R2out/Yin、R3out/Add/Zin、Zout/R1in。</w:t>
      </w:r>
    </w:p>
    <w:p>
      <w:r>
        <w:rPr>
          <w:rFonts w:ascii="Calibri" w:hAnsi="Calibri" w:eastAsia="Microsoft YaHei"/>
        </w:rPr>
        <w:t>改编例题：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单总线 CPU 中，ALU 的一个输入来自 Y 寄存器，另一个输入来自内部总线，ALU 输出写入 Z。完成 `PC ← PC + 4` 如何安排？</w:t>
            </w:r>
          </w:p>
        </w:tc>
      </w:tr>
    </w:tbl>
    <w:p/>
    <w:p>
      <w:r>
        <w:rPr>
          <w:rFonts w:ascii="Calibri" w:hAnsi="Calibri" w:eastAsia="Microsoft YaHei"/>
        </w:rPr>
        <w:t>标准解：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T0: PCout, Yin</w:t>
        <w:br/>
      </w:r>
      <w:r>
        <w:rPr>
          <w:rFonts w:ascii="Consolas" w:hAnsi="Consolas" w:eastAsia="Microsoft YaHei"/>
          <w:color w:val="17202A"/>
          <w:sz w:val="18"/>
        </w:rPr>
        <w:t>T1: 常数4out, ALU=Add, Zin</w:t>
        <w:br/>
      </w:r>
      <w:r>
        <w:rPr>
          <w:rFonts w:ascii="Consolas" w:hAnsi="Consolas" w:eastAsia="Microsoft YaHei"/>
          <w:color w:val="17202A"/>
          <w:sz w:val="18"/>
        </w:rPr>
        <w:t>T2: Zout, PCin</w:t>
      </w:r>
    </w:p>
    <w:p>
      <w:r>
        <w:rPr>
          <w:rFonts w:ascii="Calibri" w:hAnsi="Calibri" w:eastAsia="Microsoft YaHei"/>
        </w:rPr>
        <w:t>若数据通路支持 PC 专用自增器，则也可能在取指阶段直接 `PC + 4 → PC`，但这必须由题图说明。</w:t>
      </w:r>
    </w:p>
    <w:p>
      <w:r>
        <w:rPr>
          <w:rFonts w:ascii="Calibri" w:hAnsi="Calibri" w:eastAsia="Microsoft YaHei"/>
        </w:rPr>
        <w:t>易错点：</w:t>
      </w:r>
    </w:p>
    <w:p>
      <w:pPr>
        <w:pStyle w:val="ListBullet"/>
      </w:pPr>
      <w:r>
        <w:rPr>
          <w:rFonts w:ascii="Calibri" w:hAnsi="Calibri" w:eastAsia="Microsoft YaHei"/>
        </w:rPr>
        <w:t>看到 `PC+4` 就默认一定要 ALU，实际可能有专用加法器。</w:t>
      </w:r>
    </w:p>
    <w:p>
      <w:pPr>
        <w:pStyle w:val="ListBullet"/>
      </w:pPr>
      <w:r>
        <w:rPr>
          <w:rFonts w:ascii="Calibri" w:hAnsi="Calibri" w:eastAsia="Microsoft YaHei"/>
        </w:rPr>
        <w:t>忘记暂存寄存器 Y/Z，直接写成 `PCout, 4out, PCin`，这在单总线结构中通常不合法。</w:t>
      </w:r>
    </w:p>
    <w:p>
      <w:pPr>
        <w:pStyle w:val="ListBullet"/>
      </w:pPr>
      <w:r>
        <w:rPr>
          <w:rFonts w:ascii="Calibri" w:hAnsi="Calibri" w:eastAsia="Microsoft YaHei"/>
        </w:rPr>
        <w:t>把控制信号写成自然语言而没有指出“输出/输入/ALU 操作/读写存储器”。</w:t>
      </w:r>
    </w:p>
    <w:p>
      <w:pPr>
        <w:pStyle w:val="Heading3"/>
      </w:pPr>
      <w:r>
        <w:t>5.5 MIPS 风格数据通路控制信号</w:t>
      </w:r>
    </w:p>
    <w:p>
      <w:r>
        <w:rPr>
          <w:rFonts w:ascii="Calibri" w:hAnsi="Calibri" w:eastAsia="Microsoft YaHei"/>
        </w:rPr>
        <w:t>408 真题和王道题中经常出现 MIPS 风格单周期/多周期数据通路。不要死背图，要背控制信号的含义。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944"/>
        <w:gridCol w:w="2376"/>
        <w:gridCol w:w="3384"/>
        <w:gridCol w:w="1656"/>
      </w:tblGrid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控制信号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作用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取 0 常见含义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取 1 常见含义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RegDst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选择写寄存器号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rt 字段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rd 字段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ALUSrc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选择 ALU 第二操作数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寄存器 rt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立即数扩展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MemtoReg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选择写回寄存器的数据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ALU 结果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主存读出数据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RegWrite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是否写寄存器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不写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写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MemRead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是否读主存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不读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读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MemWrite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是否写主存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不写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写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Branch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是否为条件分支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非分支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分支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ALUOp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ALU 操作类别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加法/由功能码决定/比较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题图规定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PCSrc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下一 PC 来源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PC+4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分支/跳转目标</w:t>
            </w:r>
          </w:p>
        </w:tc>
      </w:tr>
    </w:tbl>
    <w:p/>
    <w:p>
      <w:r>
        <w:rPr>
          <w:rFonts w:ascii="Calibri" w:hAnsi="Calibri" w:eastAsia="Microsoft YaHei"/>
        </w:rPr>
        <w:t>典型指令控制信号可以这样记：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/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指令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RegDst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ALUSrc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MemtoReg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RegWrite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MemRead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MemWrite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Branch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ALU 主要动作</w:t>
            </w:r>
          </w:p>
        </w:tc>
      </w:tr>
      <w:tr>
        <w:trPr/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R-type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1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1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由 funct 决定</w:t>
            </w:r>
          </w:p>
        </w:tc>
      </w:tr>
      <w:tr>
        <w:trPr/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lw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1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1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1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1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基址 + 偏移</w:t>
            </w:r>
          </w:p>
        </w:tc>
      </w:tr>
      <w:tr>
        <w:trPr/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sw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X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1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X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1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基址 + 偏移</w:t>
            </w:r>
          </w:p>
        </w:tc>
      </w:tr>
      <w:tr>
        <w:trPr/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beq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X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X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1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减法/比较</w:t>
            </w:r>
          </w:p>
        </w:tc>
      </w:tr>
      <w:tr>
        <w:trPr/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j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X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X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X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PC 取跳转目标</w:t>
            </w:r>
          </w:p>
        </w:tc>
      </w:tr>
    </w:tbl>
    <w:p/>
    <w:p>
      <w:r>
        <w:rPr>
          <w:rFonts w:ascii="Calibri" w:hAnsi="Calibri" w:eastAsia="Microsoft YaHei"/>
        </w:rPr>
        <w:t>`X` 表示无关项，因为该指令不写寄存器或不使用对应数据选择器的输出。考试若要求完整填表，X 可以写作“don’t care”；若选项没有 X，按不会影响结果的任一值处理，但要遵守题目说明。</w:t>
      </w:r>
    </w:p>
    <w:p>
      <w:pPr>
        <w:pStyle w:val="Heading3"/>
      </w:pPr>
      <w:r>
        <w:t>5.6 题型 3-扩展：MIPS 控制信号填表题</w:t>
      </w:r>
    </w:p>
    <w:p>
      <w:r>
        <w:rPr>
          <w:rFonts w:ascii="Calibri" w:hAnsi="Calibri" w:eastAsia="Microsoft YaHei"/>
        </w:rPr>
        <w:t>真题常见问法：</w:t>
      </w:r>
    </w:p>
    <w:p>
      <w:pPr>
        <w:pStyle w:val="ListBullet"/>
      </w:pPr>
      <w:r>
        <w:rPr>
          <w:rFonts w:ascii="Calibri" w:hAnsi="Calibri" w:eastAsia="Microsoft YaHei"/>
        </w:rPr>
        <w:t>“给出单周期数据通路，填写 lw/sw/R 型/beq 的控制信号。”</w:t>
      </w:r>
    </w:p>
    <w:p>
      <w:pPr>
        <w:pStyle w:val="ListBullet"/>
      </w:pPr>
      <w:r>
        <w:rPr>
          <w:rFonts w:ascii="Calibri" w:hAnsi="Calibri" w:eastAsia="Microsoft YaHei"/>
        </w:rPr>
        <w:t>“某控制信号错误置 0/1，会影响哪些指令？”</w:t>
      </w:r>
    </w:p>
    <w:p>
      <w:pPr>
        <w:pStyle w:val="ListBullet"/>
      </w:pPr>
      <w:r>
        <w:rPr>
          <w:rFonts w:ascii="Calibri" w:hAnsi="Calibri" w:eastAsia="Microsoft YaHei"/>
        </w:rPr>
        <w:t>“执行某条指令时，ALU 的输入分别来自哪里？”</w:t>
      </w:r>
    </w:p>
    <w:p>
      <w:pPr>
        <w:pStyle w:val="ListBullet"/>
      </w:pPr>
      <w:r>
        <w:rPr>
          <w:rFonts w:ascii="Calibri" w:hAnsi="Calibri" w:eastAsia="Microsoft YaHei"/>
        </w:rPr>
        <w:t>“MemtoReg、RegDst、ALUSrc 的选择含义是什么？”</w:t>
      </w:r>
    </w:p>
    <w:p>
      <w:r>
        <w:rPr>
          <w:rFonts w:ascii="Calibri" w:hAnsi="Calibri" w:eastAsia="Microsoft YaHei"/>
        </w:rPr>
        <w:t>解法：</w:t>
      </w:r>
    </w:p>
    <w:p>
      <w:r>
        <w:rPr>
          <w:rFonts w:ascii="Calibri" w:hAnsi="Calibri" w:eastAsia="Microsoft YaHei"/>
        </w:rPr>
        <w:t>第 1 步，先问该指令是否写寄存器。写则 `RegWrite=1`，不写则 `RegWrite=0`。</w:t>
      </w:r>
    </w:p>
    <w:p>
      <w:r>
        <w:rPr>
          <w:rFonts w:ascii="Calibri" w:hAnsi="Calibri" w:eastAsia="Microsoft YaHei"/>
        </w:rPr>
        <w:t>第 2 步，问 ALU 第二操作数来自寄存器还是立即数。R 型和 beq 常来自寄存器，lw/sw 地址计算来自立即数偏移。</w:t>
      </w:r>
    </w:p>
    <w:p>
      <w:r>
        <w:rPr>
          <w:rFonts w:ascii="Calibri" w:hAnsi="Calibri" w:eastAsia="Microsoft YaHei"/>
        </w:rPr>
        <w:t>第 3 步，问是否访问数据存储器。lw 读，sw 写，R 型和 beq 不访问数据存储器。</w:t>
      </w:r>
    </w:p>
    <w:p>
      <w:r>
        <w:rPr>
          <w:rFonts w:ascii="Calibri" w:hAnsi="Calibri" w:eastAsia="Microsoft YaHei"/>
        </w:rPr>
        <w:t>第 4 步，问写回数据来自 ALU 还是存储器。R 型写 ALU 结果，lw 写主存读出数据。</w:t>
      </w:r>
    </w:p>
    <w:p>
      <w:r>
        <w:rPr>
          <w:rFonts w:ascii="Calibri" w:hAnsi="Calibri" w:eastAsia="Microsoft YaHei"/>
        </w:rPr>
        <w:t>答题模板：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该指令为 lw，需要用寄存器基址和符号扩展立即数经 ALU 相加形成地址，</w:t>
        <w:br/>
      </w:r>
      <w:r>
        <w:rPr>
          <w:rFonts w:ascii="Consolas" w:hAnsi="Consolas" w:eastAsia="Microsoft YaHei"/>
          <w:color w:val="17202A"/>
          <w:sz w:val="18"/>
        </w:rPr>
        <w:t>读数据存储器，并把读出的数据写回 rt。</w:t>
        <w:br/>
      </w:r>
      <w:r>
        <w:rPr>
          <w:rFonts w:ascii="Consolas" w:hAnsi="Consolas" w:eastAsia="Microsoft YaHei"/>
          <w:color w:val="17202A"/>
          <w:sz w:val="18"/>
        </w:rPr>
        <w:t>因此 RegDst=0, ALUSrc=1, MemtoReg=1, RegWrite=1, MemRead=1, MemWrite=0, Branch=0。</w:t>
      </w:r>
    </w:p>
    <w:p>
      <w:r>
        <w:rPr>
          <w:rFonts w:ascii="Calibri" w:hAnsi="Calibri" w:eastAsia="Microsoft YaHei"/>
        </w:rPr>
        <w:t>改编例题：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若单周期 MIPS 中 `MemtoReg` 控制信号恒为 0，哪些指令最直接出错？</w:t>
            </w:r>
          </w:p>
        </w:tc>
      </w:tr>
    </w:tbl>
    <w:p/>
    <w:p>
      <w:r>
        <w:rPr>
          <w:rFonts w:ascii="Calibri" w:hAnsi="Calibri" w:eastAsia="Microsoft YaHei"/>
        </w:rPr>
        <w:t>标准解：</w:t>
      </w:r>
    </w:p>
    <w:p>
      <w:r>
        <w:rPr>
          <w:rFonts w:ascii="Calibri" w:hAnsi="Calibri" w:eastAsia="Microsoft YaHei"/>
        </w:rPr>
        <w:t>`MemtoReg=0` 表示写回寄存器的数据来自 ALU 结果。R 型指令本来就写 ALU 结果，通常不受影响；`lw` 需要把数据存储器读出的数据写回寄存器，若恒为 0，会错误写入地址计算的 ALU 结果。因此最直接出错的是 `lw`。</w:t>
      </w:r>
    </w:p>
    <w:p>
      <w:r>
        <w:rPr>
          <w:rFonts w:ascii="Calibri" w:hAnsi="Calibri" w:eastAsia="Microsoft YaHei"/>
        </w:rPr>
        <w:t>易错点：</w:t>
      </w:r>
    </w:p>
    <w:p>
      <w:pPr>
        <w:pStyle w:val="ListBullet"/>
      </w:pPr>
      <w:r>
        <w:rPr>
          <w:rFonts w:ascii="Calibri" w:hAnsi="Calibri" w:eastAsia="Microsoft YaHei"/>
        </w:rPr>
        <w:t>sw 不写寄存器，因此 RegDst 和 MemtoReg 对 sw 无关。</w:t>
      </w:r>
    </w:p>
    <w:p>
      <w:pPr>
        <w:pStyle w:val="ListBullet"/>
      </w:pPr>
      <w:r>
        <w:rPr>
          <w:rFonts w:ascii="Calibri" w:hAnsi="Calibri" w:eastAsia="Microsoft YaHei"/>
        </w:rPr>
        <w:t>beq 需要 ALU 做比较，但不写寄存器，也不读写数据存储器。</w:t>
      </w:r>
    </w:p>
    <w:p>
      <w:pPr>
        <w:pStyle w:val="ListBullet"/>
      </w:pPr>
      <w:r>
        <w:rPr>
          <w:rFonts w:ascii="Calibri" w:hAnsi="Calibri" w:eastAsia="Microsoft YaHei"/>
        </w:rPr>
        <w:t>lw/sw 的 ALU 动作通常都是“基址 + 偏移”，不是把主存数据送 ALU。</w:t>
      </w:r>
    </w:p>
    <w:p>
      <w:pPr>
        <w:pStyle w:val="Heading1"/>
      </w:pPr>
      <w:r>
        <w:t>6. 控制器：硬布线与微程序</w:t>
      </w:r>
    </w:p>
    <w:p>
      <w:pPr>
        <w:pStyle w:val="Heading3"/>
      </w:pPr>
      <w:r>
        <w:t>6.1 控制器的输入与输出</w:t>
      </w:r>
    </w:p>
    <w:p>
      <w:r>
        <w:rPr>
          <w:rFonts w:ascii="Calibri" w:hAnsi="Calibri" w:eastAsia="Microsoft YaHei"/>
        </w:rPr>
        <w:t>控制器的任务是根据指令和时序产生控制信号。抽象表达式是：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控制信号 = f(操作码, 时序信号, 状态标志, 外部请求)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088"/>
        <w:gridCol w:w="3528"/>
        <w:gridCol w:w="3744"/>
      </w:tblGrid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输入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例子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作用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操作码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ADD、LOAD、STORE、JMP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决定指令类型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时序信号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T0、T1、T2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决定当前执行到哪一步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状态标志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ZF、CF、OF、SF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条件转移、异常判断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外部请求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中断请求、总线请求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决定是否响应外部事件</w:t>
            </w:r>
          </w:p>
        </w:tc>
      </w:tr>
    </w:tbl>
    <w:p/>
    <w:p>
      <w:r>
        <w:rPr>
          <w:rFonts w:ascii="Calibri" w:hAnsi="Calibri" w:eastAsia="Microsoft YaHei"/>
        </w:rPr>
        <w:t>输出就是各种控制信号，例如 `PCout`、`MARin`、`Read`、`ALUop`、`RegWrite`、`MemWrite`。</w:t>
      </w:r>
    </w:p>
    <w:p>
      <w:pPr>
        <w:pStyle w:val="Heading3"/>
      </w:pPr>
      <w:r>
        <w:t>6.2 硬布线控制器</w:t>
      </w:r>
    </w:p>
    <w:p>
      <w:r>
        <w:rPr>
          <w:rFonts w:ascii="Calibri" w:hAnsi="Calibri" w:eastAsia="Microsoft YaHei"/>
        </w:rPr>
        <w:t>硬布线控制器用组合逻辑和时序逻辑直接产生控制信号。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376"/>
        <w:gridCol w:w="6984"/>
      </w:tblGrid>
      <w:tr>
        <w:trPr/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维度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硬布线控制</w:t>
            </w:r>
          </w:p>
        </w:tc>
      </w:tr>
      <w:tr>
        <w:trPr/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本质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逻辑电路</w:t>
            </w:r>
          </w:p>
        </w:tc>
      </w:tr>
      <w:tr>
        <w:trPr/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优点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速度快</w:t>
            </w:r>
          </w:p>
        </w:tc>
      </w:tr>
      <w:tr>
        <w:trPr/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缺点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设计复杂，修改困难</w:t>
            </w:r>
          </w:p>
        </w:tc>
      </w:tr>
      <w:tr>
        <w:trPr/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适合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指令格式规整、控制较简单的 RISC</w:t>
            </w:r>
          </w:p>
        </w:tc>
      </w:tr>
      <w:tr>
        <w:trPr/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真题陷阱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“硬布线不能实现复杂指令”是过度绝对；应说复杂时设计和修改成本高</w:t>
            </w:r>
          </w:p>
        </w:tc>
      </w:tr>
    </w:tbl>
    <w:p/>
    <w:p>
      <w:r>
        <w:rPr>
          <w:rFonts w:ascii="Calibri" w:hAnsi="Calibri" w:eastAsia="Microsoft YaHei"/>
        </w:rPr>
        <w:t>硬布线题常见判断：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若某控制信号只在 ADD 指令执行阶段 T3 且无异常时有效，</w:t>
        <w:br/>
      </w:r>
      <w:r>
        <w:rPr>
          <w:rFonts w:ascii="Consolas" w:hAnsi="Consolas" w:eastAsia="Microsoft YaHei"/>
          <w:color w:val="17202A"/>
          <w:sz w:val="18"/>
        </w:rPr>
        <w:t>可以写成：C = ADD · T3 · ¬Exception</w:t>
      </w:r>
    </w:p>
    <w:p>
      <w:pPr>
        <w:pStyle w:val="Heading3"/>
      </w:pPr>
      <w:r>
        <w:t>6.3 微程序控制器</w:t>
      </w:r>
    </w:p>
    <w:p>
      <w:r>
        <w:rPr>
          <w:rFonts w:ascii="Calibri" w:hAnsi="Calibri" w:eastAsia="Microsoft YaHei"/>
        </w:rPr>
        <w:t>微程序控制器把控制信号组织成“微指令”，再由一串微指令完成一条机器指令。</w:t>
      </w:r>
    </w:p>
    <w:p>
      <w:r>
        <w:rPr>
          <w:rFonts w:ascii="Calibri" w:hAnsi="Calibri" w:eastAsia="Microsoft YaHei"/>
        </w:rPr>
        <w:t>层级关系必须背熟：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机器指令</w:t>
        <w:br/>
      </w:r>
      <w:r>
        <w:rPr>
          <w:rFonts w:ascii="Consolas" w:hAnsi="Consolas" w:eastAsia="Microsoft YaHei"/>
          <w:color w:val="17202A"/>
          <w:sz w:val="18"/>
        </w:rPr>
        <w:t>→ 微程序</w:t>
        <w:br/>
      </w:r>
      <w:r>
        <w:rPr>
          <w:rFonts w:ascii="Consolas" w:hAnsi="Consolas" w:eastAsia="Microsoft YaHei"/>
          <w:color w:val="17202A"/>
          <w:sz w:val="18"/>
        </w:rPr>
        <w:t>→ 微指令</w:t>
        <w:br/>
      </w:r>
      <w:r>
        <w:rPr>
          <w:rFonts w:ascii="Consolas" w:hAnsi="Consolas" w:eastAsia="Microsoft YaHei"/>
          <w:color w:val="17202A"/>
          <w:sz w:val="18"/>
        </w:rPr>
        <w:t>→ 微命令</w:t>
        <w:br/>
      </w:r>
      <w:r>
        <w:rPr>
          <w:rFonts w:ascii="Consolas" w:hAnsi="Consolas" w:eastAsia="Microsoft YaHei"/>
          <w:color w:val="17202A"/>
          <w:sz w:val="18"/>
        </w:rPr>
        <w:t>→ 微操作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088"/>
        <w:gridCol w:w="3528"/>
        <w:gridCol w:w="3744"/>
      </w:tblGrid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概念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常见混淆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微操作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CPU 内部最基本操作，如 PC → MAR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它是动作，不是编码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微命令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控制微操作的控制命令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可理解为控制信号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微指令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一组微命令加下一地址控制信息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存在控制存储器中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微程序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完成一条机器指令的一段微指令序列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不是用户程序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控制存储器 CM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存放微程序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不是主存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微地址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微指令在 CM 中的地址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不是主存地址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微程序计数器 μPC/CMAR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指向下一条微指令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类似微层次的 PC</w:t>
            </w:r>
          </w:p>
        </w:tc>
      </w:tr>
    </w:tbl>
    <w:p/>
    <w:p>
      <w:pPr>
        <w:pStyle w:val="Heading3"/>
      </w:pPr>
      <w:r>
        <w:t>6.4 题型 4：硬布线与微程序概念辨析题</w:t>
      </w:r>
    </w:p>
    <w:p>
      <w:r>
        <w:rPr>
          <w:rFonts w:ascii="Calibri" w:hAnsi="Calibri" w:eastAsia="Microsoft YaHei"/>
        </w:rPr>
        <w:t>真题常见问法：</w:t>
      </w:r>
    </w:p>
    <w:p>
      <w:pPr>
        <w:pStyle w:val="ListBullet"/>
      </w:pPr>
      <w:r>
        <w:rPr>
          <w:rFonts w:ascii="Calibri" w:hAnsi="Calibri" w:eastAsia="Microsoft YaHei"/>
        </w:rPr>
        <w:t>“微程序控制器中，控制存储器存放什么？”</w:t>
      </w:r>
    </w:p>
    <w:p>
      <w:pPr>
        <w:pStyle w:val="ListBullet"/>
      </w:pPr>
      <w:r>
        <w:rPr>
          <w:rFonts w:ascii="Calibri" w:hAnsi="Calibri" w:eastAsia="Microsoft YaHei"/>
        </w:rPr>
        <w:t>“微指令和机器指令的关系是什么？”</w:t>
      </w:r>
    </w:p>
    <w:p>
      <w:pPr>
        <w:pStyle w:val="ListBullet"/>
      </w:pPr>
      <w:r>
        <w:rPr>
          <w:rFonts w:ascii="Calibri" w:hAnsi="Calibri" w:eastAsia="Microsoft YaHei"/>
        </w:rPr>
        <w:t>“硬布线控制器和微程序控制器哪个速度更快？”</w:t>
      </w:r>
    </w:p>
    <w:p>
      <w:pPr>
        <w:pStyle w:val="ListBullet"/>
      </w:pPr>
      <w:r>
        <w:rPr>
          <w:rFonts w:ascii="Calibri" w:hAnsi="Calibri" w:eastAsia="Microsoft YaHei"/>
        </w:rPr>
        <w:t>“RISC/CISC 更适合哪种控制方式？”</w:t>
      </w:r>
    </w:p>
    <w:p>
      <w:r>
        <w:rPr>
          <w:rFonts w:ascii="Calibri" w:hAnsi="Calibri" w:eastAsia="Microsoft YaHei"/>
        </w:rPr>
        <w:t>解法：</w:t>
      </w:r>
    </w:p>
    <w:p>
      <w:r>
        <w:rPr>
          <w:rFonts w:ascii="Calibri" w:hAnsi="Calibri" w:eastAsia="Microsoft YaHei"/>
        </w:rPr>
        <w:t>第 1 步，看到“控制存储器”就回答“微程序/微指令”，不要回答“用户程序/机器指令”。</w:t>
      </w:r>
    </w:p>
    <w:p>
      <w:r>
        <w:rPr>
          <w:rFonts w:ascii="Calibri" w:hAnsi="Calibri" w:eastAsia="Microsoft YaHei"/>
        </w:rPr>
        <w:t>第 2 步，比较速度与灵活性：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硬布线：快，不易改。</w:t>
        <w:br/>
      </w:r>
      <w:r>
        <w:rPr>
          <w:rFonts w:ascii="Consolas" w:hAnsi="Consolas" w:eastAsia="Microsoft YaHei"/>
          <w:color w:val="17202A"/>
          <w:sz w:val="18"/>
        </w:rPr>
        <w:t>微程序：较慢，易改，规整。</w:t>
      </w:r>
    </w:p>
    <w:p>
      <w:r>
        <w:rPr>
          <w:rFonts w:ascii="Calibri" w:hAnsi="Calibri" w:eastAsia="Microsoft YaHei"/>
        </w:rPr>
        <w:t>第 3 步，和指令系统联系：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RISC：指令简单、格式规整，常用硬布线。</w:t>
        <w:br/>
      </w:r>
      <w:r>
        <w:rPr>
          <w:rFonts w:ascii="Consolas" w:hAnsi="Consolas" w:eastAsia="Microsoft YaHei"/>
          <w:color w:val="17202A"/>
          <w:sz w:val="18"/>
        </w:rPr>
        <w:t>CISC：指令复杂、寻址方式多，常用微程序。</w:t>
      </w:r>
    </w:p>
    <w:p>
      <w:r>
        <w:rPr>
          <w:rFonts w:ascii="Calibri" w:hAnsi="Calibri" w:eastAsia="Microsoft YaHei"/>
        </w:rPr>
        <w:t>答题模板：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硬布线控制器直接由逻辑电路根据操作码、节拍和状态产生控制信号，速度快但修改困难；</w:t>
        <w:br/>
      </w:r>
      <w:r>
        <w:rPr>
          <w:rFonts w:ascii="Consolas" w:hAnsi="Consolas" w:eastAsia="Microsoft YaHei"/>
          <w:color w:val="17202A"/>
          <w:sz w:val="18"/>
        </w:rPr>
        <w:t>微程序控制器把控制信号编码为微指令，存入控制存储器，设计规整且便于修改，但需要取微指令，速度通常较慢。</w:t>
      </w:r>
    </w:p>
    <w:p>
      <w:r>
        <w:rPr>
          <w:rFonts w:ascii="Calibri" w:hAnsi="Calibri" w:eastAsia="Microsoft YaHei"/>
        </w:rPr>
        <w:t>易错点：</w:t>
      </w:r>
    </w:p>
    <w:p>
      <w:pPr>
        <w:pStyle w:val="ListBullet"/>
      </w:pPr>
      <w:r>
        <w:rPr>
          <w:rFonts w:ascii="Calibri" w:hAnsi="Calibri" w:eastAsia="Microsoft YaHei"/>
        </w:rPr>
        <w:t>不要把“微程序”说成“比机器语言更底层、由程序员编写的程序”。微程序通常对程序员不可见。</w:t>
      </w:r>
    </w:p>
    <w:p>
      <w:pPr>
        <w:pStyle w:val="ListBullet"/>
      </w:pPr>
      <w:r>
        <w:rPr>
          <w:rFonts w:ascii="Calibri" w:hAnsi="Calibri" w:eastAsia="Microsoft YaHei"/>
        </w:rPr>
        <w:t>控制存储器常用 ROM 或只读/可写控制存储器实现，不等同于 Cache 或主存。</w:t>
      </w:r>
    </w:p>
    <w:p>
      <w:pPr>
        <w:pStyle w:val="Heading1"/>
      </w:pPr>
      <w:r>
        <w:t>7. 微指令格式与控制存储器计算</w:t>
      </w:r>
    </w:p>
    <w:p>
      <w:pPr>
        <w:pStyle w:val="Heading3"/>
      </w:pPr>
      <w:r>
        <w:t>7.1 微指令的两个字段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微指令 = 操作控制字段 + 顺序控制字段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088"/>
        <w:gridCol w:w="3528"/>
        <w:gridCol w:w="3744"/>
      </w:tblGrid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作用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常考内容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操作控制字段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本微周期发出哪些微命令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直接编码、字段编码、字段间接编码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顺序控制字段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下一条微指令地址如何产生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顺序、转移、判别、操作码映射</w:t>
            </w:r>
          </w:p>
        </w:tc>
      </w:tr>
    </w:tbl>
    <w:p/>
    <w:p>
      <w:pPr>
        <w:pStyle w:val="Heading3"/>
      </w:pPr>
      <w:r>
        <w:t>7.2 微命令编码方式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656"/>
        <w:gridCol w:w="1728"/>
        <w:gridCol w:w="2088"/>
        <w:gridCol w:w="2088"/>
        <w:gridCol w:w="1800"/>
      </w:tblGrid>
      <w:tr>
        <w:trPr/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编码方式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做法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优点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缺点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适用</w:t>
            </w:r>
          </w:p>
        </w:tc>
      </w:tr>
      <w:tr>
        <w:trPr/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直接编码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每位对应一个微命令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不需译码，速度快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微指令很长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控制信号不多或追求速度</w:t>
            </w:r>
          </w:p>
        </w:tc>
      </w:tr>
      <w:tr>
        <w:trPr/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字段直接编码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互斥微命令放同一字段编码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缩短微指令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需要译码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常考计算</w:t>
            </w:r>
          </w:p>
        </w:tc>
      </w:tr>
      <w:tr>
        <w:trPr/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字段间接编码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某字段含义由其他字段解释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更短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译码慢且复杂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概念题为主</w:t>
            </w:r>
          </w:p>
        </w:tc>
      </w:tr>
    </w:tbl>
    <w:p/>
    <w:p>
      <w:r>
        <w:rPr>
          <w:rFonts w:ascii="Calibri" w:hAnsi="Calibri" w:eastAsia="Microsoft YaHei"/>
        </w:rPr>
        <w:t>互斥微命令的意思是：同一时刻不可能同时有效。例如同一总线的多个输出信号通常互斥。</w:t>
      </w:r>
    </w:p>
    <w:p>
      <w:pPr>
        <w:pStyle w:val="Heading3"/>
      </w:pPr>
      <w:r>
        <w:t>7.3 位数计算规则</w:t>
      </w:r>
    </w:p>
    <w:p>
      <w:r>
        <w:rPr>
          <w:rFonts w:ascii="Calibri" w:hAnsi="Calibri" w:eastAsia="Microsoft YaHei"/>
        </w:rPr>
        <w:t>如果某字段有 n 个互斥微命令：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若字段每个编码都表示一个有效微命令：位数 = ceil(log2 n)</w:t>
        <w:br/>
      </w:r>
      <w:r>
        <w:rPr>
          <w:rFonts w:ascii="Consolas" w:hAnsi="Consolas" w:eastAsia="Microsoft YaHei"/>
          <w:color w:val="17202A"/>
          <w:sz w:val="18"/>
        </w:rPr>
        <w:t>若需要一个“不发命令/空操作”编码：位数 = ceil(log2(n + 1))</w:t>
      </w:r>
    </w:p>
    <w:p>
      <w:r>
        <w:rPr>
          <w:rFonts w:ascii="Calibri" w:hAnsi="Calibri" w:eastAsia="Microsoft YaHei"/>
        </w:rPr>
        <w:t>控制存储器容量：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CM 容量 = 微指令条数 × 微指令字长</w:t>
        <w:br/>
      </w:r>
      <w:r>
        <w:rPr>
          <w:rFonts w:ascii="Consolas" w:hAnsi="Consolas" w:eastAsia="Microsoft YaHei"/>
          <w:color w:val="17202A"/>
          <w:sz w:val="18"/>
        </w:rPr>
        <w:t>微地址位数 = ceil(log2(控制存储器可寻址微指令数))</w:t>
      </w:r>
    </w:p>
    <w:p>
      <w:r>
        <w:rPr>
          <w:rFonts w:ascii="Calibri" w:hAnsi="Calibri" w:eastAsia="Microsoft YaHei"/>
        </w:rPr>
        <w:t>若题目给出“控制存储器有 1024 个微指令单元，每条微指令 40 位”：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容量 = 1024 × 40 bit = 40960 bit = 5 KB</w:t>
        <w:br/>
      </w:r>
      <w:r>
        <w:rPr>
          <w:rFonts w:ascii="Consolas" w:hAnsi="Consolas" w:eastAsia="Microsoft YaHei"/>
          <w:color w:val="17202A"/>
          <w:sz w:val="18"/>
        </w:rPr>
        <w:t>微地址位数 = log2 1024 = 10 位</w:t>
      </w:r>
    </w:p>
    <w:p>
      <w:r>
        <w:rPr>
          <w:rFonts w:ascii="Calibri" w:hAnsi="Calibri" w:eastAsia="Microsoft YaHei"/>
        </w:rPr>
        <w:t>注意 bit 和 Byte 的换算：`1 B = 8 bit`。</w:t>
      </w:r>
    </w:p>
    <w:p>
      <w:pPr>
        <w:pStyle w:val="Heading3"/>
      </w:pPr>
      <w:r>
        <w:t>7.4 后继微地址形成方式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088"/>
        <w:gridCol w:w="3528"/>
        <w:gridCol w:w="3744"/>
      </w:tblGrid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方式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常见题眼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顺序方式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μPC + 1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普通微指令下一条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断定方式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按条件选择下一微地址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根据标志位/状态位转移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操作码映射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由机器指令操作码产生微程序入口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取指后按指令分派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直接给出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微指令中含下一微地址字段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字段位数等于微地址位数</w:t>
            </w:r>
          </w:p>
        </w:tc>
      </w:tr>
    </w:tbl>
    <w:p/>
    <w:p>
      <w:pPr>
        <w:pStyle w:val="Heading3"/>
      </w:pPr>
      <w:r>
        <w:t>7.5 题型 5：微指令编码与控制存储器容量题</w:t>
      </w:r>
    </w:p>
    <w:p>
      <w:r>
        <w:rPr>
          <w:rFonts w:ascii="Calibri" w:hAnsi="Calibri" w:eastAsia="Microsoft YaHei"/>
        </w:rPr>
        <w:t>真题常见问法：</w:t>
      </w:r>
    </w:p>
    <w:p>
      <w:pPr>
        <w:pStyle w:val="ListBullet"/>
      </w:pPr>
      <w:r>
        <w:rPr>
          <w:rFonts w:ascii="Calibri" w:hAnsi="Calibri" w:eastAsia="Microsoft YaHei"/>
        </w:rPr>
        <w:t>“共有 m 个微命令，若采用直接编码，操作控制字段至少多少位？”</w:t>
      </w:r>
    </w:p>
    <w:p>
      <w:pPr>
        <w:pStyle w:val="ListBullet"/>
      </w:pPr>
      <w:r>
        <w:rPr>
          <w:rFonts w:ascii="Calibri" w:hAnsi="Calibri" w:eastAsia="Microsoft YaHei"/>
        </w:rPr>
        <w:t>“若将互斥微命令分为若干组，每组字段直接编码，微指令操作控制字段多少位？”</w:t>
      </w:r>
    </w:p>
    <w:p>
      <w:pPr>
        <w:pStyle w:val="ListBullet"/>
      </w:pPr>
      <w:r>
        <w:rPr>
          <w:rFonts w:ascii="Calibri" w:hAnsi="Calibri" w:eastAsia="Microsoft YaHei"/>
        </w:rPr>
        <w:t>“控制存储器容量是多少？”</w:t>
      </w:r>
    </w:p>
    <w:p>
      <w:pPr>
        <w:pStyle w:val="ListBullet"/>
      </w:pPr>
      <w:r>
        <w:rPr>
          <w:rFonts w:ascii="Calibri" w:hAnsi="Calibri" w:eastAsia="Microsoft YaHei"/>
        </w:rPr>
        <w:t>“微地址字段至少需要多少位？”</w:t>
      </w:r>
    </w:p>
    <w:p>
      <w:pPr>
        <w:pStyle w:val="ListBullet"/>
      </w:pPr>
      <w:r>
        <w:rPr>
          <w:rFonts w:ascii="Calibri" w:hAnsi="Calibri" w:eastAsia="Microsoft YaHei"/>
        </w:rPr>
        <w:t>“某字段有 n 种转移方式，至少需要多少位编码？”</w:t>
      </w:r>
    </w:p>
    <w:p>
      <w:r>
        <w:rPr>
          <w:rFonts w:ascii="Calibri" w:hAnsi="Calibri" w:eastAsia="Microsoft YaHei"/>
        </w:rPr>
        <w:t>解法：</w:t>
      </w:r>
    </w:p>
    <w:p>
      <w:r>
        <w:rPr>
          <w:rFonts w:ascii="Calibri" w:hAnsi="Calibri" w:eastAsia="Microsoft YaHei"/>
        </w:rPr>
        <w:t>第 1 步，先分清求的是“操作控制字段”“顺序控制字段”还是“整条微指令字长”。</w:t>
      </w:r>
    </w:p>
    <w:p>
      <w:r>
        <w:rPr>
          <w:rFonts w:ascii="Calibri" w:hAnsi="Calibri" w:eastAsia="Microsoft YaHei"/>
        </w:rPr>
        <w:t>第 2 步，若直接编码：一个微命令一位。</w:t>
      </w:r>
    </w:p>
    <w:p>
      <w:r>
        <w:rPr>
          <w:rFonts w:ascii="Calibri" w:hAnsi="Calibri" w:eastAsia="Microsoft YaHei"/>
        </w:rPr>
        <w:t>第 3 步，若字段编码：每组互斥命令单独算位数，最后相加。是否加 1 取决于题目是否允许该组本周期不发任何命令。</w:t>
      </w:r>
    </w:p>
    <w:p>
      <w:r>
        <w:rPr>
          <w:rFonts w:ascii="Calibri" w:hAnsi="Calibri" w:eastAsia="Microsoft YaHei"/>
        </w:rPr>
        <w:t>第 4 步，顺序控制部分通常包括：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下一地址字段 + 判别/转移方式字段</w:t>
      </w:r>
    </w:p>
    <w:p>
      <w:r>
        <w:rPr>
          <w:rFonts w:ascii="Calibri" w:hAnsi="Calibri" w:eastAsia="Microsoft YaHei"/>
        </w:rPr>
        <w:t>第 5 步，控制存储器容量用“微指令条数 × 微指令字长”，不要把主存容量带进来。</w:t>
      </w:r>
    </w:p>
    <w:p>
      <w:r>
        <w:rPr>
          <w:rFonts w:ascii="Calibri" w:hAnsi="Calibri" w:eastAsia="Microsoft YaHei"/>
        </w:rPr>
        <w:t>答题模板：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第 1 组有 a 个互斥微命令，需 ceil(log2(a+1)) 位；</w:t>
        <w:br/>
      </w:r>
      <w:r>
        <w:rPr>
          <w:rFonts w:ascii="Consolas" w:hAnsi="Consolas" w:eastAsia="Microsoft YaHei"/>
          <w:color w:val="17202A"/>
          <w:sz w:val="18"/>
        </w:rPr>
        <w:t>第 2 组有 b 个互斥微命令，需 ceil(log2(b+1)) 位；</w:t>
        <w:br/>
      </w:r>
      <w:r>
        <w:rPr>
          <w:rFonts w:ascii="Consolas" w:hAnsi="Consolas" w:eastAsia="Microsoft YaHei"/>
          <w:color w:val="17202A"/>
          <w:sz w:val="18"/>
        </w:rPr>
        <w:t>...</w:t>
        <w:br/>
      </w:r>
      <w:r>
        <w:rPr>
          <w:rFonts w:ascii="Consolas" w:hAnsi="Consolas" w:eastAsia="Microsoft YaHei"/>
          <w:color w:val="17202A"/>
          <w:sz w:val="18"/>
        </w:rPr>
        <w:t>操作控制字段共为这些字段位数之和。</w:t>
        <w:br/>
      </w:r>
      <w:r>
        <w:rPr>
          <w:rFonts w:ascii="Consolas" w:hAnsi="Consolas" w:eastAsia="Microsoft YaHei"/>
          <w:color w:val="17202A"/>
          <w:sz w:val="18"/>
        </w:rPr>
        <w:t>若 CM 有 2^k 条微指令，则下一微地址字段需 k 位。</w:t>
        <w:br/>
      </w:r>
      <w:r>
        <w:rPr>
          <w:rFonts w:ascii="Consolas" w:hAnsi="Consolas" w:eastAsia="Microsoft YaHei"/>
          <w:color w:val="17202A"/>
          <w:sz w:val="18"/>
        </w:rPr>
        <w:t>微指令字长 = 操作控制字段 + 顺序控制字段。</w:t>
        <w:br/>
      </w:r>
      <w:r>
        <w:rPr>
          <w:rFonts w:ascii="Consolas" w:hAnsi="Consolas" w:eastAsia="Microsoft YaHei"/>
          <w:color w:val="17202A"/>
          <w:sz w:val="18"/>
        </w:rPr>
        <w:t>CM 容量 = 微指令条数 × 微指令字长。</w:t>
      </w:r>
    </w:p>
    <w:p>
      <w:r>
        <w:rPr>
          <w:rFonts w:ascii="Calibri" w:hAnsi="Calibri" w:eastAsia="Microsoft YaHei"/>
        </w:rPr>
        <w:t>改编例题：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某微程序控制器有 24 个微命令。若采用直接编码，操作控制字段多少位？若分成 4 组互斥微命令，组内微命令数分别为 5、6、3、4，且每组都需要一个“无操作”状态，操作控制字段至少多少位？</w:t>
            </w:r>
          </w:p>
        </w:tc>
      </w:tr>
    </w:tbl>
    <w:p/>
    <w:p>
      <w:r>
        <w:rPr>
          <w:rFonts w:ascii="Calibri" w:hAnsi="Calibri" w:eastAsia="Microsoft YaHei"/>
        </w:rPr>
        <w:t>标准解：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直接编码：24 位。</w:t>
        <w:br/>
      </w:r>
      <w:r>
        <w:rPr>
          <w:rFonts w:ascii="Consolas" w:hAnsi="Consolas" w:eastAsia="Microsoft YaHei"/>
          <w:color w:val="17202A"/>
          <w:sz w:val="18"/>
        </w:rPr>
        <w:br/>
      </w:r>
      <w:r>
        <w:rPr>
          <w:rFonts w:ascii="Consolas" w:hAnsi="Consolas" w:eastAsia="Microsoft YaHei"/>
          <w:color w:val="17202A"/>
          <w:sz w:val="18"/>
        </w:rPr>
        <w:t>字段编码：</w:t>
        <w:br/>
      </w:r>
      <w:r>
        <w:rPr>
          <w:rFonts w:ascii="Consolas" w:hAnsi="Consolas" w:eastAsia="Microsoft YaHei"/>
          <w:color w:val="17202A"/>
          <w:sz w:val="18"/>
        </w:rPr>
        <w:t>第 1 组：ceil(log2(5+1)) = 3 位</w:t>
        <w:br/>
      </w:r>
      <w:r>
        <w:rPr>
          <w:rFonts w:ascii="Consolas" w:hAnsi="Consolas" w:eastAsia="Microsoft YaHei"/>
          <w:color w:val="17202A"/>
          <w:sz w:val="18"/>
        </w:rPr>
        <w:t>第 2 组：ceil(log2(6+1)) = 3 位</w:t>
        <w:br/>
      </w:r>
      <w:r>
        <w:rPr>
          <w:rFonts w:ascii="Consolas" w:hAnsi="Consolas" w:eastAsia="Microsoft YaHei"/>
          <w:color w:val="17202A"/>
          <w:sz w:val="18"/>
        </w:rPr>
        <w:t>第 3 组：ceil(log2(3+1)) = 2 位</w:t>
        <w:br/>
      </w:r>
      <w:r>
        <w:rPr>
          <w:rFonts w:ascii="Consolas" w:hAnsi="Consolas" w:eastAsia="Microsoft YaHei"/>
          <w:color w:val="17202A"/>
          <w:sz w:val="18"/>
        </w:rPr>
        <w:t>第 4 组：ceil(log2(4+1)) = 3 位</w:t>
        <w:br/>
      </w:r>
      <w:r>
        <w:rPr>
          <w:rFonts w:ascii="Consolas" w:hAnsi="Consolas" w:eastAsia="Microsoft YaHei"/>
          <w:color w:val="17202A"/>
          <w:sz w:val="18"/>
        </w:rPr>
        <w:t>合计：3 + 3 + 2 + 3 = 11 位</w:t>
      </w:r>
    </w:p>
    <w:p>
      <w:r>
        <w:rPr>
          <w:rFonts w:ascii="Calibri" w:hAnsi="Calibri" w:eastAsia="Microsoft YaHei"/>
        </w:rPr>
        <w:t>易错点：</w:t>
      </w:r>
    </w:p>
    <w:p>
      <w:pPr>
        <w:pStyle w:val="ListBullet"/>
      </w:pPr>
      <w:r>
        <w:rPr>
          <w:rFonts w:ascii="Calibri" w:hAnsi="Calibri" w:eastAsia="Microsoft YaHei"/>
        </w:rPr>
        <w:t>忘记“无操作”编码。</w:t>
      </w:r>
    </w:p>
    <w:p>
      <w:pPr>
        <w:pStyle w:val="ListBullet"/>
      </w:pPr>
      <w:r>
        <w:rPr>
          <w:rFonts w:ascii="Calibri" w:hAnsi="Calibri" w:eastAsia="Microsoft YaHei"/>
        </w:rPr>
        <w:t>把 `ceil(log2 5)` 算成 2；实际 2 位只能表示 4 种状态。</w:t>
      </w:r>
    </w:p>
    <w:p>
      <w:pPr>
        <w:pStyle w:val="ListBullet"/>
      </w:pPr>
      <w:r>
        <w:rPr>
          <w:rFonts w:ascii="Calibri" w:hAnsi="Calibri" w:eastAsia="Microsoft YaHei"/>
        </w:rPr>
        <w:t>控制存储器容量单位写错，bit 和 B 混用。</w:t>
      </w:r>
    </w:p>
    <w:p>
      <w:pPr>
        <w:pStyle w:val="ListBullet"/>
      </w:pPr>
      <w:r>
        <w:rPr>
          <w:rFonts w:ascii="Calibri" w:hAnsi="Calibri" w:eastAsia="Microsoft YaHei"/>
        </w:rPr>
        <w:t>直接编码不是“二进制编码所有微命令”，而是“一位一个微命令”。</w:t>
      </w:r>
    </w:p>
    <w:p>
      <w:pPr>
        <w:pStyle w:val="Heading1"/>
      </w:pPr>
      <w:r>
        <w:t>8. CPU 性能计算：CPI、主频、MIPS</w:t>
      </w:r>
    </w:p>
    <w:p>
      <w:pPr>
        <w:pStyle w:val="Heading3"/>
      </w:pPr>
      <w:r>
        <w:t>8.1 核心公式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CPU 执行时间 = 指令条数 × CPI × 时钟周期</w:t>
        <w:br/>
      </w:r>
      <w:r>
        <w:rPr>
          <w:rFonts w:ascii="Consolas" w:hAnsi="Consolas" w:eastAsia="Microsoft YaHei"/>
          <w:color w:val="17202A"/>
          <w:sz w:val="18"/>
        </w:rPr>
        <w:t>CPU 执行时间 = 指令条数 × CPI / 主频</w:t>
        <w:br/>
      </w:r>
      <w:r>
        <w:rPr>
          <w:rFonts w:ascii="Consolas" w:hAnsi="Consolas" w:eastAsia="Microsoft YaHei"/>
          <w:color w:val="17202A"/>
          <w:sz w:val="18"/>
        </w:rPr>
        <w:t>总时钟周期数 = 指令条数 × CPI</w:t>
        <w:br/>
      </w:r>
      <w:r>
        <w:rPr>
          <w:rFonts w:ascii="Consolas" w:hAnsi="Consolas" w:eastAsia="Microsoft YaHei"/>
          <w:color w:val="17202A"/>
          <w:sz w:val="18"/>
        </w:rPr>
        <w:t>CPI = 总时钟周期数 / 指令条数</w:t>
      </w:r>
    </w:p>
    <w:p>
      <w:r>
        <w:rPr>
          <w:rFonts w:ascii="Calibri" w:hAnsi="Calibri" w:eastAsia="Microsoft YaHei"/>
        </w:rPr>
        <w:t>加权平均 CPI：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CPI_avg = Σ(某类指令比例 × 该类指令 CPI)</w:t>
      </w:r>
    </w:p>
    <w:p>
      <w:r>
        <w:rPr>
          <w:rFonts w:ascii="Calibri" w:hAnsi="Calibri" w:eastAsia="Microsoft YaHei"/>
        </w:rPr>
        <w:t>MIPS：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MIPS = 指令条数 / (执行时间 × 10^6)</w:t>
        <w:br/>
      </w:r>
      <w:r>
        <w:rPr>
          <w:rFonts w:ascii="Consolas" w:hAnsi="Consolas" w:eastAsia="Microsoft YaHei"/>
          <w:color w:val="17202A"/>
          <w:sz w:val="18"/>
        </w:rPr>
        <w:t xml:space="preserve">     = 主频 / (CPI × 10^6)</w:t>
      </w:r>
    </w:p>
    <w:p>
      <w:r>
        <w:rPr>
          <w:rFonts w:ascii="Calibri" w:hAnsi="Calibri" w:eastAsia="Microsoft YaHei"/>
        </w:rPr>
        <w:t>注意：MIPS 只适合粗略比较同一类指令系统，跨 ISA 比较可能误导。</w:t>
      </w:r>
    </w:p>
    <w:p>
      <w:pPr>
        <w:pStyle w:val="Heading3"/>
      </w:pPr>
      <w:r>
        <w:t>8.2 题型 6：CPU 执行时间与 CPI 计算题</w:t>
      </w:r>
    </w:p>
    <w:p>
      <w:r>
        <w:rPr>
          <w:rFonts w:ascii="Calibri" w:hAnsi="Calibri" w:eastAsia="Microsoft YaHei"/>
        </w:rPr>
        <w:t>真题常见问法：</w:t>
      </w:r>
    </w:p>
    <w:p>
      <w:pPr>
        <w:pStyle w:val="ListBullet"/>
      </w:pPr>
      <w:r>
        <w:rPr>
          <w:rFonts w:ascii="Calibri" w:hAnsi="Calibri" w:eastAsia="Microsoft YaHei"/>
        </w:rPr>
        <w:t>“给出主频、指令条数、CPI，求程序执行时间。”</w:t>
      </w:r>
    </w:p>
    <w:p>
      <w:pPr>
        <w:pStyle w:val="ListBullet"/>
      </w:pPr>
      <w:r>
        <w:rPr>
          <w:rFonts w:ascii="Calibri" w:hAnsi="Calibri" w:eastAsia="Microsoft YaHei"/>
        </w:rPr>
        <w:t>“给出各类指令比例和 CPI，求平均 CPI。”</w:t>
      </w:r>
    </w:p>
    <w:p>
      <w:pPr>
        <w:pStyle w:val="ListBullet"/>
      </w:pPr>
      <w:r>
        <w:rPr>
          <w:rFonts w:ascii="Calibri" w:hAnsi="Calibri" w:eastAsia="Microsoft YaHei"/>
        </w:rPr>
        <w:t>“某优化使某类指令 CPI 降低，求加速比。”</w:t>
      </w:r>
    </w:p>
    <w:p>
      <w:pPr>
        <w:pStyle w:val="ListBullet"/>
      </w:pPr>
      <w:r>
        <w:rPr>
          <w:rFonts w:ascii="Calibri" w:hAnsi="Calibri" w:eastAsia="Microsoft YaHei"/>
        </w:rPr>
        <w:t>“给出程序执行时间和主频，反求总时钟周期或 CPI。”</w:t>
      </w:r>
    </w:p>
    <w:p>
      <w:r>
        <w:rPr>
          <w:rFonts w:ascii="Calibri" w:hAnsi="Calibri" w:eastAsia="Microsoft YaHei"/>
        </w:rPr>
        <w:t>解法：</w:t>
      </w:r>
    </w:p>
    <w:p>
      <w:r>
        <w:rPr>
          <w:rFonts w:ascii="Calibri" w:hAnsi="Calibri" w:eastAsia="Microsoft YaHei"/>
        </w:rPr>
        <w:t>第 1 步，统一单位：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主频 GHz → Hz</w:t>
        <w:br/>
      </w:r>
      <w:r>
        <w:rPr>
          <w:rFonts w:ascii="Consolas" w:hAnsi="Consolas" w:eastAsia="Microsoft YaHei"/>
          <w:color w:val="17202A"/>
          <w:sz w:val="18"/>
        </w:rPr>
        <w:t>时间 ms/us/ns → s</w:t>
        <w:br/>
      </w:r>
      <w:r>
        <w:rPr>
          <w:rFonts w:ascii="Consolas" w:hAnsi="Consolas" w:eastAsia="Microsoft YaHei"/>
          <w:color w:val="17202A"/>
          <w:sz w:val="18"/>
        </w:rPr>
        <w:t>周期 ns → s</w:t>
      </w:r>
    </w:p>
    <w:p>
      <w:r>
        <w:rPr>
          <w:rFonts w:ascii="Calibri" w:hAnsi="Calibri" w:eastAsia="Microsoft YaHei"/>
        </w:rPr>
        <w:t>第 2 步，先算平均 CPI，再算总周期，再算时间。</w:t>
      </w:r>
    </w:p>
    <w:p>
      <w:r>
        <w:rPr>
          <w:rFonts w:ascii="Calibri" w:hAnsi="Calibri" w:eastAsia="Microsoft YaHei"/>
        </w:rPr>
        <w:t>第 3 步，优化题用：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加速比 = 优化前时间 / 优化后时间</w:t>
      </w:r>
    </w:p>
    <w:p>
      <w:r>
        <w:rPr>
          <w:rFonts w:ascii="Calibri" w:hAnsi="Calibri" w:eastAsia="Microsoft YaHei"/>
        </w:rPr>
        <w:t>若只优化某部分，可用 Amdahl 思想：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T_new = T_old × [(1 - f) + f / S]</w:t>
      </w:r>
    </w:p>
    <w:p>
      <w:r>
        <w:rPr>
          <w:rFonts w:ascii="Calibri" w:hAnsi="Calibri" w:eastAsia="Microsoft YaHei"/>
        </w:rPr>
        <w:t>答题模板：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CPI_avg = p1*CPI1 + p2*CPI2 + ...</w:t>
        <w:br/>
      </w:r>
      <w:r>
        <w:rPr>
          <w:rFonts w:ascii="Consolas" w:hAnsi="Consolas" w:eastAsia="Microsoft YaHei"/>
          <w:color w:val="17202A"/>
          <w:sz w:val="18"/>
        </w:rPr>
        <w:t>Cycles = IC * CPI_avg</w:t>
        <w:br/>
      </w:r>
      <w:r>
        <w:rPr>
          <w:rFonts w:ascii="Consolas" w:hAnsi="Consolas" w:eastAsia="Microsoft YaHei"/>
          <w:color w:val="17202A"/>
          <w:sz w:val="18"/>
        </w:rPr>
        <w:t>Time = Cycles / f</w:t>
      </w:r>
    </w:p>
    <w:p>
      <w:r>
        <w:rPr>
          <w:rFonts w:ascii="Calibri" w:hAnsi="Calibri" w:eastAsia="Microsoft YaHei"/>
        </w:rPr>
        <w:t>改编例题：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某程序有 1.0×10^8 条指令。A 类占 50%，CPI=1；B 类占 30%，CPI=2；C 类占 20%，CPI=4。处理器主频 2 GHz，求执行时间。</w:t>
            </w:r>
          </w:p>
        </w:tc>
      </w:tr>
    </w:tbl>
    <w:p/>
    <w:p>
      <w:r>
        <w:rPr>
          <w:rFonts w:ascii="Calibri" w:hAnsi="Calibri" w:eastAsia="Microsoft YaHei"/>
        </w:rPr>
        <w:t>标准解：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CPI_avg = 0.5×1 + 0.3×2 + 0.2×4 = 1.9</w:t>
        <w:br/>
      </w:r>
      <w:r>
        <w:rPr>
          <w:rFonts w:ascii="Consolas" w:hAnsi="Consolas" w:eastAsia="Microsoft YaHei"/>
          <w:color w:val="17202A"/>
          <w:sz w:val="18"/>
        </w:rPr>
        <w:t>Cycles = 1.0×10^8 × 1.9 = 1.9×10^8</w:t>
        <w:br/>
      </w:r>
      <w:r>
        <w:rPr>
          <w:rFonts w:ascii="Consolas" w:hAnsi="Consolas" w:eastAsia="Microsoft YaHei"/>
          <w:color w:val="17202A"/>
          <w:sz w:val="18"/>
        </w:rPr>
        <w:t>Time = 1.9×10^8 / (2×10^9) = 0.095 s</w:t>
      </w:r>
    </w:p>
    <w:p>
      <w:r>
        <w:rPr>
          <w:rFonts w:ascii="Calibri" w:hAnsi="Calibri" w:eastAsia="Microsoft YaHei"/>
        </w:rPr>
        <w:t>易错点：</w:t>
      </w:r>
    </w:p>
    <w:p>
      <w:pPr>
        <w:pStyle w:val="ListBullet"/>
      </w:pPr>
      <w:r>
        <w:rPr>
          <w:rFonts w:ascii="Calibri" w:hAnsi="Calibri" w:eastAsia="Microsoft YaHei"/>
        </w:rPr>
        <w:t>把主频 2 GHz 当成周期 2 ns。实际周期为 0.5 ns。</w:t>
      </w:r>
    </w:p>
    <w:p>
      <w:pPr>
        <w:pStyle w:val="ListBullet"/>
      </w:pPr>
      <w:r>
        <w:rPr>
          <w:rFonts w:ascii="Calibri" w:hAnsi="Calibri" w:eastAsia="Microsoft YaHei"/>
        </w:rPr>
        <w:t>先把每类 CPI 相加再除 3，这是错误的，必须按指令比例加权。</w:t>
      </w:r>
    </w:p>
    <w:p>
      <w:pPr>
        <w:pStyle w:val="ListBullet"/>
      </w:pPr>
      <w:r>
        <w:rPr>
          <w:rFonts w:ascii="Calibri" w:hAnsi="Calibri" w:eastAsia="Microsoft YaHei"/>
        </w:rPr>
        <w:t>MIPS 越大不一定表示真实性能越好，尤其跨指令系统时。</w:t>
      </w:r>
    </w:p>
    <w:p>
      <w:pPr>
        <w:pStyle w:val="Heading1"/>
      </w:pPr>
      <w:r>
        <w:t>9. 指令流水线基础</w:t>
      </w:r>
    </w:p>
    <w:p>
      <w:pPr>
        <w:pStyle w:val="Heading3"/>
      </w:pPr>
      <w:r>
        <w:t>9.1 流水线提高的是吞吐率</w:t>
      </w:r>
    </w:p>
    <w:p>
      <w:r>
        <w:rPr>
          <w:rFonts w:ascii="Calibri" w:hAnsi="Calibri" w:eastAsia="Microsoft YaHei"/>
        </w:rPr>
        <w:t>经典五段流水线：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IF  取指</w:t>
        <w:br/>
      </w:r>
      <w:r>
        <w:rPr>
          <w:rFonts w:ascii="Consolas" w:hAnsi="Consolas" w:eastAsia="Microsoft YaHei"/>
          <w:color w:val="17202A"/>
          <w:sz w:val="18"/>
        </w:rPr>
        <w:t>ID  译码 / 读寄存器</w:t>
        <w:br/>
      </w:r>
      <w:r>
        <w:rPr>
          <w:rFonts w:ascii="Consolas" w:hAnsi="Consolas" w:eastAsia="Microsoft YaHei"/>
          <w:color w:val="17202A"/>
          <w:sz w:val="18"/>
        </w:rPr>
        <w:t>EX  执行 / 地址计算</w:t>
        <w:br/>
      </w:r>
      <w:r>
        <w:rPr>
          <w:rFonts w:ascii="Consolas" w:hAnsi="Consolas" w:eastAsia="Microsoft YaHei"/>
          <w:color w:val="17202A"/>
          <w:sz w:val="18"/>
        </w:rPr>
        <w:t>MEM 访存</w:t>
        <w:br/>
      </w:r>
      <w:r>
        <w:rPr>
          <w:rFonts w:ascii="Consolas" w:hAnsi="Consolas" w:eastAsia="Microsoft YaHei"/>
          <w:color w:val="17202A"/>
          <w:sz w:val="18"/>
        </w:rPr>
        <w:t>WB  写回</w:t>
      </w:r>
    </w:p>
    <w:p>
      <w:r>
        <w:rPr>
          <w:rFonts w:ascii="Calibri" w:hAnsi="Calibri" w:eastAsia="Microsoft YaHei"/>
        </w:rPr>
        <w:t>流水线的关键结论：</w:t>
      </w:r>
    </w:p>
    <w:p>
      <w:pPr>
        <w:pStyle w:val="ListBullet"/>
      </w:pPr>
      <w:r>
        <w:rPr>
          <w:rFonts w:ascii="Calibri" w:hAnsi="Calibri" w:eastAsia="Microsoft YaHei"/>
        </w:rPr>
        <w:t>单条指令的完成时间通常不会变短。</w:t>
      </w:r>
    </w:p>
    <w:p>
      <w:pPr>
        <w:pStyle w:val="ListBullet"/>
      </w:pPr>
      <w:r>
        <w:rPr>
          <w:rFonts w:ascii="Calibri" w:hAnsi="Calibri" w:eastAsia="Microsoft YaHei"/>
        </w:rPr>
        <w:t>多条指令连续执行时，平均每条指令完成时间变短。</w:t>
      </w:r>
    </w:p>
    <w:p>
      <w:pPr>
        <w:pStyle w:val="ListBullet"/>
      </w:pPr>
      <w:r>
        <w:rPr>
          <w:rFonts w:ascii="Calibri" w:hAnsi="Calibri" w:eastAsia="Microsoft YaHei"/>
        </w:rPr>
        <w:t>理想情况下，装满流水线后每个时钟周期完成一条指令。</w:t>
      </w:r>
    </w:p>
    <w:p>
      <w:pPr>
        <w:pStyle w:val="ListBullet"/>
      </w:pPr>
      <w:r>
        <w:rPr>
          <w:rFonts w:ascii="Calibri" w:hAnsi="Calibri" w:eastAsia="Microsoft YaHei"/>
        </w:rPr>
        <w:t>流水线时钟周期由最慢流水段决定，还要加流水寄存器开销。</w:t>
      </w:r>
    </w:p>
    <w:p>
      <w:pPr>
        <w:pStyle w:val="Heading3"/>
      </w:pPr>
      <w:r>
        <w:t>9.2 基本公式</w:t>
      </w:r>
    </w:p>
    <w:p>
      <w:r>
        <w:rPr>
          <w:rFonts w:ascii="Calibri" w:hAnsi="Calibri" w:eastAsia="Microsoft YaHei"/>
        </w:rPr>
        <w:t>若 k 段流水线，每段时间相等为 Δt，执行 n 条指令：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流水线时间 T_pipe = (k + n - 1) × Δt</w:t>
        <w:br/>
      </w:r>
      <w:r>
        <w:rPr>
          <w:rFonts w:ascii="Consolas" w:hAnsi="Consolas" w:eastAsia="Microsoft YaHei"/>
          <w:color w:val="17202A"/>
          <w:sz w:val="18"/>
        </w:rPr>
        <w:t>非流水时间 T_non = n × k × Δt</w:t>
        <w:br/>
      </w:r>
      <w:r>
        <w:rPr>
          <w:rFonts w:ascii="Consolas" w:hAnsi="Consolas" w:eastAsia="Microsoft YaHei"/>
          <w:color w:val="17202A"/>
          <w:sz w:val="18"/>
        </w:rPr>
        <w:t>加速比 S = T_non / T_pipe = nk / (k+n-1)</w:t>
        <w:br/>
      </w:r>
      <w:r>
        <w:rPr>
          <w:rFonts w:ascii="Consolas" w:hAnsi="Consolas" w:eastAsia="Microsoft YaHei"/>
          <w:color w:val="17202A"/>
          <w:sz w:val="18"/>
        </w:rPr>
        <w:t>吞吐率 TP = n / T_pipe</w:t>
        <w:br/>
      </w:r>
      <w:r>
        <w:rPr>
          <w:rFonts w:ascii="Consolas" w:hAnsi="Consolas" w:eastAsia="Microsoft YaHei"/>
          <w:color w:val="17202A"/>
          <w:sz w:val="18"/>
        </w:rPr>
        <w:t>最大吞吐率 TP_max = 1 / Δt</w:t>
        <w:br/>
      </w:r>
      <w:r>
        <w:rPr>
          <w:rFonts w:ascii="Consolas" w:hAnsi="Consolas" w:eastAsia="Microsoft YaHei"/>
          <w:color w:val="17202A"/>
          <w:sz w:val="18"/>
        </w:rPr>
        <w:t>效率 E = S / k</w:t>
      </w:r>
    </w:p>
    <w:p>
      <w:r>
        <w:rPr>
          <w:rFonts w:ascii="Calibri" w:hAnsi="Calibri" w:eastAsia="Microsoft YaHei"/>
        </w:rPr>
        <w:t>当 n 远大于 k 时：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S ≈ k</w:t>
        <w:br/>
      </w:r>
      <w:r>
        <w:rPr>
          <w:rFonts w:ascii="Consolas" w:hAnsi="Consolas" w:eastAsia="Microsoft YaHei"/>
          <w:color w:val="17202A"/>
          <w:sz w:val="18"/>
        </w:rPr>
        <w:t>TP ≈ 1/Δt</w:t>
      </w:r>
    </w:p>
    <w:p>
      <w:r>
        <w:rPr>
          <w:rFonts w:ascii="Calibri" w:hAnsi="Calibri" w:eastAsia="Microsoft YaHei"/>
        </w:rPr>
        <w:t>若各段延迟不等：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流水线时钟周期 = max(各段组合逻辑延迟) + 流水寄存器延迟</w:t>
        <w:br/>
      </w:r>
      <w:r>
        <w:rPr>
          <w:rFonts w:ascii="Consolas" w:hAnsi="Consolas" w:eastAsia="Microsoft YaHei"/>
          <w:color w:val="17202A"/>
          <w:sz w:val="18"/>
        </w:rPr>
        <w:t>非流水单条指令时间 ≈ 各段延迟之和</w:t>
      </w:r>
    </w:p>
    <w:p>
      <w:pPr>
        <w:pStyle w:val="Heading3"/>
      </w:pPr>
      <w:r>
        <w:t>9.3 题型 7：理想流水线性能计算题</w:t>
      </w:r>
    </w:p>
    <w:p>
      <w:r>
        <w:rPr>
          <w:rFonts w:ascii="Calibri" w:hAnsi="Calibri" w:eastAsia="Microsoft YaHei"/>
        </w:rPr>
        <w:t>真题常见问法：</w:t>
      </w:r>
    </w:p>
    <w:p>
      <w:pPr>
        <w:pStyle w:val="ListBullet"/>
      </w:pPr>
      <w:r>
        <w:rPr>
          <w:rFonts w:ascii="Calibri" w:hAnsi="Calibri" w:eastAsia="Microsoft YaHei"/>
        </w:rPr>
        <w:t>“k 段流水线执行 n 条指令需要多少时间？”</w:t>
      </w:r>
    </w:p>
    <w:p>
      <w:pPr>
        <w:pStyle w:val="ListBullet"/>
      </w:pPr>
      <w:r>
        <w:rPr>
          <w:rFonts w:ascii="Calibri" w:hAnsi="Calibri" w:eastAsia="Microsoft YaHei"/>
        </w:rPr>
        <w:t>“各段延迟不同，流水线时钟周期是多少？”</w:t>
      </w:r>
    </w:p>
    <w:p>
      <w:pPr>
        <w:pStyle w:val="ListBullet"/>
      </w:pPr>
      <w:r>
        <w:rPr>
          <w:rFonts w:ascii="Calibri" w:hAnsi="Calibri" w:eastAsia="Microsoft YaHei"/>
        </w:rPr>
        <w:t>“求加速比、吞吐率、效率。”</w:t>
      </w:r>
    </w:p>
    <w:p>
      <w:pPr>
        <w:pStyle w:val="ListBullet"/>
      </w:pPr>
      <w:r>
        <w:rPr>
          <w:rFonts w:ascii="Calibri" w:hAnsi="Calibri" w:eastAsia="Microsoft YaHei"/>
        </w:rPr>
        <w:t>“流水寄存器开销是否计入时钟周期？”</w:t>
      </w:r>
    </w:p>
    <w:p>
      <w:r>
        <w:rPr>
          <w:rFonts w:ascii="Calibri" w:hAnsi="Calibri" w:eastAsia="Microsoft YaHei"/>
        </w:rPr>
        <w:t>解法：</w:t>
      </w:r>
    </w:p>
    <w:p>
      <w:r>
        <w:rPr>
          <w:rFonts w:ascii="Calibri" w:hAnsi="Calibri" w:eastAsia="Microsoft YaHei"/>
        </w:rPr>
        <w:t>第 1 步，确定 k 和 n。</w:t>
      </w:r>
    </w:p>
    <w:p>
      <w:r>
        <w:rPr>
          <w:rFonts w:ascii="Calibri" w:hAnsi="Calibri" w:eastAsia="Microsoft YaHei"/>
        </w:rPr>
        <w:t>第 2 步，确定 Δt。若段延迟相等，直接用给定段时间；若不等，取最大段延迟并加寄存器开销。</w:t>
      </w:r>
    </w:p>
    <w:p>
      <w:r>
        <w:rPr>
          <w:rFonts w:ascii="Calibri" w:hAnsi="Calibri" w:eastAsia="Microsoft YaHei"/>
        </w:rPr>
        <w:t>第 3 步，使用：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T_pipe = (k+n-1)Δt</w:t>
      </w:r>
    </w:p>
    <w:p>
      <w:r>
        <w:rPr>
          <w:rFonts w:ascii="Calibri" w:hAnsi="Calibri" w:eastAsia="Microsoft YaHei"/>
        </w:rPr>
        <w:t>第 4 步，若问加速比，要先明确非流水时间。等长段常用 `n*k*Δt`；不等长段常用 `n*Σti`。</w:t>
      </w:r>
    </w:p>
    <w:p>
      <w:r>
        <w:rPr>
          <w:rFonts w:ascii="Calibri" w:hAnsi="Calibri" w:eastAsia="Microsoft YaHei"/>
        </w:rPr>
        <w:t>答题模板：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流水线共有 k 段，执行 n 条指令。</w:t>
        <w:br/>
      </w:r>
      <w:r>
        <w:rPr>
          <w:rFonts w:ascii="Consolas" w:hAnsi="Consolas" w:eastAsia="Microsoft YaHei"/>
          <w:color w:val="17202A"/>
          <w:sz w:val="18"/>
        </w:rPr>
        <w:t>时钟周期 Δt = max(t1,t2,...,tk) + treg。</w:t>
        <w:br/>
      </w:r>
      <w:r>
        <w:rPr>
          <w:rFonts w:ascii="Consolas" w:hAnsi="Consolas" w:eastAsia="Microsoft YaHei"/>
          <w:color w:val="17202A"/>
          <w:sz w:val="18"/>
        </w:rPr>
        <w:t>总时间 = (k+n-1)Δt。</w:t>
        <w:br/>
      </w:r>
      <w:r>
        <w:rPr>
          <w:rFonts w:ascii="Consolas" w:hAnsi="Consolas" w:eastAsia="Microsoft YaHei"/>
          <w:color w:val="17202A"/>
          <w:sz w:val="18"/>
        </w:rPr>
        <w:t>非流水时间 = nΣti。</w:t>
        <w:br/>
      </w:r>
      <w:r>
        <w:rPr>
          <w:rFonts w:ascii="Consolas" w:hAnsi="Consolas" w:eastAsia="Microsoft YaHei"/>
          <w:color w:val="17202A"/>
          <w:sz w:val="18"/>
        </w:rPr>
        <w:t>加速比 = 非流水时间 / 流水线时间。</w:t>
      </w:r>
    </w:p>
    <w:p>
      <w:r>
        <w:rPr>
          <w:rFonts w:ascii="Calibri" w:hAnsi="Calibri" w:eastAsia="Microsoft YaHei"/>
        </w:rPr>
        <w:t>改编例题：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一条指令分 5 段，段延迟分别为 80ns、90ns、70ns、100ns、60ns，流水寄存器延迟 10ns。执行 100 条指令，求流水线时间。</w:t>
            </w:r>
          </w:p>
        </w:tc>
      </w:tr>
    </w:tbl>
    <w:p/>
    <w:p>
      <w:r>
        <w:rPr>
          <w:rFonts w:ascii="Calibri" w:hAnsi="Calibri" w:eastAsia="Microsoft YaHei"/>
        </w:rPr>
        <w:t>标准解：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Δt = max(80,90,70,100,60) + 10 = 110ns</w:t>
        <w:br/>
      </w:r>
      <w:r>
        <w:rPr>
          <w:rFonts w:ascii="Consolas" w:hAnsi="Consolas" w:eastAsia="Microsoft YaHei"/>
          <w:color w:val="17202A"/>
          <w:sz w:val="18"/>
        </w:rPr>
        <w:t>T = (5 + 100 - 1) × 110ns = 104 × 110ns = 11440ns</w:t>
      </w:r>
    </w:p>
    <w:p>
      <w:r>
        <w:rPr>
          <w:rFonts w:ascii="Calibri" w:hAnsi="Calibri" w:eastAsia="Microsoft YaHei"/>
        </w:rPr>
        <w:t>若求非流水时间：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T_non = 100 × (80+90+70+100+60)ns = 40000ns</w:t>
        <w:br/>
      </w:r>
      <w:r>
        <w:rPr>
          <w:rFonts w:ascii="Consolas" w:hAnsi="Consolas" w:eastAsia="Microsoft YaHei"/>
          <w:color w:val="17202A"/>
          <w:sz w:val="18"/>
        </w:rPr>
        <w:t>S = 40000 / 11440 ≈ 3.50</w:t>
      </w:r>
    </w:p>
    <w:p>
      <w:r>
        <w:rPr>
          <w:rFonts w:ascii="Calibri" w:hAnsi="Calibri" w:eastAsia="Microsoft YaHei"/>
        </w:rPr>
        <w:t>易错点：</w:t>
      </w:r>
    </w:p>
    <w:p>
      <w:pPr>
        <w:pStyle w:val="ListBullet"/>
      </w:pPr>
      <w:r>
        <w:rPr>
          <w:rFonts w:ascii="Calibri" w:hAnsi="Calibri" w:eastAsia="Microsoft YaHei"/>
        </w:rPr>
        <w:t>把流水线总时间写成 `n × Δt`，漏掉装入和排空。</w:t>
      </w:r>
    </w:p>
    <w:p>
      <w:pPr>
        <w:pStyle w:val="ListBullet"/>
      </w:pPr>
      <w:r>
        <w:rPr>
          <w:rFonts w:ascii="Calibri" w:hAnsi="Calibri" w:eastAsia="Microsoft YaHei"/>
        </w:rPr>
        <w:t>段延迟不等时，把 Δt 取平均值。</w:t>
      </w:r>
    </w:p>
    <w:p>
      <w:pPr>
        <w:pStyle w:val="ListBullet"/>
      </w:pPr>
      <w:r>
        <w:rPr>
          <w:rFonts w:ascii="Calibri" w:hAnsi="Calibri" w:eastAsia="Microsoft YaHei"/>
        </w:rPr>
        <w:t>忘记流水寄存器开销。</w:t>
      </w:r>
    </w:p>
    <w:p>
      <w:pPr>
        <w:pStyle w:val="ListBullet"/>
      </w:pPr>
      <w:r>
        <w:rPr>
          <w:rFonts w:ascii="Calibri" w:hAnsi="Calibri" w:eastAsia="Microsoft YaHei"/>
        </w:rPr>
        <w:t>以为流水线一定能达到 k 倍加速，实际受 n、段不均衡、冒险影响。</w:t>
      </w:r>
    </w:p>
    <w:p>
      <w:pPr>
        <w:pStyle w:val="Heading1"/>
      </w:pPr>
      <w:r>
        <w:t>10. 流水线冒险：结构、数据、控制</w:t>
      </w:r>
    </w:p>
    <w:p>
      <w:pPr>
        <w:pStyle w:val="Heading3"/>
      </w:pPr>
      <w:r>
        <w:t>10.1 三类冒险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944"/>
        <w:gridCol w:w="2376"/>
        <w:gridCol w:w="3384"/>
        <w:gridCol w:w="1656"/>
      </w:tblGrid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冒险类型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本质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典型例子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解决方法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结构冒险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硬件资源冲突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同一周期 IF 和 MEM 都要访问统一存储器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增加资源、暂停、指令/数据分离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数据冒险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指令之间存在数据依赖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后一条读前一条尚未写回的寄存器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转发、暂停、编译调度、重命名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控制冒险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下一条 PC 不确定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分支、跳转、中断、异常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暂停、预测、延迟分支、提前判定</w:t>
            </w:r>
          </w:p>
        </w:tc>
      </w:tr>
    </w:tbl>
    <w:p/>
    <w:p>
      <w:pPr>
        <w:pStyle w:val="Heading3"/>
      </w:pPr>
      <w:r>
        <w:t>10.2 数据相关类型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944"/>
        <w:gridCol w:w="2376"/>
        <w:gridCol w:w="3384"/>
        <w:gridCol w:w="1656"/>
      </w:tblGrid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408 重点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RAW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写后读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后指令要读前指令将写的结果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真相关，最常考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WAR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读后写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后指令写前指令要读的寄存器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乱序流水中更常见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WAW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写后写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两条指令写同一寄存器，顺序不能乱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乱序/多发射更常见</w:t>
            </w:r>
          </w:p>
        </w:tc>
      </w:tr>
    </w:tbl>
    <w:p/>
    <w:p>
      <w:r>
        <w:rPr>
          <w:rFonts w:ascii="Calibri" w:hAnsi="Calibri" w:eastAsia="Microsoft YaHei"/>
        </w:rPr>
        <w:t>经典五段顺序流水线中，最典型的是 RAW。WAR/WAW 在简单顺序五段流水中通常不突出，因为读寄存器在 ID，写回在 WB，指令按序流动。</w:t>
      </w:r>
    </w:p>
    <w:p>
      <w:pPr>
        <w:pStyle w:val="Heading3"/>
      </w:pPr>
      <w:r>
        <w:t>10.3 转发与暂停的常用规则</w:t>
      </w:r>
    </w:p>
    <w:p>
      <w:r>
        <w:rPr>
          <w:rFonts w:ascii="Calibri" w:hAnsi="Calibri" w:eastAsia="Microsoft YaHei"/>
        </w:rPr>
        <w:t>以五段流水线 `IF-ID-EX-MEM-WB` 为例：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088"/>
        <w:gridCol w:w="3528"/>
        <w:gridCol w:w="3744"/>
      </w:tblGrid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情况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无转发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有转发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ALU 指令结果被下一条 ALU 指令使用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常需暂停到写回后再读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通常不暂停，EX/MEM 或 MEM/WB 转发到 EX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LOAD 结果被下一条指令立即使用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需暂停较多周期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通常仍需 1 个气泡，因为数据到 MEM 末才可用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分支依赖前一条结果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看分支判定阶段和转发路径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可能需要暂停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STORE 使用前一条结果作为写入数据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看写数据进入 MEM 的时刻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有些数据通路可转发到 MEM</w:t>
            </w:r>
          </w:p>
        </w:tc>
      </w:tr>
    </w:tbl>
    <w:p/>
    <w:p>
      <w:r>
        <w:rPr>
          <w:rFonts w:ascii="Calibri" w:hAnsi="Calibri" w:eastAsia="Microsoft YaHei"/>
        </w:rPr>
        <w:t>具体停几个周期必须看题目给定假设，尤其是：</w:t>
      </w:r>
    </w:p>
    <w:p>
      <w:pPr>
        <w:pStyle w:val="ListBullet"/>
      </w:pPr>
      <w:r>
        <w:rPr>
          <w:rFonts w:ascii="Calibri" w:hAnsi="Calibri" w:eastAsia="Microsoft YaHei"/>
        </w:rPr>
        <w:t>寄存器堆是否“前半周期写、后半周期读”。</w:t>
      </w:r>
    </w:p>
    <w:p>
      <w:pPr>
        <w:pStyle w:val="ListBullet"/>
      </w:pPr>
      <w:r>
        <w:rPr>
          <w:rFonts w:ascii="Calibri" w:hAnsi="Calibri" w:eastAsia="Microsoft YaHei"/>
        </w:rPr>
        <w:t>是否有 EX/MEM、MEM/WB 到 ALU 输入的转发。</w:t>
      </w:r>
    </w:p>
    <w:p>
      <w:pPr>
        <w:pStyle w:val="ListBullet"/>
      </w:pPr>
      <w:r>
        <w:rPr>
          <w:rFonts w:ascii="Calibri" w:hAnsi="Calibri" w:eastAsia="Microsoft YaHei"/>
        </w:rPr>
        <w:t>分支在 ID 还是 EX 阶段决定。</w:t>
      </w:r>
    </w:p>
    <w:p>
      <w:pPr>
        <w:pStyle w:val="ListBullet"/>
      </w:pPr>
      <w:r>
        <w:rPr>
          <w:rFonts w:ascii="Calibri" w:hAnsi="Calibri" w:eastAsia="Microsoft YaHei"/>
        </w:rPr>
        <w:t>访存是否统一存储器。</w:t>
      </w:r>
    </w:p>
    <w:p>
      <w:pPr>
        <w:pStyle w:val="Heading3"/>
      </w:pPr>
      <w:r>
        <w:t>10.4 题型 8：流水线时空图与数据冒险题</w:t>
      </w:r>
    </w:p>
    <w:p>
      <w:r>
        <w:rPr>
          <w:rFonts w:ascii="Calibri" w:hAnsi="Calibri" w:eastAsia="Microsoft YaHei"/>
        </w:rPr>
        <w:t>真题常见问法：</w:t>
      </w:r>
    </w:p>
    <w:p>
      <w:pPr>
        <w:pStyle w:val="ListBullet"/>
      </w:pPr>
      <w:r>
        <w:rPr>
          <w:rFonts w:ascii="Calibri" w:hAnsi="Calibri" w:eastAsia="Microsoft YaHei"/>
        </w:rPr>
        <w:t>“下列指令序列在五段流水线中是否发生数据相关？”</w:t>
      </w:r>
    </w:p>
    <w:p>
      <w:pPr>
        <w:pStyle w:val="ListBullet"/>
      </w:pPr>
      <w:r>
        <w:rPr>
          <w:rFonts w:ascii="Calibri" w:hAnsi="Calibri" w:eastAsia="Microsoft YaHei"/>
        </w:rPr>
        <w:t>“有/无转发时需要插入几个 nop？”</w:t>
      </w:r>
    </w:p>
    <w:p>
      <w:pPr>
        <w:pStyle w:val="ListBullet"/>
      </w:pPr>
      <w:r>
        <w:rPr>
          <w:rFonts w:ascii="Calibri" w:hAnsi="Calibri" w:eastAsia="Microsoft YaHei"/>
        </w:rPr>
        <w:t>“画出流水线执行时空图。”</w:t>
      </w:r>
    </w:p>
    <w:p>
      <w:pPr>
        <w:pStyle w:val="ListBullet"/>
      </w:pPr>
      <w:r>
        <w:rPr>
          <w:rFonts w:ascii="Calibri" w:hAnsi="Calibri" w:eastAsia="Microsoft YaHei"/>
        </w:rPr>
        <w:t>“执行该指令序列共需多少周期？”</w:t>
      </w:r>
    </w:p>
    <w:p>
      <w:r>
        <w:rPr>
          <w:rFonts w:ascii="Calibri" w:hAnsi="Calibri" w:eastAsia="Microsoft YaHei"/>
        </w:rPr>
        <w:t>解法：</w:t>
      </w:r>
    </w:p>
    <w:p>
      <w:r>
        <w:rPr>
          <w:rFonts w:ascii="Calibri" w:hAnsi="Calibri" w:eastAsia="Microsoft YaHei"/>
        </w:rPr>
        <w:t>第 1 步，标出每条指令的读写寄存器：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I1: 写 R1</w:t>
        <w:br/>
      </w:r>
      <w:r>
        <w:rPr>
          <w:rFonts w:ascii="Consolas" w:hAnsi="Consolas" w:eastAsia="Microsoft YaHei"/>
          <w:color w:val="17202A"/>
          <w:sz w:val="18"/>
        </w:rPr>
        <w:t>I2: 读 R1</w:t>
      </w:r>
    </w:p>
    <w:p>
      <w:r>
        <w:rPr>
          <w:rFonts w:ascii="Calibri" w:hAnsi="Calibri" w:eastAsia="Microsoft YaHei"/>
        </w:rPr>
        <w:t>第 2 步，判断相关类型。后一条读前一条写，就是 RAW。</w:t>
      </w:r>
    </w:p>
    <w:p>
      <w:r>
        <w:rPr>
          <w:rFonts w:ascii="Calibri" w:hAnsi="Calibri" w:eastAsia="Microsoft YaHei"/>
        </w:rPr>
        <w:t>第 3 步，确定结果何时产生、消费者何时需要：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ALU 结果：EX 末产生</w:t>
        <w:br/>
      </w:r>
      <w:r>
        <w:rPr>
          <w:rFonts w:ascii="Consolas" w:hAnsi="Consolas" w:eastAsia="Microsoft YaHei"/>
          <w:color w:val="17202A"/>
          <w:sz w:val="18"/>
        </w:rPr>
        <w:t>LOAD 数据：MEM 末产生</w:t>
        <w:br/>
      </w:r>
      <w:r>
        <w:rPr>
          <w:rFonts w:ascii="Consolas" w:hAnsi="Consolas" w:eastAsia="Microsoft YaHei"/>
          <w:color w:val="17202A"/>
          <w:sz w:val="18"/>
        </w:rPr>
        <w:t>ALU 操作数：EX 初需要</w:t>
        <w:br/>
      </w:r>
      <w:r>
        <w:rPr>
          <w:rFonts w:ascii="Consolas" w:hAnsi="Consolas" w:eastAsia="Microsoft YaHei"/>
          <w:color w:val="17202A"/>
          <w:sz w:val="18"/>
        </w:rPr>
        <w:t>分支比较数：ID 或 EX 需要，按题设</w:t>
      </w:r>
    </w:p>
    <w:p>
      <w:r>
        <w:rPr>
          <w:rFonts w:ascii="Calibri" w:hAnsi="Calibri" w:eastAsia="Microsoft YaHei"/>
        </w:rPr>
        <w:t>第 4 步，若生产时间晚于消费时间，就插入气泡，直到消费时数据可用。</w:t>
      </w:r>
    </w:p>
    <w:p>
      <w:r>
        <w:rPr>
          <w:rFonts w:ascii="Calibri" w:hAnsi="Calibri" w:eastAsia="Microsoft YaHei"/>
        </w:rPr>
        <w:t>第 5 步，画时空图。先画理想流水，再在冲突处停住相关指令，后续顺延。</w:t>
      </w:r>
    </w:p>
    <w:p>
      <w:r>
        <w:rPr>
          <w:rFonts w:ascii="Calibri" w:hAnsi="Calibri" w:eastAsia="Microsoft YaHei"/>
        </w:rPr>
        <w:t>答题模板：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I1 写 R1，I2 读 R1，存在 RAW 相关。</w:t>
        <w:br/>
      </w:r>
      <w:r>
        <w:rPr>
          <w:rFonts w:ascii="Consolas" w:hAnsi="Consolas" w:eastAsia="Microsoft YaHei"/>
          <w:color w:val="17202A"/>
          <w:sz w:val="18"/>
        </w:rPr>
        <w:t>若无转发，I2 必须等 I1 WB 后才能在 ID 读到 R1，因此插入若干气泡。</w:t>
        <w:br/>
      </w:r>
      <w:r>
        <w:rPr>
          <w:rFonts w:ascii="Consolas" w:hAnsi="Consolas" w:eastAsia="Microsoft YaHei"/>
          <w:color w:val="17202A"/>
          <w:sz w:val="18"/>
        </w:rPr>
        <w:t>若有转发，ALU-ALU 相关可由转发解决；但 load-use 因数据在 MEM 末才产生，通常仍需 1 个气泡。</w:t>
      </w:r>
    </w:p>
    <w:p>
      <w:r>
        <w:rPr>
          <w:rFonts w:ascii="Calibri" w:hAnsi="Calibri" w:eastAsia="Microsoft YaHei"/>
        </w:rPr>
        <w:t>改编例题 1：ALU-ALU 相关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I1: ADD R1, R2, R3</w:t>
        <w:br/>
      </w:r>
      <w:r>
        <w:rPr>
          <w:rFonts w:ascii="Consolas" w:hAnsi="Consolas" w:eastAsia="Microsoft YaHei"/>
          <w:color w:val="17202A"/>
          <w:sz w:val="18"/>
        </w:rPr>
        <w:t>I2: SUB R4, R1, R5</w:t>
      </w:r>
    </w:p>
    <w:p>
      <w:r>
        <w:rPr>
          <w:rFonts w:ascii="Calibri" w:hAnsi="Calibri" w:eastAsia="Microsoft YaHei"/>
        </w:rPr>
        <w:t>标准解：</w:t>
      </w:r>
    </w:p>
    <w:p>
      <w:r>
        <w:rPr>
          <w:rFonts w:ascii="Calibri" w:hAnsi="Calibri" w:eastAsia="Microsoft YaHei"/>
        </w:rPr>
        <w:t>`I1` 写 R1，`I2` 读 R1，存在 RAW 相关。若有 EX/MEM 到 ALU 输入的转发，`I1` 的 ALU 结果在 EX 末产生，可在下一周期转发给 `I2` 的 EX 阶段，所以通常不需要停顿。若无转发，则 `I2` 要等 `I1` WB 后才能读到 R1，需要插入气泡，周期数按题设寄存器读写时序确定。</w:t>
      </w:r>
    </w:p>
    <w:p>
      <w:r>
        <w:rPr>
          <w:rFonts w:ascii="Calibri" w:hAnsi="Calibri" w:eastAsia="Microsoft YaHei"/>
        </w:rPr>
        <w:t>改编例题 2：load-use 相关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I1: LW  R1, 0(R2)</w:t>
        <w:br/>
      </w:r>
      <w:r>
        <w:rPr>
          <w:rFonts w:ascii="Consolas" w:hAnsi="Consolas" w:eastAsia="Microsoft YaHei"/>
          <w:color w:val="17202A"/>
          <w:sz w:val="18"/>
        </w:rPr>
        <w:t>I2: ADD R3, R1, R4</w:t>
      </w:r>
    </w:p>
    <w:p>
      <w:r>
        <w:rPr>
          <w:rFonts w:ascii="Calibri" w:hAnsi="Calibri" w:eastAsia="Microsoft YaHei"/>
        </w:rPr>
        <w:t>标准解：</w:t>
      </w:r>
    </w:p>
    <w:p>
      <w:r>
        <w:rPr>
          <w:rFonts w:ascii="Calibri" w:hAnsi="Calibri" w:eastAsia="Microsoft YaHei"/>
        </w:rPr>
        <w:t>`LW` 的数据在 MEM 末才从存储器得到，而 `ADD` 在 EX 初就需要 R1。即使有转发，紧随其后的使用也通常需要插入 1 个气泡：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Cycle: 1   2   3   4   5   6   7</w:t>
        <w:br/>
      </w:r>
      <w:r>
        <w:rPr>
          <w:rFonts w:ascii="Consolas" w:hAnsi="Consolas" w:eastAsia="Microsoft YaHei"/>
          <w:color w:val="17202A"/>
          <w:sz w:val="18"/>
        </w:rPr>
        <w:t>I1:    IF  ID  EX  MEM WB</w:t>
        <w:br/>
      </w:r>
      <w:r>
        <w:rPr>
          <w:rFonts w:ascii="Consolas" w:hAnsi="Consolas" w:eastAsia="Microsoft YaHei"/>
          <w:color w:val="17202A"/>
          <w:sz w:val="18"/>
        </w:rPr>
        <w:t>I2:        IF  ID  St  EX  MEM WB</w:t>
      </w:r>
    </w:p>
    <w:p>
      <w:r>
        <w:rPr>
          <w:rFonts w:ascii="Calibri" w:hAnsi="Calibri" w:eastAsia="Microsoft YaHei"/>
        </w:rPr>
        <w:t>这里 `St` 表示暂停/气泡。实际表格可能把 IF/ID 冻结、EX 插入 bubble，写法按题目要求即可。</w:t>
      </w:r>
    </w:p>
    <w:p>
      <w:r>
        <w:rPr>
          <w:rFonts w:ascii="Calibri" w:hAnsi="Calibri" w:eastAsia="Microsoft YaHei"/>
        </w:rPr>
        <w:t>易错点：</w:t>
      </w:r>
    </w:p>
    <w:p>
      <w:pPr>
        <w:pStyle w:val="ListBullet"/>
      </w:pPr>
      <w:r>
        <w:rPr>
          <w:rFonts w:ascii="Calibri" w:hAnsi="Calibri" w:eastAsia="Microsoft YaHei"/>
        </w:rPr>
        <w:t>只看到寄存器名相同就判定相关。必须看读写方向。</w:t>
      </w:r>
    </w:p>
    <w:p>
      <w:pPr>
        <w:pStyle w:val="ListBullet"/>
      </w:pPr>
      <w:r>
        <w:rPr>
          <w:rFonts w:ascii="Calibri" w:hAnsi="Calibri" w:eastAsia="Microsoft YaHei"/>
        </w:rPr>
        <w:t>把 WAR/WAW 当成五段顺序流水的高频问题。</w:t>
      </w:r>
    </w:p>
    <w:p>
      <w:pPr>
        <w:pStyle w:val="ListBullet"/>
      </w:pPr>
      <w:r>
        <w:rPr>
          <w:rFonts w:ascii="Calibri" w:hAnsi="Calibri" w:eastAsia="Microsoft YaHei"/>
        </w:rPr>
        <w:t>忘记 load-use 即使有转发也常要停 1 拍。</w:t>
      </w:r>
    </w:p>
    <w:p>
      <w:pPr>
        <w:pStyle w:val="ListBullet"/>
      </w:pPr>
      <w:r>
        <w:rPr>
          <w:rFonts w:ascii="Calibri" w:hAnsi="Calibri" w:eastAsia="Microsoft YaHei"/>
        </w:rPr>
        <w:t>画时空图时只停当前指令，忘了后续指令也要顺延。</w:t>
      </w:r>
    </w:p>
    <w:p>
      <w:pPr>
        <w:pStyle w:val="Heading3"/>
      </w:pPr>
      <w:r>
        <w:t>10.5 无转发流水线的精确写法</w:t>
      </w:r>
    </w:p>
    <w:p>
      <w:r>
        <w:rPr>
          <w:rFonts w:ascii="Calibri" w:hAnsi="Calibri" w:eastAsia="Microsoft YaHei"/>
        </w:rPr>
        <w:t>很多 408 题会特别说明“无数据转发”或“寄存器堆前半周期写、后半周期读”。这时不要套“ALU-ALU 不停顿”的结论，而要按读写阶段排时间。</w:t>
      </w:r>
    </w:p>
    <w:p>
      <w:r>
        <w:rPr>
          <w:rFonts w:ascii="Calibri" w:hAnsi="Calibri" w:eastAsia="Microsoft YaHei"/>
        </w:rPr>
        <w:t>常用假设：五段流水线中，寄存器在 ID 阶段读，在 WB 阶段写。</w:t>
      </w:r>
    </w:p>
    <w:p>
      <w:r>
        <w:rPr>
          <w:rFonts w:ascii="Calibri" w:hAnsi="Calibri" w:eastAsia="Microsoft YaHei"/>
        </w:rPr>
        <w:t>若没有转发，消费者必须等生产者 WB 后才能在 ID 读到正确值：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生产者：IF ID EX MEM WB</w:t>
        <w:br/>
      </w:r>
      <w:r>
        <w:rPr>
          <w:rFonts w:ascii="Consolas" w:hAnsi="Consolas" w:eastAsia="Microsoft YaHei"/>
          <w:color w:val="17202A"/>
          <w:sz w:val="18"/>
        </w:rPr>
        <w:t>消费者：   IF ID EX MEM WB   ; 理想情况，但 ID 太早</w:t>
      </w:r>
    </w:p>
    <w:p>
      <w:r>
        <w:rPr>
          <w:rFonts w:ascii="Calibri" w:hAnsi="Calibri" w:eastAsia="Microsoft YaHei"/>
        </w:rPr>
        <w:t>如果寄存器堆支持同一周期“前半周期写、后半周期读”，消费者的 ID 可以和生产者的 WB 放在同一周期；否则消费者 ID 还要再晚一个周期。题目若没明说，按题设或教材默认处理，答题时写出假设。</w:t>
      </w:r>
    </w:p>
    <w:p>
      <w:r>
        <w:rPr>
          <w:rFonts w:ascii="Calibri" w:hAnsi="Calibri" w:eastAsia="Microsoft YaHei"/>
        </w:rPr>
        <w:t>改编例题：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I1: ADD R1, R2, R3</w:t>
        <w:br/>
      </w:r>
      <w:r>
        <w:rPr>
          <w:rFonts w:ascii="Consolas" w:hAnsi="Consolas" w:eastAsia="Microsoft YaHei"/>
          <w:color w:val="17202A"/>
          <w:sz w:val="18"/>
        </w:rPr>
        <w:t>I2: SUB R4, R1, R5</w:t>
      </w:r>
    </w:p>
    <w:p>
      <w:r>
        <w:rPr>
          <w:rFonts w:ascii="Calibri" w:hAnsi="Calibri" w:eastAsia="Microsoft YaHei"/>
        </w:rPr>
        <w:t>无转发、且寄存器堆可同周期先写后读时：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Cycle: 1   2   3   4   5   6   7   8</w:t>
        <w:br/>
      </w:r>
      <w:r>
        <w:rPr>
          <w:rFonts w:ascii="Consolas" w:hAnsi="Consolas" w:eastAsia="Microsoft YaHei"/>
          <w:color w:val="17202A"/>
          <w:sz w:val="18"/>
        </w:rPr>
        <w:t>I1:    IF  ID  EX  MEM WB</w:t>
        <w:br/>
      </w:r>
      <w:r>
        <w:rPr>
          <w:rFonts w:ascii="Consolas" w:hAnsi="Consolas" w:eastAsia="Microsoft YaHei"/>
          <w:color w:val="17202A"/>
          <w:sz w:val="18"/>
        </w:rPr>
        <w:t>I2:        IF  St  St  ID  EX  MEM WB</w:t>
      </w:r>
    </w:p>
    <w:p>
      <w:r>
        <w:rPr>
          <w:rFonts w:ascii="Calibri" w:hAnsi="Calibri" w:eastAsia="Microsoft YaHei"/>
        </w:rPr>
        <w:t>解释：`I2` 原本第 3 周期进入 ID 读 R1，但 `I1` 第 5 周期才 WB。若同周期先写后读，则 `I2` 的 ID 可以安排在第 5 周期，所以第 3、4 周期停顿，共 2 个气泡。</w:t>
      </w:r>
    </w:p>
    <w:p>
      <w:r>
        <w:rPr>
          <w:rFonts w:ascii="Calibri" w:hAnsi="Calibri" w:eastAsia="Microsoft YaHei"/>
        </w:rPr>
        <w:t>答题模板：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无转发时，结果只有到生产者 WB 后才对寄存器堆可见。</w:t>
        <w:br/>
      </w:r>
      <w:r>
        <w:rPr>
          <w:rFonts w:ascii="Consolas" w:hAnsi="Consolas" w:eastAsia="Microsoft YaHei"/>
          <w:color w:val="17202A"/>
          <w:sz w:val="18"/>
        </w:rPr>
        <w:t>消费者在 ID 阶段读寄存器，因此必须把消费者 ID 推迟到生产者 WB 同周期或之后。</w:t>
        <w:br/>
      </w:r>
      <w:r>
        <w:rPr>
          <w:rFonts w:ascii="Consolas" w:hAnsi="Consolas" w:eastAsia="Microsoft YaHei"/>
          <w:color w:val="17202A"/>
          <w:sz w:val="18"/>
        </w:rPr>
        <w:t>根据题设是否允许同周期先写后读，确定停顿周期数。</w:t>
      </w:r>
    </w:p>
    <w:p>
      <w:r>
        <w:rPr>
          <w:rFonts w:ascii="Calibri" w:hAnsi="Calibri" w:eastAsia="Microsoft YaHei"/>
        </w:rPr>
        <w:t>易错点：</w:t>
      </w:r>
    </w:p>
    <w:p>
      <w:pPr>
        <w:pStyle w:val="ListBullet"/>
      </w:pPr>
      <w:r>
        <w:rPr>
          <w:rFonts w:ascii="Calibri" w:hAnsi="Calibri" w:eastAsia="Microsoft YaHei"/>
        </w:rPr>
        <w:t>把“有转发”的结论误用于“无转发”题。</w:t>
      </w:r>
    </w:p>
    <w:p>
      <w:pPr>
        <w:pStyle w:val="ListBullet"/>
      </w:pPr>
      <w:r>
        <w:rPr>
          <w:rFonts w:ascii="Calibri" w:hAnsi="Calibri" w:eastAsia="Microsoft YaHei"/>
        </w:rPr>
        <w:t>没看题设中的“寄存器堆先写后读”条件。</w:t>
      </w:r>
    </w:p>
    <w:p>
      <w:pPr>
        <w:pStyle w:val="ListBullet"/>
      </w:pPr>
      <w:r>
        <w:rPr>
          <w:rFonts w:ascii="Calibri" w:hAnsi="Calibri" w:eastAsia="Microsoft YaHei"/>
        </w:rPr>
        <w:t>只数插入的 nop，不重新计算总周期。</w:t>
      </w:r>
    </w:p>
    <w:p>
      <w:pPr>
        <w:pStyle w:val="Heading1"/>
      </w:pPr>
      <w:r>
        <w:t>11. 控制冒险、分支预测与延迟分支</w:t>
      </w:r>
    </w:p>
    <w:p>
      <w:pPr>
        <w:pStyle w:val="Heading3"/>
      </w:pPr>
      <w:r>
        <w:t>11.1 控制冒险的本质</w:t>
      </w:r>
    </w:p>
    <w:p>
      <w:r>
        <w:rPr>
          <w:rFonts w:ascii="Calibri" w:hAnsi="Calibri" w:eastAsia="Microsoft YaHei"/>
        </w:rPr>
        <w:t>控制冒险来自 PC 不确定：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顺序执行：PC ← PC + 4</w:t>
        <w:br/>
      </w:r>
      <w:r>
        <w:rPr>
          <w:rFonts w:ascii="Consolas" w:hAnsi="Consolas" w:eastAsia="Microsoft YaHei"/>
          <w:color w:val="17202A"/>
          <w:sz w:val="18"/>
        </w:rPr>
        <w:t>分支成立：PC ← branch target</w:t>
        <w:br/>
      </w:r>
      <w:r>
        <w:rPr>
          <w:rFonts w:ascii="Consolas" w:hAnsi="Consolas" w:eastAsia="Microsoft YaHei"/>
          <w:color w:val="17202A"/>
          <w:sz w:val="18"/>
        </w:rPr>
        <w:t>跳转：PC ← jump target</w:t>
        <w:br/>
      </w:r>
      <w:r>
        <w:rPr>
          <w:rFonts w:ascii="Consolas" w:hAnsi="Consolas" w:eastAsia="Microsoft YaHei"/>
          <w:color w:val="17202A"/>
          <w:sz w:val="18"/>
        </w:rPr>
        <w:t>中断/异常：PC ← handler entry</w:t>
      </w:r>
    </w:p>
    <w:p>
      <w:r>
        <w:rPr>
          <w:rFonts w:ascii="Calibri" w:hAnsi="Calibri" w:eastAsia="Microsoft YaHei"/>
        </w:rPr>
        <w:t>在分支结果确定前，流水线可能已经取入了若干条后继指令。如果分支成立，这些指令要取消或作废。</w:t>
      </w:r>
    </w:p>
    <w:p>
      <w:pPr>
        <w:pStyle w:val="Heading3"/>
      </w:pPr>
      <w:r>
        <w:t>11.2 常见处理方法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088"/>
        <w:gridCol w:w="3528"/>
        <w:gridCol w:w="3744"/>
      </w:tblGrid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方法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思路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代价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暂停取指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等分支结果出来再取指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简单但慢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静态预测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总预测不跳/总预测跳/按方向预测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硬件简单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动态预测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根据历史行为预测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硬件复杂，准确率高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延迟分支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分支后若干条指令总会执行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依赖编译器调度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提前判定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在 ID 阶段比较并形成目标地址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缩短分支惩罚</w:t>
            </w:r>
          </w:p>
        </w:tc>
      </w:tr>
    </w:tbl>
    <w:p/>
    <w:p>
      <w:pPr>
        <w:pStyle w:val="Heading3"/>
      </w:pPr>
      <w:r>
        <w:t>11.3 题型 9：分支与控制冒险题</w:t>
      </w:r>
    </w:p>
    <w:p>
      <w:r>
        <w:rPr>
          <w:rFonts w:ascii="Calibri" w:hAnsi="Calibri" w:eastAsia="Microsoft YaHei"/>
        </w:rPr>
        <w:t>真题常见问法：</w:t>
      </w:r>
    </w:p>
    <w:p>
      <w:pPr>
        <w:pStyle w:val="ListBullet"/>
      </w:pPr>
      <w:r>
        <w:rPr>
          <w:rFonts w:ascii="Calibri" w:hAnsi="Calibri" w:eastAsia="Microsoft YaHei"/>
        </w:rPr>
        <w:t>“分支在第几段确定时，会造成几个周期损失？”</w:t>
      </w:r>
    </w:p>
    <w:p>
      <w:pPr>
        <w:pStyle w:val="ListBullet"/>
      </w:pPr>
      <w:r>
        <w:rPr>
          <w:rFonts w:ascii="Calibri" w:hAnsi="Calibri" w:eastAsia="Microsoft YaHei"/>
        </w:rPr>
        <w:t>“若预测失败，需要冲刷流水线中几条指令？”</w:t>
      </w:r>
    </w:p>
    <w:p>
      <w:pPr>
        <w:pStyle w:val="ListBullet"/>
      </w:pPr>
      <w:r>
        <w:rPr>
          <w:rFonts w:ascii="Calibri" w:hAnsi="Calibri" w:eastAsia="Microsoft YaHei"/>
        </w:rPr>
        <w:t>“采用延迟分支后，哪些指令可放入延迟槽？”</w:t>
      </w:r>
    </w:p>
    <w:p>
      <w:pPr>
        <w:pStyle w:val="ListBullet"/>
      </w:pPr>
      <w:r>
        <w:rPr>
          <w:rFonts w:ascii="Calibri" w:hAnsi="Calibri" w:eastAsia="Microsoft YaHei"/>
        </w:rPr>
        <w:t>“条件转移指令修改的是哪个寄存器？”</w:t>
      </w:r>
    </w:p>
    <w:p>
      <w:r>
        <w:rPr>
          <w:rFonts w:ascii="Calibri" w:hAnsi="Calibri" w:eastAsia="Microsoft YaHei"/>
        </w:rPr>
        <w:t>解法：</w:t>
      </w:r>
    </w:p>
    <w:p>
      <w:r>
        <w:rPr>
          <w:rFonts w:ascii="Calibri" w:hAnsi="Calibri" w:eastAsia="Microsoft YaHei"/>
        </w:rPr>
        <w:t>第 1 步，确定分支结果在哪个阶段产生。若在 EX 末确定，IF、ID 中可能已有错误路径指令。</w:t>
      </w:r>
    </w:p>
    <w:p>
      <w:r>
        <w:rPr>
          <w:rFonts w:ascii="Calibri" w:hAnsi="Calibri" w:eastAsia="Microsoft YaHei"/>
        </w:rPr>
        <w:t>第 2 步，确定预测策略。预测正确不冲刷；预测失败要冲刷错误取入的指令。</w:t>
      </w:r>
    </w:p>
    <w:p>
      <w:r>
        <w:rPr>
          <w:rFonts w:ascii="Calibri" w:hAnsi="Calibri" w:eastAsia="Microsoft YaHei"/>
        </w:rPr>
        <w:t>第 3 步，计算惩罚周期：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分支惩罚 ≈ 从取分支后到确定正确 PC 之间已经错误取入的周期数</w:t>
      </w:r>
    </w:p>
    <w:p>
      <w:r>
        <w:rPr>
          <w:rFonts w:ascii="Calibri" w:hAnsi="Calibri" w:eastAsia="Microsoft YaHei"/>
        </w:rPr>
        <w:t>第 4 步，延迟分支题要判断候选指令是否与分支结果无关，且移动后不改变程序语义。</w:t>
      </w:r>
    </w:p>
    <w:p>
      <w:r>
        <w:rPr>
          <w:rFonts w:ascii="Calibri" w:hAnsi="Calibri" w:eastAsia="Microsoft YaHei"/>
        </w:rPr>
        <w:t>答题模板：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该分支在 EX 阶段末确定。若预测失败，在分支之后已经进入 IF/ID 的指令属于错误路径，</w:t>
        <w:br/>
      </w:r>
      <w:r>
        <w:rPr>
          <w:rFonts w:ascii="Consolas" w:hAnsi="Consolas" w:eastAsia="Microsoft YaHei"/>
          <w:color w:val="17202A"/>
          <w:sz w:val="18"/>
        </w:rPr>
        <w:t>需要冲刷，因此损失为题设给出的分支惩罚周期。若分支频率为 p，预测失败率为 q，</w:t>
        <w:br/>
      </w:r>
      <w:r>
        <w:rPr>
          <w:rFonts w:ascii="Consolas" w:hAnsi="Consolas" w:eastAsia="Microsoft YaHei"/>
          <w:color w:val="17202A"/>
          <w:sz w:val="18"/>
        </w:rPr>
        <w:t>额外 CPI = p × q × penalty。</w:t>
      </w:r>
    </w:p>
    <w:p>
      <w:r>
        <w:rPr>
          <w:rFonts w:ascii="Calibri" w:hAnsi="Calibri" w:eastAsia="Microsoft YaHei"/>
        </w:rPr>
        <w:t>改编例题：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某五段流水线分支在 EX 末确定，采用“预测不跳转”。分支指令占 20%，其中 60% 实际跳转。预测失败代价为 2 个周期，理想 CPI=1，求平均 CPI。</w:t>
            </w:r>
          </w:p>
        </w:tc>
      </w:tr>
    </w:tbl>
    <w:p/>
    <w:p>
      <w:r>
        <w:rPr>
          <w:rFonts w:ascii="Calibri" w:hAnsi="Calibri" w:eastAsia="Microsoft YaHei"/>
        </w:rPr>
        <w:t>标准解：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预测失败率 = 实际跳转比例 = 60%</w:t>
        <w:br/>
      </w:r>
      <w:r>
        <w:rPr>
          <w:rFonts w:ascii="Consolas" w:hAnsi="Consolas" w:eastAsia="Microsoft YaHei"/>
          <w:color w:val="17202A"/>
          <w:sz w:val="18"/>
        </w:rPr>
        <w:t>额外 CPI = 分支比例 × 失败率 × 失败代价</w:t>
        <w:br/>
      </w:r>
      <w:r>
        <w:rPr>
          <w:rFonts w:ascii="Consolas" w:hAnsi="Consolas" w:eastAsia="Microsoft YaHei"/>
          <w:color w:val="17202A"/>
          <w:sz w:val="18"/>
        </w:rPr>
        <w:t xml:space="preserve">        = 0.20 × 0.60 × 2 = 0.24</w:t>
        <w:br/>
      </w:r>
      <w:r>
        <w:rPr>
          <w:rFonts w:ascii="Consolas" w:hAnsi="Consolas" w:eastAsia="Microsoft YaHei"/>
          <w:color w:val="17202A"/>
          <w:sz w:val="18"/>
        </w:rPr>
        <w:t>CPI = 1 + 0.24 = 1.24</w:t>
      </w:r>
    </w:p>
    <w:p>
      <w:r>
        <w:rPr>
          <w:rFonts w:ascii="Calibri" w:hAnsi="Calibri" w:eastAsia="Microsoft YaHei"/>
        </w:rPr>
        <w:t>易错点：</w:t>
      </w:r>
    </w:p>
    <w:p>
      <w:pPr>
        <w:pStyle w:val="ListBullet"/>
      </w:pPr>
      <w:r>
        <w:rPr>
          <w:rFonts w:ascii="Calibri" w:hAnsi="Calibri" w:eastAsia="Microsoft YaHei"/>
        </w:rPr>
        <w:t>把“分支占比”和“跳转比例”混为一个数。</w:t>
      </w:r>
    </w:p>
    <w:p>
      <w:pPr>
        <w:pStyle w:val="ListBullet"/>
      </w:pPr>
      <w:r>
        <w:rPr>
          <w:rFonts w:ascii="Calibri" w:hAnsi="Calibri" w:eastAsia="Microsoft YaHei"/>
        </w:rPr>
        <w:t>忘记只有预测失败才有冲刷惩罚。</w:t>
      </w:r>
    </w:p>
    <w:p>
      <w:pPr>
        <w:pStyle w:val="ListBullet"/>
      </w:pPr>
      <w:r>
        <w:rPr>
          <w:rFonts w:ascii="Calibri" w:hAnsi="Calibri" w:eastAsia="Microsoft YaHei"/>
        </w:rPr>
        <w:t>延迟槽中的指令必须无论分支是否成立都可安全执行。</w:t>
      </w:r>
    </w:p>
    <w:p>
      <w:pPr>
        <w:pStyle w:val="Heading1"/>
      </w:pPr>
      <w:r>
        <w:t>12. 中断与异常</w:t>
      </w:r>
    </w:p>
    <w:p>
      <w:pPr>
        <w:pStyle w:val="Heading3"/>
      </w:pPr>
      <w:r>
        <w:t>12.1 基本概念</w:t>
      </w:r>
    </w:p>
    <w:p>
      <w:r>
        <w:rPr>
          <w:rFonts w:ascii="Calibri" w:hAnsi="Calibri" w:eastAsia="Microsoft YaHei"/>
        </w:rPr>
        <w:t>中断和异常都是改变正常控制流的机制。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944"/>
        <w:gridCol w:w="2376"/>
        <w:gridCol w:w="3384"/>
        <w:gridCol w:w="1656"/>
      </w:tblGrid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来源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例子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常见特点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外中断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CPU 外部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I/O 完成、时钟中断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通常异步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内异常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CPU 执行指令内部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除零、溢出、非法指令、缺页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通常同步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软件中断/陷入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指令主动触发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系统调用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同步、可预期</w:t>
            </w:r>
          </w:p>
        </w:tc>
      </w:tr>
    </w:tbl>
    <w:p/>
    <w:p>
      <w:r>
        <w:rPr>
          <w:rFonts w:ascii="Calibri" w:hAnsi="Calibri" w:eastAsia="Microsoft YaHei"/>
        </w:rPr>
        <w:t>408 中常用宽泛说法：中断多来自外部，异常多来自内部。更精确地说，外中断通常异步，异常通常与当前指令执行同步。</w:t>
      </w:r>
    </w:p>
    <w:p>
      <w:pPr>
        <w:pStyle w:val="Heading3"/>
      </w:pPr>
      <w:r>
        <w:t>12.2 中断响应流程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中断请求</w:t>
        <w:br/>
      </w:r>
      <w:r>
        <w:rPr>
          <w:rFonts w:ascii="Consolas" w:hAnsi="Consolas" w:eastAsia="Microsoft YaHei"/>
          <w:color w:val="17202A"/>
          <w:sz w:val="18"/>
        </w:rPr>
        <w:t>→ 中断判优</w:t>
        <w:br/>
      </w:r>
      <w:r>
        <w:rPr>
          <w:rFonts w:ascii="Consolas" w:hAnsi="Consolas" w:eastAsia="Microsoft YaHei"/>
          <w:color w:val="17202A"/>
          <w:sz w:val="18"/>
        </w:rPr>
        <w:t>→ 检查中断允许</w:t>
        <w:br/>
      </w:r>
      <w:r>
        <w:rPr>
          <w:rFonts w:ascii="Consolas" w:hAnsi="Consolas" w:eastAsia="Microsoft YaHei"/>
          <w:color w:val="17202A"/>
          <w:sz w:val="18"/>
        </w:rPr>
        <w:t>→ 当前指令执行结束</w:t>
        <w:br/>
      </w:r>
      <w:r>
        <w:rPr>
          <w:rFonts w:ascii="Consolas" w:hAnsi="Consolas" w:eastAsia="Microsoft YaHei"/>
          <w:color w:val="17202A"/>
          <w:sz w:val="18"/>
        </w:rPr>
        <w:t>→ 保存断点</w:t>
        <w:br/>
      </w:r>
      <w:r>
        <w:rPr>
          <w:rFonts w:ascii="Consolas" w:hAnsi="Consolas" w:eastAsia="Microsoft YaHei"/>
          <w:color w:val="17202A"/>
          <w:sz w:val="18"/>
        </w:rPr>
        <w:t>→ 关中断或改变优先级</w:t>
        <w:br/>
      </w:r>
      <w:r>
        <w:rPr>
          <w:rFonts w:ascii="Consolas" w:hAnsi="Consolas" w:eastAsia="Microsoft YaHei"/>
          <w:color w:val="17202A"/>
          <w:sz w:val="18"/>
        </w:rPr>
        <w:t>→ 形成中断服务程序入口地址</w:t>
        <w:br/>
      </w:r>
      <w:r>
        <w:rPr>
          <w:rFonts w:ascii="Consolas" w:hAnsi="Consolas" w:eastAsia="Microsoft YaHei"/>
          <w:color w:val="17202A"/>
          <w:sz w:val="18"/>
        </w:rPr>
        <w:t>→ 转入中断服务程序</w:t>
        <w:br/>
      </w:r>
      <w:r>
        <w:rPr>
          <w:rFonts w:ascii="Consolas" w:hAnsi="Consolas" w:eastAsia="Microsoft YaHei"/>
          <w:color w:val="17202A"/>
          <w:sz w:val="18"/>
        </w:rPr>
        <w:t>→ 保存现场</w:t>
        <w:br/>
      </w:r>
      <w:r>
        <w:rPr>
          <w:rFonts w:ascii="Consolas" w:hAnsi="Consolas" w:eastAsia="Microsoft YaHei"/>
          <w:color w:val="17202A"/>
          <w:sz w:val="18"/>
        </w:rPr>
        <w:t>→ 执行服务</w:t>
        <w:br/>
      </w:r>
      <w:r>
        <w:rPr>
          <w:rFonts w:ascii="Consolas" w:hAnsi="Consolas" w:eastAsia="Microsoft YaHei"/>
          <w:color w:val="17202A"/>
          <w:sz w:val="18"/>
        </w:rPr>
        <w:t>→ 恢复现场</w:t>
        <w:br/>
      </w:r>
      <w:r>
        <w:rPr>
          <w:rFonts w:ascii="Consolas" w:hAnsi="Consolas" w:eastAsia="Microsoft YaHei"/>
          <w:color w:val="17202A"/>
          <w:sz w:val="18"/>
        </w:rPr>
        <w:t>→ 中断返回</w:t>
      </w:r>
    </w:p>
    <w:p>
      <w:r>
        <w:rPr>
          <w:rFonts w:ascii="Calibri" w:hAnsi="Calibri" w:eastAsia="Microsoft YaHei"/>
        </w:rPr>
        <w:t>关键点：</w:t>
      </w:r>
    </w:p>
    <w:p>
      <w:pPr>
        <w:pStyle w:val="ListBullet"/>
      </w:pPr>
      <w:r>
        <w:rPr>
          <w:rFonts w:ascii="Calibri" w:hAnsi="Calibri" w:eastAsia="Microsoft YaHei"/>
        </w:rPr>
        <w:t>断点通常是 PC 内容，即下一条将执行的指令地址。</w:t>
      </w:r>
    </w:p>
    <w:p>
      <w:pPr>
        <w:pStyle w:val="ListBullet"/>
      </w:pPr>
      <w:r>
        <w:rPr>
          <w:rFonts w:ascii="Calibri" w:hAnsi="Calibri" w:eastAsia="Microsoft YaHei"/>
        </w:rPr>
        <w:t>现场通常包括通用寄存器、PSW 等，保证返回后程序可继续。</w:t>
      </w:r>
    </w:p>
    <w:p>
      <w:pPr>
        <w:pStyle w:val="ListBullet"/>
      </w:pPr>
      <w:r>
        <w:rPr>
          <w:rFonts w:ascii="Calibri" w:hAnsi="Calibri" w:eastAsia="Microsoft YaHei"/>
        </w:rPr>
        <w:t>中断向量通常保存中断服务程序入口地址，或保存形成入口地址所需的信息。</w:t>
      </w:r>
    </w:p>
    <w:p>
      <w:pPr>
        <w:pStyle w:val="ListBullet"/>
      </w:pPr>
      <w:r>
        <w:rPr>
          <w:rFonts w:ascii="Calibri" w:hAnsi="Calibri" w:eastAsia="Microsoft YaHei"/>
        </w:rPr>
        <w:t>CPU 通常在一条指令执行结束后响应可屏蔽中断。</w:t>
      </w:r>
    </w:p>
    <w:p>
      <w:pPr>
        <w:pStyle w:val="ListBullet"/>
      </w:pPr>
      <w:r>
        <w:rPr>
          <w:rFonts w:ascii="Calibri" w:hAnsi="Calibri" w:eastAsia="Microsoft YaHei"/>
        </w:rPr>
        <w:t>异常可能要求重新执行当前指令或终止程序，具体看异常类型。</w:t>
      </w:r>
    </w:p>
    <w:p>
      <w:pPr>
        <w:pStyle w:val="Heading3"/>
      </w:pPr>
      <w:r>
        <w:t>12.3 题型 10：中断/异常流程题</w:t>
      </w:r>
    </w:p>
    <w:p>
      <w:r>
        <w:rPr>
          <w:rFonts w:ascii="Calibri" w:hAnsi="Calibri" w:eastAsia="Microsoft YaHei"/>
        </w:rPr>
        <w:t>真题常见问法：</w:t>
      </w:r>
    </w:p>
    <w:p>
      <w:pPr>
        <w:pStyle w:val="ListBullet"/>
      </w:pPr>
      <w:r>
        <w:rPr>
          <w:rFonts w:ascii="Calibri" w:hAnsi="Calibri" w:eastAsia="Microsoft YaHei"/>
        </w:rPr>
        <w:t>“CPU 响应中断时首先保存什么？”</w:t>
      </w:r>
    </w:p>
    <w:p>
      <w:pPr>
        <w:pStyle w:val="ListBullet"/>
      </w:pPr>
      <w:r>
        <w:rPr>
          <w:rFonts w:ascii="Calibri" w:hAnsi="Calibri" w:eastAsia="Microsoft YaHei"/>
        </w:rPr>
        <w:t>“中断向量的作用是什么？”</w:t>
      </w:r>
    </w:p>
    <w:p>
      <w:pPr>
        <w:pStyle w:val="ListBullet"/>
      </w:pPr>
      <w:r>
        <w:rPr>
          <w:rFonts w:ascii="Calibri" w:hAnsi="Calibri" w:eastAsia="Microsoft YaHei"/>
        </w:rPr>
        <w:t>“中断响应发生在指令执行的哪个时刻？”</w:t>
      </w:r>
    </w:p>
    <w:p>
      <w:pPr>
        <w:pStyle w:val="ListBullet"/>
      </w:pPr>
      <w:r>
        <w:rPr>
          <w:rFonts w:ascii="Calibri" w:hAnsi="Calibri" w:eastAsia="Microsoft YaHei"/>
        </w:rPr>
        <w:t>“中断服务程序返回时需要恢复哪些内容？”</w:t>
      </w:r>
    </w:p>
    <w:p>
      <w:pPr>
        <w:pStyle w:val="ListBullet"/>
      </w:pPr>
      <w:r>
        <w:rPr>
          <w:rFonts w:ascii="Calibri" w:hAnsi="Calibri" w:eastAsia="Microsoft YaHei"/>
        </w:rPr>
        <w:t>“异常和中断有什么区别？”</w:t>
      </w:r>
    </w:p>
    <w:p>
      <w:r>
        <w:rPr>
          <w:rFonts w:ascii="Calibri" w:hAnsi="Calibri" w:eastAsia="Microsoft YaHei"/>
        </w:rPr>
        <w:t>解法：</w:t>
      </w:r>
    </w:p>
    <w:p>
      <w:r>
        <w:rPr>
          <w:rFonts w:ascii="Calibri" w:hAnsi="Calibri" w:eastAsia="Microsoft YaHei"/>
        </w:rPr>
        <w:t>第 1 步，判断来源：外部事件多为中断，当前指令执行导致多为异常。</w:t>
      </w:r>
    </w:p>
    <w:p>
      <w:r>
        <w:rPr>
          <w:rFonts w:ascii="Calibri" w:hAnsi="Calibri" w:eastAsia="Microsoft YaHei"/>
        </w:rPr>
        <w:t>第 2 步，判断响应时机：普通可屏蔽外中断通常在一条指令结束后响应。</w:t>
      </w:r>
    </w:p>
    <w:p>
      <w:r>
        <w:rPr>
          <w:rFonts w:ascii="Calibri" w:hAnsi="Calibri" w:eastAsia="Microsoft YaHei"/>
        </w:rPr>
        <w:t>第 3 步，回答保存内容：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断点：PC</w:t>
        <w:br/>
      </w:r>
      <w:r>
        <w:rPr>
          <w:rFonts w:ascii="Consolas" w:hAnsi="Consolas" w:eastAsia="Microsoft YaHei"/>
          <w:color w:val="17202A"/>
          <w:sz w:val="18"/>
        </w:rPr>
        <w:t>现场：通用寄存器、PSW、必要的控制寄存器</w:t>
      </w:r>
    </w:p>
    <w:p>
      <w:r>
        <w:rPr>
          <w:rFonts w:ascii="Calibri" w:hAnsi="Calibri" w:eastAsia="Microsoft YaHei"/>
        </w:rPr>
        <w:t>第 4 步，回答入口形成：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中断类型号 → 中断向量表 → 服务程序入口地址</w:t>
      </w:r>
    </w:p>
    <w:p>
      <w:r>
        <w:rPr>
          <w:rFonts w:ascii="Calibri" w:hAnsi="Calibri" w:eastAsia="Microsoft YaHei"/>
        </w:rPr>
        <w:t>答题模板：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CPU 在当前指令执行结束后检测到可响应中断，先保存断点 PC 和必要状态，</w:t>
        <w:br/>
      </w:r>
      <w:r>
        <w:rPr>
          <w:rFonts w:ascii="Consolas" w:hAnsi="Consolas" w:eastAsia="Microsoft YaHei"/>
          <w:color w:val="17202A"/>
          <w:sz w:val="18"/>
        </w:rPr>
        <w:t>再根据中断类型号查中断向量表得到服务程序入口地址，将该地址送入 PC。</w:t>
        <w:br/>
      </w:r>
      <w:r>
        <w:rPr>
          <w:rFonts w:ascii="Consolas" w:hAnsi="Consolas" w:eastAsia="Microsoft YaHei"/>
          <w:color w:val="17202A"/>
          <w:sz w:val="18"/>
        </w:rPr>
        <w:t>服务程序开始后保存现场，处理完毕后恢复现场并执行中断返回指令。</w:t>
      </w:r>
    </w:p>
    <w:p>
      <w:r>
        <w:rPr>
          <w:rFonts w:ascii="Calibri" w:hAnsi="Calibri" w:eastAsia="Microsoft YaHei"/>
        </w:rPr>
        <w:t>改编例题：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为什么保存断点和保存现场不是同一个概念？</w:t>
            </w:r>
          </w:p>
        </w:tc>
      </w:tr>
    </w:tbl>
    <w:p/>
    <w:p>
      <w:r>
        <w:rPr>
          <w:rFonts w:ascii="Calibri" w:hAnsi="Calibri" w:eastAsia="Microsoft YaHei"/>
        </w:rPr>
        <w:t>标准解：</w:t>
      </w:r>
    </w:p>
    <w:p>
      <w:r>
        <w:rPr>
          <w:rFonts w:ascii="Calibri" w:hAnsi="Calibri" w:eastAsia="Microsoft YaHei"/>
        </w:rPr>
        <w:t>断点是程序控制流返回的位置，通常体现为 PC；现场是被中断程序继续运行所需的处理器状态，如通用寄存器、PSW 等。只保存 PC 可以回到原程序位置，但若寄存器内容被中断服务程序破坏，原程序仍不能正确继续。因此二者功能不同。</w:t>
      </w:r>
    </w:p>
    <w:p>
      <w:r>
        <w:rPr>
          <w:rFonts w:ascii="Calibri" w:hAnsi="Calibri" w:eastAsia="Microsoft YaHei"/>
        </w:rPr>
        <w:t>易错点：</w:t>
      </w:r>
    </w:p>
    <w:p>
      <w:pPr>
        <w:pStyle w:val="ListBullet"/>
      </w:pPr>
      <w:r>
        <w:rPr>
          <w:rFonts w:ascii="Calibri" w:hAnsi="Calibri" w:eastAsia="Microsoft YaHei"/>
        </w:rPr>
        <w:t>把“保存断点”写成“保存当前 IR”。IR 不是返回地址。</w:t>
      </w:r>
    </w:p>
    <w:p>
      <w:pPr>
        <w:pStyle w:val="ListBullet"/>
      </w:pPr>
      <w:r>
        <w:rPr>
          <w:rFonts w:ascii="Calibri" w:hAnsi="Calibri" w:eastAsia="Microsoft YaHei"/>
        </w:rPr>
        <w:t>把中断向量说成“中断服务程序本身”。中断向量通常是入口地址或入口信息。</w:t>
      </w:r>
    </w:p>
    <w:p>
      <w:pPr>
        <w:pStyle w:val="ListBullet"/>
      </w:pPr>
      <w:r>
        <w:rPr>
          <w:rFonts w:ascii="Calibri" w:hAnsi="Calibri" w:eastAsia="Microsoft YaHei"/>
        </w:rPr>
        <w:t>以为所有中断都能打断机器指令中间。普通可屏蔽中断一般在指令结束后响应。</w:t>
      </w:r>
    </w:p>
    <w:p>
      <w:pPr>
        <w:pStyle w:val="Heading3"/>
      </w:pPr>
      <w:r>
        <w:t>12.4 多级中断、优先级和屏蔽字</w:t>
      </w:r>
    </w:p>
    <w:p>
      <w:r>
        <w:rPr>
          <w:rFonts w:ascii="Calibri" w:hAnsi="Calibri" w:eastAsia="Microsoft YaHei"/>
        </w:rPr>
        <w:t>多级中断题的关键是区分两个概念：</w:t>
      </w:r>
      <w:r>
        <w:rPr>
          <w:rFonts w:ascii="Calibri" w:hAnsi="Calibri" w:eastAsia="Microsoft YaHei"/>
          <w:b/>
        </w:rPr>
        <w:t>响应优先级</w:t>
      </w:r>
      <w:r>
        <w:rPr>
          <w:rFonts w:ascii="Calibri" w:hAnsi="Calibri" w:eastAsia="Microsoft YaHei"/>
        </w:rPr>
        <w:t>和</w:t>
      </w:r>
      <w:r>
        <w:rPr>
          <w:rFonts w:ascii="Calibri" w:hAnsi="Calibri" w:eastAsia="Microsoft YaHei"/>
          <w:b/>
        </w:rPr>
        <w:t>处理优先级</w:t>
      </w:r>
      <w:r>
        <w:rPr>
          <w:rFonts w:ascii="Calibri" w:hAnsi="Calibri" w:eastAsia="Microsoft YaHei"/>
        </w:rPr>
        <w:t>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088"/>
        <w:gridCol w:w="3528"/>
        <w:gridCol w:w="3744"/>
      </w:tblGrid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概念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题目怎么考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响应优先级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多个中断同时请求时，CPU 先响应谁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判优电路、优先级编码器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处理优先级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某中断服务程序执行期间，允许哪些更高级中断打断它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中断屏蔽字、嵌套中断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中断屏蔽字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控制某些中断源是否被屏蔽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给屏蔽矩阵判断嵌套顺序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中断嵌套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高优先级中断打断低优先级中断服务程序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现场保护要成栈保存</w:t>
            </w:r>
          </w:p>
        </w:tc>
      </w:tr>
    </w:tbl>
    <w:p/>
    <w:p>
      <w:r>
        <w:rPr>
          <w:rFonts w:ascii="Calibri" w:hAnsi="Calibri" w:eastAsia="Microsoft YaHei"/>
        </w:rPr>
        <w:t>解法：</w:t>
      </w:r>
    </w:p>
    <w:p>
      <w:r>
        <w:rPr>
          <w:rFonts w:ascii="Calibri" w:hAnsi="Calibri" w:eastAsia="Microsoft YaHei"/>
        </w:rPr>
        <w:t>第 1 步，列出所有中断请求及其优先级。</w:t>
      </w:r>
    </w:p>
    <w:p>
      <w:r>
        <w:rPr>
          <w:rFonts w:ascii="Calibri" w:hAnsi="Calibri" w:eastAsia="Microsoft YaHei"/>
        </w:rPr>
        <w:t>第 2 步，看当前是否开中断，以及对应中断源是否被屏蔽。</w:t>
      </w:r>
    </w:p>
    <w:p>
      <w:r>
        <w:rPr>
          <w:rFonts w:ascii="Calibri" w:hAnsi="Calibri" w:eastAsia="Microsoft YaHei"/>
        </w:rPr>
        <w:t>第 3 步，若多个请求可响应，按响应优先级选择一个。</w:t>
      </w:r>
    </w:p>
    <w:p>
      <w:r>
        <w:rPr>
          <w:rFonts w:ascii="Calibri" w:hAnsi="Calibri" w:eastAsia="Microsoft YaHei"/>
        </w:rPr>
        <w:t>第 4 步，进入中断服务程序后，根据屏蔽字判断是否允许更高优先级中断嵌套。</w:t>
      </w:r>
    </w:p>
    <w:p>
      <w:r>
        <w:rPr>
          <w:rFonts w:ascii="Calibri" w:hAnsi="Calibri" w:eastAsia="Microsoft YaHei"/>
        </w:rPr>
        <w:t>第 5 步，返回顺序通常后进先出：最后嵌套进入的中断最先返回。</w:t>
      </w:r>
    </w:p>
    <w:p>
      <w:r>
        <w:rPr>
          <w:rFonts w:ascii="Calibri" w:hAnsi="Calibri" w:eastAsia="Microsoft YaHei"/>
        </w:rPr>
        <w:t>答题模板：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同时发生多个中断请求时，CPU 先检查中断允许位和屏蔽字，排除被屏蔽的请求；</w:t>
        <w:br/>
      </w:r>
      <w:r>
        <w:rPr>
          <w:rFonts w:ascii="Consolas" w:hAnsi="Consolas" w:eastAsia="Microsoft YaHei"/>
          <w:color w:val="17202A"/>
          <w:sz w:val="18"/>
        </w:rPr>
        <w:t>对可响应请求按响应优先级判优。进入某中断服务程序后，若开启中断且屏蔽字允许，</w:t>
        <w:br/>
      </w:r>
      <w:r>
        <w:rPr>
          <w:rFonts w:ascii="Consolas" w:hAnsi="Consolas" w:eastAsia="Microsoft YaHei"/>
          <w:color w:val="17202A"/>
          <w:sz w:val="18"/>
        </w:rPr>
        <w:t>更高处理优先级的中断可以嵌套打断当前服务程序。现场和断点按栈式顺序保存和恢复。</w:t>
      </w:r>
    </w:p>
    <w:p>
      <w:r>
        <w:rPr>
          <w:rFonts w:ascii="Calibri" w:hAnsi="Calibri" w:eastAsia="Microsoft YaHei"/>
        </w:rPr>
        <w:t>改编例题：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A、B、C 三个中断源处理优先级为 A &gt; B &gt; C。CPU 正在执行 C 的服务程序，若此时 A 和 B 同时请求，且屏蔽字允许 A、B 打断 C，则响应顺序如何？返回顺序如何？</w:t>
            </w:r>
          </w:p>
        </w:tc>
      </w:tr>
    </w:tbl>
    <w:p/>
    <w:p>
      <w:r>
        <w:rPr>
          <w:rFonts w:ascii="Calibri" w:hAnsi="Calibri" w:eastAsia="Microsoft YaHei"/>
        </w:rPr>
        <w:t>标准解：</w:t>
      </w:r>
    </w:p>
    <w:p>
      <w:r>
        <w:rPr>
          <w:rFonts w:ascii="Calibri" w:hAnsi="Calibri" w:eastAsia="Microsoft YaHei"/>
        </w:rPr>
        <w:t>A 和 B 都允许打断 C，且 A 优先级高于 B，所以先响应 A。A 服务完成返回后，若 B 请求仍在且允许响应，再处理 B，最后回到 C。返回顺序是 A 返回到 C 的嵌套现场或中断调度点，B 返回后再继续 C，最终 C 返回主程序。若题目采用严格栈式嵌套，可写成进入顺序 C→A→B 或 C→A 后再 B，返回顺序反向，具体取决于 A 服务期间是否允许 B 嵌套。</w:t>
      </w:r>
    </w:p>
    <w:p>
      <w:r>
        <w:rPr>
          <w:rFonts w:ascii="Calibri" w:hAnsi="Calibri" w:eastAsia="Microsoft YaHei"/>
        </w:rPr>
        <w:t>易错点：</w:t>
      </w:r>
    </w:p>
    <w:p>
      <w:pPr>
        <w:pStyle w:val="ListBullet"/>
      </w:pPr>
      <w:r>
        <w:rPr>
          <w:rFonts w:ascii="Calibri" w:hAnsi="Calibri" w:eastAsia="Microsoft YaHei"/>
        </w:rPr>
        <w:t>把响应优先级和处理优先级混为一谈。</w:t>
      </w:r>
    </w:p>
    <w:p>
      <w:pPr>
        <w:pStyle w:val="ListBullet"/>
      </w:pPr>
      <w:r>
        <w:rPr>
          <w:rFonts w:ascii="Calibri" w:hAnsi="Calibri" w:eastAsia="Microsoft YaHei"/>
        </w:rPr>
        <w:t>忘记屏蔽字会改变“能否被响应”，不是只看优先级数字。</w:t>
      </w:r>
    </w:p>
    <w:p>
      <w:pPr>
        <w:pStyle w:val="ListBullet"/>
      </w:pPr>
      <w:r>
        <w:rPr>
          <w:rFonts w:ascii="Calibri" w:hAnsi="Calibri" w:eastAsia="Microsoft YaHei"/>
        </w:rPr>
        <w:t>嵌套中断需要多次保存断点和现场，返回顺序不是按优先级从高到低固定返回。</w:t>
      </w:r>
    </w:p>
    <w:p>
      <w:pPr>
        <w:pStyle w:val="Heading1"/>
      </w:pPr>
      <w:r>
        <w:t>13. RISC、CISC 与流水线友好性</w:t>
      </w:r>
    </w:p>
    <w:p>
      <w:r>
        <w:rPr>
          <w:rFonts w:ascii="Calibri" w:hAnsi="Calibri" w:eastAsia="Microsoft YaHei"/>
        </w:rPr>
        <w:t>408 可能把 CPU 控制方式、指令系统和流水线综合起来考。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088"/>
        <w:gridCol w:w="3528"/>
        <w:gridCol w:w="3744"/>
      </w:tblGrid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维度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RISC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CISC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指令数量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少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多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指令格式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规整、长度较固定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复杂、长度可变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寻址方式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少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多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访存方式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Load/Store 结构常见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运算指令可能直接访存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控制器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常用硬布线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常用微程序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流水线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更友好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较难规整流水</w:t>
            </w:r>
          </w:p>
        </w:tc>
      </w:tr>
    </w:tbl>
    <w:p/>
    <w:p>
      <w:r>
        <w:rPr>
          <w:rFonts w:ascii="Calibri" w:hAnsi="Calibri" w:eastAsia="Microsoft YaHei"/>
        </w:rPr>
        <w:t>做题判断：</w:t>
      </w:r>
    </w:p>
    <w:p>
      <w:pPr>
        <w:pStyle w:val="ListBullet"/>
      </w:pPr>
      <w:r>
        <w:rPr>
          <w:rFonts w:ascii="Calibri" w:hAnsi="Calibri" w:eastAsia="Microsoft YaHei"/>
        </w:rPr>
        <w:t>“指令长度固定、格式规整、Load/Store、寄存器多、硬布线、流水线友好”通常指 RISC。</w:t>
      </w:r>
    </w:p>
    <w:p>
      <w:pPr>
        <w:pStyle w:val="ListBullet"/>
      </w:pPr>
      <w:r>
        <w:rPr>
          <w:rFonts w:ascii="Calibri" w:hAnsi="Calibri" w:eastAsia="Microsoft YaHei"/>
        </w:rPr>
        <w:t>“指令复杂、寻址方式多、微程序控制、单条指令功能强”通常指 CISC。</w:t>
      </w:r>
    </w:p>
    <w:p>
      <w:r>
        <w:rPr>
          <w:rFonts w:ascii="Calibri" w:hAnsi="Calibri" w:eastAsia="Microsoft YaHei"/>
        </w:rPr>
        <w:t>易错点：</w:t>
      </w:r>
    </w:p>
    <w:p>
      <w:pPr>
        <w:pStyle w:val="ListBullet"/>
      </w:pPr>
      <w:r>
        <w:rPr>
          <w:rFonts w:ascii="Calibri" w:hAnsi="Calibri" w:eastAsia="Microsoft YaHei"/>
        </w:rPr>
        <w:t>不要说 RISC 一定比 CISC 快。实际性能受实现、编译器、缓存、流水线等影响。</w:t>
      </w:r>
    </w:p>
    <w:p>
      <w:pPr>
        <w:pStyle w:val="ListBullet"/>
      </w:pPr>
      <w:r>
        <w:rPr>
          <w:rFonts w:ascii="Calibri" w:hAnsi="Calibri" w:eastAsia="Microsoft YaHei"/>
        </w:rPr>
        <w:t>不要说 CISC 不能流水线。现代处理器可把复杂指令译成内部微操作再流水执行。</w:t>
      </w:r>
    </w:p>
    <w:p>
      <w:pPr>
        <w:pStyle w:val="Heading1"/>
      </w:pPr>
      <w:r>
        <w:t>14. 综合题解法：看到大题先分层</w:t>
      </w:r>
    </w:p>
    <w:p>
      <w:r>
        <w:rPr>
          <w:rFonts w:ascii="Calibri" w:hAnsi="Calibri" w:eastAsia="Microsoft YaHei"/>
        </w:rPr>
        <w:t>中央处理器综合题常把多个知识点拼起来。建议按四层拆：</w:t>
      </w:r>
    </w:p>
    <w:p>
      <w:pPr>
        <w:pStyle w:val="Heading3"/>
      </w:pPr>
      <w:r>
        <w:t>14.1 第一层：题目在问哪类输出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376"/>
        <w:gridCol w:w="6984"/>
      </w:tblGrid>
      <w:tr>
        <w:trPr/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输出类型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你应该写什么</w:t>
            </w:r>
          </w:p>
        </w:tc>
      </w:tr>
      <w:tr>
        <w:trPr/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微操作序列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T0/T1/T2 + 寄存器传送语句</w:t>
            </w:r>
          </w:p>
        </w:tc>
      </w:tr>
      <w:tr>
        <w:trPr/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控制信号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源输出、目的写入、ALUop、MemRead/MemWrite、MUX 选择</w:t>
            </w:r>
          </w:p>
        </w:tc>
      </w:tr>
      <w:tr>
        <w:trPr/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性能时间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公式、单位、代入、结果</w:t>
            </w:r>
          </w:p>
        </w:tc>
      </w:tr>
      <w:tr>
        <w:trPr/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流水线图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指令为行、周期为列、阶段填入格子</w:t>
            </w:r>
          </w:p>
        </w:tc>
      </w:tr>
      <w:tr>
        <w:trPr/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冒险说明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相关类型、是否能转发、插入几个气泡</w:t>
            </w:r>
          </w:p>
        </w:tc>
      </w:tr>
      <w:tr>
        <w:trPr/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中断过程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断点、现场、向量、入口、返回</w:t>
            </w:r>
          </w:p>
        </w:tc>
      </w:tr>
    </w:tbl>
    <w:p/>
    <w:p>
      <w:pPr>
        <w:pStyle w:val="Heading3"/>
      </w:pPr>
      <w:r>
        <w:t>14.2 第二层：先画三个小图</w:t>
      </w:r>
    </w:p>
    <w:p>
      <w:r>
        <w:rPr>
          <w:rFonts w:ascii="Calibri" w:hAnsi="Calibri" w:eastAsia="Microsoft YaHei"/>
        </w:rPr>
        <w:t>写在草稿纸上即可：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指令流：PC → IR → 译码 → 执行 → PC</w:t>
        <w:br/>
      </w:r>
      <w:r>
        <w:rPr>
          <w:rFonts w:ascii="Consolas" w:hAnsi="Consolas" w:eastAsia="Microsoft YaHei"/>
          <w:color w:val="17202A"/>
          <w:sz w:val="18"/>
        </w:rPr>
        <w:t>数据流：源寄存器/主存 → ALU/MDR → 目的寄存器/主存</w:t>
        <w:br/>
      </w:r>
      <w:r>
        <w:rPr>
          <w:rFonts w:ascii="Consolas" w:hAnsi="Consolas" w:eastAsia="Microsoft YaHei"/>
          <w:color w:val="17202A"/>
          <w:sz w:val="18"/>
        </w:rPr>
        <w:t>时间流：IF → ID → EX → MEM → WB</w:t>
      </w:r>
    </w:p>
    <w:p>
      <w:pPr>
        <w:pStyle w:val="Heading3"/>
      </w:pPr>
      <w:r>
        <w:t>14.3 第三层：避免“脑内并行”</w:t>
      </w:r>
    </w:p>
    <w:p>
      <w:r>
        <w:rPr>
          <w:rFonts w:ascii="Calibri" w:hAnsi="Calibri" w:eastAsia="Microsoft YaHei"/>
        </w:rPr>
        <w:t>大题最容易错在把多个动作想当然放到同一拍。判断能否同拍，看三个约束：</w:t>
      </w:r>
    </w:p>
    <w:p>
      <w:pPr>
        <w:pStyle w:val="ListBullet"/>
      </w:pPr>
      <w:r>
        <w:rPr>
          <w:rFonts w:ascii="Calibri" w:hAnsi="Calibri" w:eastAsia="Microsoft YaHei"/>
        </w:rPr>
        <w:t>资源是否冲突：同一总线、同一存储器端口、同一 ALU。</w:t>
      </w:r>
    </w:p>
    <w:p>
      <w:pPr>
        <w:pStyle w:val="ListBullet"/>
      </w:pPr>
      <w:r>
        <w:rPr>
          <w:rFonts w:ascii="Calibri" w:hAnsi="Calibri" w:eastAsia="Microsoft YaHei"/>
        </w:rPr>
        <w:t>数据是否已经产生：上一阶段末产生，下一阶段初需要。</w:t>
      </w:r>
    </w:p>
    <w:p>
      <w:pPr>
        <w:pStyle w:val="ListBullet"/>
      </w:pPr>
      <w:r>
        <w:rPr>
          <w:rFonts w:ascii="Calibri" w:hAnsi="Calibri" w:eastAsia="Microsoft YaHei"/>
        </w:rPr>
        <w:t>控制是否确定：分支、异常、中断是否已经给出正确 PC。</w:t>
      </w:r>
    </w:p>
    <w:p>
      <w:pPr>
        <w:pStyle w:val="Heading3"/>
      </w:pPr>
      <w:r>
        <w:t>14.4 题型 11：CPU 综合大题的书写模板</w:t>
      </w:r>
    </w:p>
    <w:p>
      <w:r>
        <w:rPr>
          <w:rFonts w:ascii="Calibri" w:hAnsi="Calibri" w:eastAsia="Microsoft YaHei"/>
        </w:rPr>
        <w:t>答题模板：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（1）指令功能分析：</w:t>
        <w:br/>
      </w:r>
      <w:r>
        <w:rPr>
          <w:rFonts w:ascii="Consolas" w:hAnsi="Consolas" w:eastAsia="Microsoft YaHei"/>
          <w:color w:val="17202A"/>
          <w:sz w:val="18"/>
        </w:rPr>
        <w:t>该指令需要先取指，再形成有效地址/读取寄存器，然后执行运算/访存/转移。</w:t>
        <w:br/>
      </w:r>
      <w:r>
        <w:rPr>
          <w:rFonts w:ascii="Consolas" w:hAnsi="Consolas" w:eastAsia="Microsoft YaHei"/>
          <w:color w:val="17202A"/>
          <w:sz w:val="18"/>
        </w:rPr>
        <w:br/>
      </w:r>
      <w:r>
        <w:rPr>
          <w:rFonts w:ascii="Consolas" w:hAnsi="Consolas" w:eastAsia="Microsoft YaHei"/>
          <w:color w:val="17202A"/>
          <w:sz w:val="18"/>
        </w:rPr>
        <w:t>（2）取指阶段：</w:t>
        <w:br/>
      </w:r>
      <w:r>
        <w:rPr>
          <w:rFonts w:ascii="Consolas" w:hAnsi="Consolas" w:eastAsia="Microsoft YaHei"/>
          <w:color w:val="17202A"/>
          <w:sz w:val="18"/>
        </w:rPr>
        <w:t>T0: ...</w:t>
        <w:br/>
      </w:r>
      <w:r>
        <w:rPr>
          <w:rFonts w:ascii="Consolas" w:hAnsi="Consolas" w:eastAsia="Microsoft YaHei"/>
          <w:color w:val="17202A"/>
          <w:sz w:val="18"/>
        </w:rPr>
        <w:t>T1: ...</w:t>
        <w:br/>
      </w:r>
      <w:r>
        <w:rPr>
          <w:rFonts w:ascii="Consolas" w:hAnsi="Consolas" w:eastAsia="Microsoft YaHei"/>
          <w:color w:val="17202A"/>
          <w:sz w:val="18"/>
        </w:rPr>
        <w:t>T2: ...</w:t>
        <w:br/>
      </w:r>
      <w:r>
        <w:rPr>
          <w:rFonts w:ascii="Consolas" w:hAnsi="Consolas" w:eastAsia="Microsoft YaHei"/>
          <w:color w:val="17202A"/>
          <w:sz w:val="18"/>
        </w:rPr>
        <w:br/>
      </w:r>
      <w:r>
        <w:rPr>
          <w:rFonts w:ascii="Consolas" w:hAnsi="Consolas" w:eastAsia="Microsoft YaHei"/>
          <w:color w:val="17202A"/>
          <w:sz w:val="18"/>
        </w:rPr>
        <w:t>（3）执行阶段：</w:t>
        <w:br/>
      </w:r>
      <w:r>
        <w:rPr>
          <w:rFonts w:ascii="Consolas" w:hAnsi="Consolas" w:eastAsia="Microsoft YaHei"/>
          <w:color w:val="17202A"/>
          <w:sz w:val="18"/>
        </w:rPr>
        <w:t>按题图数据通路，列出每个节拍控制信号。</w:t>
        <w:br/>
      </w:r>
      <w:r>
        <w:rPr>
          <w:rFonts w:ascii="Consolas" w:hAnsi="Consolas" w:eastAsia="Microsoft YaHei"/>
          <w:color w:val="17202A"/>
          <w:sz w:val="18"/>
        </w:rPr>
        <w:br/>
      </w:r>
      <w:r>
        <w:rPr>
          <w:rFonts w:ascii="Consolas" w:hAnsi="Consolas" w:eastAsia="Microsoft YaHei"/>
          <w:color w:val="17202A"/>
          <w:sz w:val="18"/>
        </w:rPr>
        <w:t>（4）若涉及流水线：</w:t>
        <w:br/>
      </w:r>
      <w:r>
        <w:rPr>
          <w:rFonts w:ascii="Consolas" w:hAnsi="Consolas" w:eastAsia="Microsoft YaHei"/>
          <w:color w:val="17202A"/>
          <w:sz w:val="18"/>
        </w:rPr>
        <w:t>列出每条指令读写寄存器，判断 RAW/WAR/WAW。</w:t>
        <w:br/>
      </w:r>
      <w:r>
        <w:rPr>
          <w:rFonts w:ascii="Consolas" w:hAnsi="Consolas" w:eastAsia="Microsoft YaHei"/>
          <w:color w:val="17202A"/>
          <w:sz w:val="18"/>
        </w:rPr>
        <w:t>根据是否有转发和分支判定阶段插入气泡。</w:t>
        <w:br/>
      </w:r>
      <w:r>
        <w:rPr>
          <w:rFonts w:ascii="Consolas" w:hAnsi="Consolas" w:eastAsia="Microsoft YaHei"/>
          <w:color w:val="17202A"/>
          <w:sz w:val="18"/>
        </w:rPr>
        <w:t>最后用“周期数 = 理想周期 + 停顿/冲刷周期”计算。</w:t>
        <w:br/>
      </w:r>
      <w:r>
        <w:rPr>
          <w:rFonts w:ascii="Consolas" w:hAnsi="Consolas" w:eastAsia="Microsoft YaHei"/>
          <w:color w:val="17202A"/>
          <w:sz w:val="18"/>
        </w:rPr>
        <w:br/>
      </w:r>
      <w:r>
        <w:rPr>
          <w:rFonts w:ascii="Consolas" w:hAnsi="Consolas" w:eastAsia="Microsoft YaHei"/>
          <w:color w:val="17202A"/>
          <w:sz w:val="18"/>
        </w:rPr>
        <w:t>（5）若涉及性能：</w:t>
        <w:br/>
      </w:r>
      <w:r>
        <w:rPr>
          <w:rFonts w:ascii="Consolas" w:hAnsi="Consolas" w:eastAsia="Microsoft YaHei"/>
          <w:color w:val="17202A"/>
          <w:sz w:val="18"/>
        </w:rPr>
        <w:t>先算 CPI 或 Δt，再算执行时间/加速比。</w:t>
      </w:r>
    </w:p>
    <w:p>
      <w:r>
        <w:rPr>
          <w:rFonts w:ascii="Calibri" w:hAnsi="Calibri" w:eastAsia="Microsoft YaHei"/>
        </w:rPr>
        <w:t>改编综合例题：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五段流水线 IF-ID-EX-MEM-WB，支持 ALU 结果转发，但 load-use 需停 1 拍。执行： `LW R1, 0(R2)`；`ADD R3, R1, R4`；`SUB R5, R3, R6`。问数据相关和停顿。</w:t>
            </w:r>
          </w:p>
        </w:tc>
      </w:tr>
    </w:tbl>
    <w:p/>
    <w:p>
      <w:r>
        <w:rPr>
          <w:rFonts w:ascii="Calibri" w:hAnsi="Calibri" w:eastAsia="Microsoft YaHei"/>
        </w:rPr>
        <w:t>标准解：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I1 写 R1，I2 读 R1：RAW，且是 load-use，需停 1 拍。</w:t>
        <w:br/>
      </w:r>
      <w:r>
        <w:rPr>
          <w:rFonts w:ascii="Consolas" w:hAnsi="Consolas" w:eastAsia="Microsoft YaHei"/>
          <w:color w:val="17202A"/>
          <w:sz w:val="18"/>
        </w:rPr>
        <w:t>I2 写 R3，I3 读 R3：RAW，但为 ALU-ALU 相关，有转发可解决，不停顿。</w:t>
        <w:br/>
      </w:r>
      <w:r>
        <w:rPr>
          <w:rFonts w:ascii="Consolas" w:hAnsi="Consolas" w:eastAsia="Microsoft YaHei"/>
          <w:color w:val="17202A"/>
          <w:sz w:val="18"/>
        </w:rPr>
        <w:t>因此总停顿 1 个周期。</w:t>
        <w:br/>
      </w:r>
      <w:r>
        <w:rPr>
          <w:rFonts w:ascii="Consolas" w:hAnsi="Consolas" w:eastAsia="Microsoft YaHei"/>
          <w:color w:val="17202A"/>
          <w:sz w:val="18"/>
        </w:rPr>
        <w:t>若无其他冒险，3 条指令五段流水理想周期为 k+n-1=5+3-1=7，</w:t>
        <w:br/>
      </w:r>
      <w:r>
        <w:rPr>
          <w:rFonts w:ascii="Consolas" w:hAnsi="Consolas" w:eastAsia="Microsoft YaHei"/>
          <w:color w:val="17202A"/>
          <w:sz w:val="18"/>
        </w:rPr>
        <w:t>加入 1 个停顿后共 8 个周期。</w:t>
      </w:r>
    </w:p>
    <w:p>
      <w:pPr>
        <w:pStyle w:val="Heading1"/>
      </w:pPr>
      <w:r>
        <w:t>15. 每种题目的“判别句”速查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944"/>
        <w:gridCol w:w="2376"/>
        <w:gridCol w:w="3384"/>
        <w:gridCol w:w="1656"/>
      </w:tblGrid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题型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看到什么关键词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第一反应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核心公式/模板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寄存器辨析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PC、IR、MAR、MDR、PSW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先分地址/数据/指令/状态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PC 下一条，IR 当前条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指令周期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取指、间址、执行、中断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先写公共取指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PC→MAR；M→MDR；MDR→IR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微操作并行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同一节拍、单总线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查资源冲突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一源上总线，多目的可接收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数据通路控制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控制信号、MUX、ALUop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写源-路-目的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output + select + ALUop + input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硬布线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组合逻辑、节拍、操作码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快但难改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C=f(op,T,flag)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微程序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控制存储器、微指令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机器指令对应微程序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微指令=控制字段+顺序字段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微指令编码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互斥微命令、字段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每组单独算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ceil(log2(n+1))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CPU 时间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CPI、主频、指令数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单位统一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T=IC×CPI/f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理想流水线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k 段 n 条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装入+排空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T=(k+n-1)Δt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不等段流水线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各段延迟、寄存器开销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取最大段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Δt=max(ti)+treg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数据冒险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前写后读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RAW 真相关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看产生时刻和需要时刻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load-use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LW 后立即用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即使转发也常停 1 拍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插入 bubble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控制冒险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分支、预测失败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看分支确定阶段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额外 CPI=p×q×penalty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中断异常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断点、现场、向量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PC+PSW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保存断点→入口→服务→返回</w:t>
            </w:r>
          </w:p>
        </w:tc>
      </w:tr>
    </w:tbl>
    <w:p/>
    <w:p>
      <w:pPr>
        <w:pStyle w:val="Heading1"/>
      </w:pPr>
      <w:r>
        <w:t>16. 高频易错清单</w:t>
      </w:r>
    </w:p>
    <w:p>
      <w:pPr>
        <w:pStyle w:val="Heading3"/>
      </w:pPr>
      <w:r>
        <w:t>16.1 概念类易错</w:t>
      </w:r>
    </w:p>
    <w:p>
      <w:pPr>
        <w:pStyle w:val="ListBullet"/>
      </w:pPr>
      <w:r>
        <w:rPr>
          <w:rFonts w:ascii="Calibri" w:hAnsi="Calibri" w:eastAsia="Microsoft YaHei"/>
        </w:rPr>
        <w:t>PC 不是 IR；PC 管下一条地址，IR 管当前指令。</w:t>
      </w:r>
    </w:p>
    <w:p>
      <w:pPr>
        <w:pStyle w:val="ListBullet"/>
      </w:pPr>
      <w:r>
        <w:rPr>
          <w:rFonts w:ascii="Calibri" w:hAnsi="Calibri" w:eastAsia="Microsoft YaHei"/>
        </w:rPr>
        <w:t>MAR 不是 MDR；MAR 是地址，MDR 是数据。</w:t>
      </w:r>
    </w:p>
    <w:p>
      <w:pPr>
        <w:pStyle w:val="ListBullet"/>
      </w:pPr>
      <w:r>
        <w:rPr>
          <w:rFonts w:ascii="Calibri" w:hAnsi="Calibri" w:eastAsia="Microsoft YaHei"/>
        </w:rPr>
        <w:t>控制存储器不是主存；微程序不是用户程序。</w:t>
      </w:r>
    </w:p>
    <w:p>
      <w:pPr>
        <w:pStyle w:val="ListBullet"/>
      </w:pPr>
      <w:r>
        <w:rPr>
          <w:rFonts w:ascii="Calibri" w:hAnsi="Calibri" w:eastAsia="Microsoft YaHei"/>
        </w:rPr>
        <w:t>微指令不是机器指令；微命令不是微操作。</w:t>
      </w:r>
    </w:p>
    <w:p>
      <w:pPr>
        <w:pStyle w:val="ListBullet"/>
      </w:pPr>
      <w:r>
        <w:rPr>
          <w:rFonts w:ascii="Calibri" w:hAnsi="Calibri" w:eastAsia="Microsoft YaHei"/>
        </w:rPr>
        <w:t>硬布线不是“不能改”，而是修改困难。</w:t>
      </w:r>
    </w:p>
    <w:p>
      <w:pPr>
        <w:pStyle w:val="ListBullet"/>
      </w:pPr>
      <w:r>
        <w:rPr>
          <w:rFonts w:ascii="Calibri" w:hAnsi="Calibri" w:eastAsia="Microsoft YaHei"/>
        </w:rPr>
        <w:t>流水线提高吞吐率，不保证单条指令延迟变短。</w:t>
      </w:r>
    </w:p>
    <w:p>
      <w:pPr>
        <w:pStyle w:val="ListBullet"/>
      </w:pPr>
      <w:r>
        <w:rPr>
          <w:rFonts w:ascii="Calibri" w:hAnsi="Calibri" w:eastAsia="Microsoft YaHei"/>
        </w:rPr>
        <w:t>中断向量不是中断服务程序本身，而通常是入口地址或入口信息。</w:t>
      </w:r>
    </w:p>
    <w:p>
      <w:pPr>
        <w:pStyle w:val="Heading3"/>
      </w:pPr>
      <w:r>
        <w:t>16.2 计算类易错</w:t>
      </w:r>
    </w:p>
    <w:p>
      <w:pPr>
        <w:pStyle w:val="ListBullet"/>
      </w:pPr>
      <w:r>
        <w:rPr>
          <w:rFonts w:ascii="Calibri" w:hAnsi="Calibri" w:eastAsia="Microsoft YaHei"/>
        </w:rPr>
        <w:t>`GHz` 和 `ns` 换算错：1GHz 对应 1ns，2GHz 对应 0.5ns。</w:t>
      </w:r>
    </w:p>
    <w:p>
      <w:pPr>
        <w:pStyle w:val="ListBullet"/>
      </w:pPr>
      <w:r>
        <w:rPr>
          <w:rFonts w:ascii="Calibri" w:hAnsi="Calibri" w:eastAsia="Microsoft YaHei"/>
        </w:rPr>
        <w:t>CPI 要按指令比例加权，不能简单平均。</w:t>
      </w:r>
    </w:p>
    <w:p>
      <w:pPr>
        <w:pStyle w:val="ListBullet"/>
      </w:pPr>
      <w:r>
        <w:rPr>
          <w:rFonts w:ascii="Calibri" w:hAnsi="Calibri" w:eastAsia="Microsoft YaHei"/>
        </w:rPr>
        <w:t>流水线总时间要有 `k+n-1`，不是只算 n。</w:t>
      </w:r>
    </w:p>
    <w:p>
      <w:pPr>
        <w:pStyle w:val="ListBullet"/>
      </w:pPr>
      <w:r>
        <w:rPr>
          <w:rFonts w:ascii="Calibri" w:hAnsi="Calibri" w:eastAsia="Microsoft YaHei"/>
        </w:rPr>
        <w:t>不等长流水段取最大段延迟，不取平均。</w:t>
      </w:r>
    </w:p>
    <w:p>
      <w:pPr>
        <w:pStyle w:val="ListBullet"/>
      </w:pPr>
      <w:r>
        <w:rPr>
          <w:rFonts w:ascii="Calibri" w:hAnsi="Calibri" w:eastAsia="Microsoft YaHei"/>
        </w:rPr>
        <w:t>微指令字段编码常要给“无操作”留编码。</w:t>
      </w:r>
    </w:p>
    <w:p>
      <w:pPr>
        <w:pStyle w:val="ListBullet"/>
      </w:pPr>
      <w:r>
        <w:rPr>
          <w:rFonts w:ascii="Calibri" w:hAnsi="Calibri" w:eastAsia="Microsoft YaHei"/>
        </w:rPr>
        <w:t>控制存储器容量用 bit 还是 Byte 要看题目要求。</w:t>
      </w:r>
    </w:p>
    <w:p>
      <w:pPr>
        <w:pStyle w:val="ListBullet"/>
      </w:pPr>
      <w:r>
        <w:rPr>
          <w:rFonts w:ascii="Calibri" w:hAnsi="Calibri" w:eastAsia="Microsoft YaHei"/>
        </w:rPr>
        <w:t>预测失败惩罚只乘失败率，不乘预测正确的部分。</w:t>
      </w:r>
    </w:p>
    <w:p>
      <w:pPr>
        <w:pStyle w:val="Heading3"/>
      </w:pPr>
      <w:r>
        <w:t>16.3 书写类易错</w:t>
      </w:r>
    </w:p>
    <w:p>
      <w:pPr>
        <w:pStyle w:val="ListBullet"/>
      </w:pPr>
      <w:r>
        <w:rPr>
          <w:rFonts w:ascii="Calibri" w:hAnsi="Calibri" w:eastAsia="Microsoft YaHei"/>
        </w:rPr>
        <w:t>微操作题只写“取指、译码、执行”，没有写具体寄存器传送。</w:t>
      </w:r>
    </w:p>
    <w:p>
      <w:pPr>
        <w:pStyle w:val="ListBullet"/>
      </w:pPr>
      <w:r>
        <w:rPr>
          <w:rFonts w:ascii="Calibri" w:hAnsi="Calibri" w:eastAsia="Microsoft YaHei"/>
        </w:rPr>
        <w:t>控制信号题只写自然语言，没有列出 `out/in/Read/Write/ALUop`。</w:t>
      </w:r>
    </w:p>
    <w:p>
      <w:pPr>
        <w:pStyle w:val="ListBullet"/>
      </w:pPr>
      <w:r>
        <w:rPr>
          <w:rFonts w:ascii="Calibri" w:hAnsi="Calibri" w:eastAsia="Microsoft YaHei"/>
        </w:rPr>
        <w:t>流水线题没有画表，导致漏停顿或漏顺延。</w:t>
      </w:r>
    </w:p>
    <w:p>
      <w:pPr>
        <w:pStyle w:val="ListBullet"/>
      </w:pPr>
      <w:r>
        <w:rPr>
          <w:rFonts w:ascii="Calibri" w:hAnsi="Calibri" w:eastAsia="Microsoft YaHei"/>
        </w:rPr>
        <w:t>中断流程题把保存断点和保存现场混成一句。</w:t>
      </w:r>
    </w:p>
    <w:p>
      <w:pPr>
        <w:pStyle w:val="ListBullet"/>
      </w:pPr>
      <w:r>
        <w:rPr>
          <w:rFonts w:ascii="Calibri" w:hAnsi="Calibri" w:eastAsia="Microsoft YaHei"/>
        </w:rPr>
        <w:t>大题没有单位，最后结果不知道是 ns、周期还是秒。</w:t>
      </w:r>
    </w:p>
    <w:p>
      <w:pPr>
        <w:pStyle w:val="Heading1"/>
      </w:pPr>
      <w:r>
        <w:t>17. 一页公式速查</w:t>
      </w:r>
    </w:p>
    <w:p>
      <w:pPr>
        <w:pStyle w:val="CodeBlock"/>
        <w:shd w:fill="F7F9FC"/>
      </w:pPr>
      <w:r>
        <w:rPr>
          <w:rFonts w:ascii="Consolas" w:hAnsi="Consolas" w:eastAsia="Microsoft YaHei"/>
          <w:color w:val="17202A"/>
          <w:sz w:val="18"/>
        </w:rPr>
        <w:t>CPU 执行时间 = 指令条数 × CPI × 时钟周期</w:t>
        <w:br/>
      </w:r>
      <w:r>
        <w:rPr>
          <w:rFonts w:ascii="Consolas" w:hAnsi="Consolas" w:eastAsia="Microsoft YaHei"/>
          <w:color w:val="17202A"/>
          <w:sz w:val="18"/>
        </w:rPr>
        <w:t>CPU 执行时间 = 指令条数 × CPI / 主频</w:t>
        <w:br/>
      </w:r>
      <w:r>
        <w:rPr>
          <w:rFonts w:ascii="Consolas" w:hAnsi="Consolas" w:eastAsia="Microsoft YaHei"/>
          <w:color w:val="17202A"/>
          <w:sz w:val="18"/>
        </w:rPr>
        <w:t>CPI_avg = Σ(指令比例 × 该类 CPI)</w:t>
        <w:br/>
      </w:r>
      <w:r>
        <w:rPr>
          <w:rFonts w:ascii="Consolas" w:hAnsi="Consolas" w:eastAsia="Microsoft YaHei"/>
          <w:color w:val="17202A"/>
          <w:sz w:val="18"/>
        </w:rPr>
        <w:t>MIPS = 主频 / (CPI × 10^6)</w:t>
        <w:br/>
      </w:r>
      <w:r>
        <w:rPr>
          <w:rFonts w:ascii="Consolas" w:hAnsi="Consolas" w:eastAsia="Microsoft YaHei"/>
          <w:color w:val="17202A"/>
          <w:sz w:val="18"/>
        </w:rPr>
        <w:br/>
      </w:r>
      <w:r>
        <w:rPr>
          <w:rFonts w:ascii="Consolas" w:hAnsi="Consolas" w:eastAsia="Microsoft YaHei"/>
          <w:color w:val="17202A"/>
          <w:sz w:val="18"/>
        </w:rPr>
        <w:t>理想流水线时间 = (k+n-1)Δt</w:t>
        <w:br/>
      </w:r>
      <w:r>
        <w:rPr>
          <w:rFonts w:ascii="Consolas" w:hAnsi="Consolas" w:eastAsia="Microsoft YaHei"/>
          <w:color w:val="17202A"/>
          <w:sz w:val="18"/>
        </w:rPr>
        <w:t>非流水时间（等长段） = n×k×Δt</w:t>
        <w:br/>
      </w:r>
      <w:r>
        <w:rPr>
          <w:rFonts w:ascii="Consolas" w:hAnsi="Consolas" w:eastAsia="Microsoft YaHei"/>
          <w:color w:val="17202A"/>
          <w:sz w:val="18"/>
        </w:rPr>
        <w:t>非流水时间（不等长段） = n×Σti</w:t>
        <w:br/>
      </w:r>
      <w:r>
        <w:rPr>
          <w:rFonts w:ascii="Consolas" w:hAnsi="Consolas" w:eastAsia="Microsoft YaHei"/>
          <w:color w:val="17202A"/>
          <w:sz w:val="18"/>
        </w:rPr>
        <w:t>流水线时钟周期 = max(ti) + 流水寄存器开销</w:t>
        <w:br/>
      </w:r>
      <w:r>
        <w:rPr>
          <w:rFonts w:ascii="Consolas" w:hAnsi="Consolas" w:eastAsia="Microsoft YaHei"/>
          <w:color w:val="17202A"/>
          <w:sz w:val="18"/>
        </w:rPr>
        <w:t>加速比 = T_non / T_pipe</w:t>
        <w:br/>
      </w:r>
      <w:r>
        <w:rPr>
          <w:rFonts w:ascii="Consolas" w:hAnsi="Consolas" w:eastAsia="Microsoft YaHei"/>
          <w:color w:val="17202A"/>
          <w:sz w:val="18"/>
        </w:rPr>
        <w:t>吞吐率 = n / T_pipe</w:t>
        <w:br/>
      </w:r>
      <w:r>
        <w:rPr>
          <w:rFonts w:ascii="Consolas" w:hAnsi="Consolas" w:eastAsia="Microsoft YaHei"/>
          <w:color w:val="17202A"/>
          <w:sz w:val="18"/>
        </w:rPr>
        <w:t>最大吞吐率 = 1 / Δt</w:t>
        <w:br/>
      </w:r>
      <w:r>
        <w:rPr>
          <w:rFonts w:ascii="Consolas" w:hAnsi="Consolas" w:eastAsia="Microsoft YaHei"/>
          <w:color w:val="17202A"/>
          <w:sz w:val="18"/>
        </w:rPr>
        <w:t>效率 = 加速比 / 段数</w:t>
        <w:br/>
      </w:r>
      <w:r>
        <w:rPr>
          <w:rFonts w:ascii="Consolas" w:hAnsi="Consolas" w:eastAsia="Microsoft YaHei"/>
          <w:color w:val="17202A"/>
          <w:sz w:val="18"/>
        </w:rPr>
        <w:br/>
      </w:r>
      <w:r>
        <w:rPr>
          <w:rFonts w:ascii="Consolas" w:hAnsi="Consolas" w:eastAsia="Microsoft YaHei"/>
          <w:color w:val="17202A"/>
          <w:sz w:val="18"/>
        </w:rPr>
        <w:t>字段编码位数 = ceil(log2(互斥命令数 + 是否需要空操作))</w:t>
        <w:br/>
      </w:r>
      <w:r>
        <w:rPr>
          <w:rFonts w:ascii="Consolas" w:hAnsi="Consolas" w:eastAsia="Microsoft YaHei"/>
          <w:color w:val="17202A"/>
          <w:sz w:val="18"/>
        </w:rPr>
        <w:t>微地址位数 = ceil(log2(控制存储器微指令条数))</w:t>
        <w:br/>
      </w:r>
      <w:r>
        <w:rPr>
          <w:rFonts w:ascii="Consolas" w:hAnsi="Consolas" w:eastAsia="Microsoft YaHei"/>
          <w:color w:val="17202A"/>
          <w:sz w:val="18"/>
        </w:rPr>
        <w:t>控制存储器容量 = 微指令条数 × 微指令字长</w:t>
        <w:br/>
      </w:r>
      <w:r>
        <w:rPr>
          <w:rFonts w:ascii="Consolas" w:hAnsi="Consolas" w:eastAsia="Microsoft YaHei"/>
          <w:color w:val="17202A"/>
          <w:sz w:val="18"/>
        </w:rPr>
        <w:br/>
      </w:r>
      <w:r>
        <w:rPr>
          <w:rFonts w:ascii="Consolas" w:hAnsi="Consolas" w:eastAsia="Microsoft YaHei"/>
          <w:color w:val="17202A"/>
          <w:sz w:val="18"/>
        </w:rPr>
        <w:t>分支额外 CPI = 分支比例 × 预测失败率 × 失败惩罚周期</w:t>
        <w:br/>
      </w:r>
      <w:r>
        <w:rPr>
          <w:rFonts w:ascii="Consolas" w:hAnsi="Consolas" w:eastAsia="Microsoft YaHei"/>
          <w:color w:val="17202A"/>
          <w:sz w:val="18"/>
        </w:rPr>
        <w:t>总周期数 = 理想周期数 + 停顿周期 + 冲刷周期</w:t>
      </w:r>
    </w:p>
    <w:p>
      <w:pPr>
        <w:pStyle w:val="Heading1"/>
      </w:pPr>
      <w:r>
        <w:t>18. 刷题复盘表</w:t>
      </w:r>
    </w:p>
    <w:p>
      <w:r>
        <w:rPr>
          <w:rFonts w:ascii="Calibri" w:hAnsi="Calibri" w:eastAsia="Microsoft YaHei"/>
        </w:rPr>
        <w:t>每刷完一组王道章节题或 408 真题，可以按下表复盘：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376"/>
        <w:gridCol w:w="6984"/>
      </w:tblGrid>
      <w:tr>
        <w:trPr/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复盘项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要记录什么</w:t>
            </w:r>
          </w:p>
        </w:tc>
      </w:tr>
      <w:tr>
        <w:trPr/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错题属于哪类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概念、微操作、数据通路、微程序、流水线、中断</w:t>
            </w:r>
          </w:p>
        </w:tc>
      </w:tr>
      <w:tr>
        <w:trPr/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错因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概念混淆、公式错、单位错、图没画、题设没看清</w:t>
            </w:r>
          </w:p>
        </w:tc>
      </w:tr>
      <w:tr>
        <w:trPr/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正确第一步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例如“先列读写寄存器”“先算 Δt”“先写公共取指”</w:t>
            </w:r>
          </w:p>
        </w:tc>
      </w:tr>
      <w:tr>
        <w:trPr/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可复用模板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把本题答案压缩成 2-3 行模板</w:t>
            </w:r>
          </w:p>
        </w:tc>
      </w:tr>
      <w:tr>
        <w:trPr/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下次检查点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做同类题前先看哪条易错清单</w:t>
            </w:r>
          </w:p>
        </w:tc>
      </w:tr>
    </w:tbl>
    <w:p/>
    <w:p>
      <w:r>
        <w:rPr>
          <w:rFonts w:ascii="Calibri" w:hAnsi="Calibri" w:eastAsia="Microsoft YaHei"/>
        </w:rPr>
        <w:t>建议每章至少整理 10 道代表题：流水线 4 道，微程序 2 道，数据通路 2 道，中断/异常 1 道，CPI 性能 1 道。整理时不要抄题干，重点写“题眼 + 解法 + 易错原因”。</w:t>
      </w:r>
    </w:p>
    <w:p>
      <w:pPr>
        <w:pStyle w:val="Heading1"/>
      </w:pPr>
      <w:r>
        <w:t>19. 最后总结</w:t>
      </w:r>
    </w:p>
    <w:p>
      <w:r>
        <w:rPr>
          <w:rFonts w:ascii="Calibri" w:hAnsi="Calibri" w:eastAsia="Microsoft YaHei"/>
        </w:rPr>
        <w:t>中央处理器章的本质是“控制 + 数据通路 + 时间”。408 不会只考你记不记得某个寄存器名，而是考你能不能在一个具体题面中回答：</w:t>
      </w:r>
    </w:p>
    <w:p>
      <w:pPr>
        <w:pStyle w:val="ListBullet"/>
      </w:pPr>
      <w:r>
        <w:rPr>
          <w:rFonts w:ascii="Calibri" w:hAnsi="Calibri" w:eastAsia="Microsoft YaHei"/>
        </w:rPr>
        <w:t>数据从哪里来，经过哪里，到哪里去？</w:t>
      </w:r>
    </w:p>
    <w:p>
      <w:pPr>
        <w:pStyle w:val="ListBullet"/>
      </w:pPr>
      <w:r>
        <w:rPr>
          <w:rFonts w:ascii="Calibri" w:hAnsi="Calibri" w:eastAsia="Microsoft YaHei"/>
        </w:rPr>
        <w:t>控制器在当前节拍要发出哪些信号？</w:t>
      </w:r>
    </w:p>
    <w:p>
      <w:pPr>
        <w:pStyle w:val="ListBullet"/>
      </w:pPr>
      <w:r>
        <w:rPr>
          <w:rFonts w:ascii="Calibri" w:hAnsi="Calibri" w:eastAsia="Microsoft YaHei"/>
        </w:rPr>
        <w:t>这一拍能否并行，有没有资源冲突？</w:t>
      </w:r>
    </w:p>
    <w:p>
      <w:pPr>
        <w:pStyle w:val="ListBullet"/>
      </w:pPr>
      <w:r>
        <w:rPr>
          <w:rFonts w:ascii="Calibri" w:hAnsi="Calibri" w:eastAsia="Microsoft YaHei"/>
        </w:rPr>
        <w:t>前后指令有没有数据或控制相关？</w:t>
      </w:r>
    </w:p>
    <w:p>
      <w:pPr>
        <w:pStyle w:val="ListBullet"/>
      </w:pPr>
      <w:r>
        <w:rPr>
          <w:rFonts w:ascii="Calibri" w:hAnsi="Calibri" w:eastAsia="Microsoft YaHei"/>
        </w:rPr>
        <w:t>用什么公式把周期数、CPI、主频和时间连起来？</w:t>
      </w:r>
    </w:p>
    <w:p>
      <w:r>
        <w:rPr>
          <w:rFonts w:ascii="Calibri" w:hAnsi="Calibri" w:eastAsia="Microsoft YaHei"/>
        </w:rPr>
        <w:t>把这五个问题练熟，中央处理器章就会从“概念很多”变成“题型很固定”。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B7280"/>
        <w:sz w:val="18"/>
      </w:rPr>
      <w:t xml:space="preserve">408 CPU 复习手册  |  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B72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B7280"/>
        <w:sz w:val="18"/>
      </w:rPr>
      <w:t>408 计算机组成原理｜中央处理器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40" w:line="252" w:lineRule="auto"/>
      <w:ind w:left="216" w:right="72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