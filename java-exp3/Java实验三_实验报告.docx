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南京信息工程大学  实验（实习）报告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实验名称</w:t>
            </w:r>
          </w:p>
        </w:tc>
        <w:tc>
          <w:tcPr>
            <w:tcW w:type="dxa" w:w="1440"/>
          </w:tcPr>
          <w:p>
            <w:r>
              <w:t>Java实验三</w:t>
            </w:r>
          </w:p>
        </w:tc>
        <w:tc>
          <w:tcPr>
            <w:tcW w:type="dxa" w:w="1440"/>
          </w:tcPr>
          <w:p>
            <w:r>
              <w:t>实验日期</w:t>
            </w:r>
          </w:p>
        </w:tc>
        <w:tc>
          <w:tcPr>
            <w:tcW w:type="dxa" w:w="1440"/>
          </w:tcPr>
          <w:p>
            <w:r>
              <w:t>2026.5.28</w:t>
            </w:r>
          </w:p>
        </w:tc>
        <w:tc>
          <w:tcPr>
            <w:tcW w:type="dxa" w:w="1440"/>
          </w:tcPr>
          <w:p>
            <w:r>
              <w:t>得分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指导教师</w:t>
            </w:r>
          </w:p>
        </w:tc>
        <w:tc>
          <w:tcPr>
            <w:tcW w:type="dxa" w:w="1440"/>
          </w:tcPr>
          <w:p>
            <w:r>
              <w:t>方巍</w:t>
            </w:r>
          </w:p>
        </w:tc>
        <w:tc>
          <w:tcPr>
            <w:tcW w:type="dxa" w:w="1440"/>
          </w:tcPr>
          <w:p>
            <w:r>
              <w:t>系</w:t>
            </w:r>
          </w:p>
        </w:tc>
        <w:tc>
          <w:tcPr>
            <w:tcW w:type="dxa" w:w="1440"/>
          </w:tcPr>
          <w:p>
            <w:r>
              <w:t>计算机</w:t>
            </w:r>
          </w:p>
        </w:tc>
        <w:tc>
          <w:tcPr>
            <w:tcW w:type="dxa" w:w="1440"/>
          </w:tcPr>
          <w:p>
            <w:r>
              <w:t>专业</w:t>
            </w:r>
          </w:p>
        </w:tc>
        <w:tc>
          <w:tcPr>
            <w:tcW w:type="dxa" w:w="1440"/>
          </w:tcPr>
          <w:p>
            <w:r>
              <w:t>计算机科学与技术</w:t>
            </w:r>
          </w:p>
        </w:tc>
      </w:tr>
      <w:tr>
        <w:tc>
          <w:tcPr>
            <w:tcW w:type="dxa" w:w="1440"/>
          </w:tcPr>
          <w:p>
            <w:r>
              <w:t>年级</w:t>
            </w:r>
          </w:p>
        </w:tc>
        <w:tc>
          <w:tcPr>
            <w:tcW w:type="dxa" w:w="1440"/>
          </w:tcPr>
          <w:p>
            <w:r>
              <w:t>2024级</w:t>
            </w:r>
          </w:p>
        </w:tc>
        <w:tc>
          <w:tcPr>
            <w:tcW w:type="dxa" w:w="1440"/>
          </w:tcPr>
          <w:p>
            <w:r>
              <w:t>班次</w:t>
            </w:r>
          </w:p>
        </w:tc>
        <w:tc>
          <w:tcPr>
            <w:tcW w:type="dxa" w:w="1440"/>
          </w:tcPr>
          <w:p>
            <w:r>
              <w:t>五班</w:t>
            </w:r>
          </w:p>
        </w:tc>
        <w:tc>
          <w:tcPr>
            <w:tcW w:type="dxa" w:w="1440"/>
          </w:tcPr>
          <w:p>
            <w:r>
              <w:t>姓名</w:t>
            </w:r>
          </w:p>
        </w:tc>
        <w:tc>
          <w:tcPr>
            <w:tcW w:type="dxa" w:w="1440"/>
          </w:tcPr>
          <w:p>
            <w:r>
              <w:t>李林浩</w:t>
            </w:r>
          </w:p>
        </w:tc>
      </w:tr>
    </w:tbl>
    <w:p>
      <w:pPr>
        <w:jc w:val="right"/>
      </w:pPr>
      <w:r>
        <w:rPr>
          <w:sz w:val="24"/>
        </w:rPr>
        <w:t>学号：202483290054</w:t>
      </w:r>
    </w:p>
    <w:p/>
    <w:p>
      <w:r>
        <w:rPr>
          <w:rFonts w:ascii="黑体" w:hAnsi="黑体" w:eastAsia="黑体"/>
          <w:b/>
          <w:sz w:val="28"/>
        </w:rPr>
        <w:t>一、实验目的</w:t>
      </w:r>
    </w:p>
    <w:p>
      <w:r>
        <w:rPr>
          <w:sz w:val="24"/>
        </w:rPr>
        <w:t xml:space="preserve">  学习Java Swing图形界面编程中Graphics类的使用方法，掌握字体样式设置、画笔颜色控制以及直线、矩形、圆角矩形、椭圆、弧形、多边形等基本几何图形的绘制与填充技巧。</w:t>
      </w:r>
    </w:p>
    <w:p>
      <w:r>
        <w:rPr>
          <w:sz w:val="24"/>
        </w:rPr>
        <w:t xml:space="preserve">  了解Swing原子组件JProgressBar的工作原理，熟悉其方向、范围、当前值等属性的配置方式，理解ChangeListener事件监听机制在进度条数值实时更新中的应用。</w:t>
      </w:r>
    </w:p>
    <w:p>
      <w:r>
        <w:rPr>
          <w:sz w:val="24"/>
        </w:rPr>
        <w:t xml:space="preserve">  理解Java多线程编程的核心概念，掌握Thread类的继承方式和run()方法的重写，学会使用synchronized关键字实现共享数据的线程安全访问，并能够将多线程技术与Swing图形界面进行整合。</w:t>
      </w:r>
    </w:p>
    <w:p>
      <w:r>
        <w:rPr>
          <w:sz w:val="24"/>
        </w:rPr>
        <w:t xml:space="preserve">  通过三个案例的动手实践，综合运用图形绘制、组件交互与多线程编程技术，提升Java GUI程序的设计能力与复杂问题的分解解决能力。</w:t>
      </w:r>
    </w:p>
    <w:p>
      <w:r>
        <w:rPr>
          <w:rFonts w:ascii="黑体" w:hAnsi="黑体" w:eastAsia="黑体"/>
          <w:b/>
          <w:sz w:val="28"/>
        </w:rPr>
        <w:t>二、实验内容</w:t>
      </w:r>
    </w:p>
    <w:p>
      <w:r>
        <w:rPr>
          <w:sz w:val="24"/>
        </w:rPr>
        <w:t>教材例题 7-1（Graphics图形绘制）、7-6（JProgressBar进度条）、7-9（多线程绘图）。</w:t>
      </w:r>
    </w:p>
    <w:p>
      <w:r>
        <w:rPr>
          <w:sz w:val="24"/>
        </w:rPr>
        <w:t xml:space="preserve">  7-1：基于JFrame窗口，重写paint()方法，使用Graphics对象依次绘制不同字体、颜色的文字，以及线段、矩形、圆角矩形、3D矩形、椭圆、弧形、多边形等图形，对比draw与fill系列方法的区别。</w:t>
      </w:r>
    </w:p>
    <w:p>
      <w:r>
        <w:rPr>
          <w:sz w:val="24"/>
        </w:rPr>
        <w:t xml:space="preserve">  7-6：创建JProgressBar组件，设置水平方向、范围0~100，通过循环模拟任务进度推进，实现ChangeListener接口在进度值变化时同步更新JLabel显示当前完成百分比。</w:t>
      </w:r>
    </w:p>
    <w:p>
      <w:r>
        <w:rPr>
          <w:sz w:val="24"/>
        </w:rPr>
        <w:t xml:space="preserve">  7-9：构建多线程绘图程序，主线程负责GUI界面（含自定义JPanel绘图区和JButton按钮），鼠标点击可手动添加从原点出发的线段；点击按钮启动子线程，每0.3秒随机生成一条新线段并刷新界面，使用Collections.synchronizedList保证共享数据线程安全。</w:t>
      </w:r>
    </w:p>
    <w:p>
      <w:r>
        <w:rPr>
          <w:rFonts w:ascii="黑体" w:hAnsi="黑体" w:eastAsia="黑体"/>
          <w:b/>
          <w:sz w:val="28"/>
        </w:rPr>
        <w:t>三、实验步骤</w:t>
      </w:r>
    </w:p>
    <w:p>
      <w:r>
        <w:rPr>
          <w:sz w:val="24"/>
        </w:rPr>
        <w:t>（一）编写并运行以下Java程序代码：</w:t>
      </w:r>
    </w:p>
    <w:p>
      <w:r>
        <w:rPr>
          <w:b/>
          <w:sz w:val="24"/>
        </w:rPr>
        <w:t>1. 实验7-1：Graphics图形绘制</w:t>
      </w:r>
    </w:p>
    <w:p>
      <w:r>
        <w:rPr>
          <w:rFonts w:ascii="Consolas" w:hAnsi="Consolas" w:eastAsia="宋体"/>
          <w:sz w:val="18"/>
        </w:rPr>
        <w:t>package test7_1;</w:t>
        <w:br/>
        <w:br/>
        <w:t>import java.awt.*;</w:t>
        <w:br/>
        <w:t>import javax.swing.*;</w:t>
        <w:br/>
        <w:br/>
        <w:t>public class GraphicsTester extends JFrame {</w:t>
        <w:br/>
        <w:br/>
        <w:t xml:space="preserve">    public GraphicsTester() {</w:t>
        <w:br/>
        <w:t xml:space="preserve">        super("Java图形绘制演示 — 李林浩 202483290054");</w:t>
        <w:br/>
        <w:t xml:space="preserve">        setSize(480, 280);</w:t>
        <w:br/>
        <w:t xml:space="preserve">        setLocationRelativeTo(null);</w:t>
        <w:br/>
        <w:t xml:space="preserve">        setVisible(true);</w:t>
        <w:br/>
        <w:t xml:space="preserve">    }</w:t>
        <w:br/>
        <w:br/>
        <w:t xml:space="preserve">    @Override</w:t>
        <w:br/>
        <w:t xml:space="preserve">    public void paint(Graphics g) {</w:t>
        <w:br/>
        <w:t xml:space="preserve">        super.paint(g);</w:t>
        <w:br/>
        <w:br/>
        <w:t xml:space="preserve">        // 演示不同字体和颜色绘制文字</w:t>
        <w:br/>
        <w:t xml:space="preserve">        g.setFont(new Font("SansSerif", Font.BOLD, 12));</w:t>
        <w:br/>
        <w:t xml:space="preserve">        g.setColor(Color.blue);</w:t>
        <w:br/>
        <w:t xml:space="preserve">        g.drawString("SansSerif 粗体 12号 蓝色", 20, 50);</w:t>
        <w:br/>
        <w:br/>
        <w:t xml:space="preserve">        g.setFont(new Font("Serif", Font.ITALIC, 14));</w:t>
        <w:br/>
        <w:t xml:space="preserve">        g.setColor(new Color(255, 0, 0));</w:t>
        <w:br/>
        <w:t xml:space="preserve">        g.drawString("Serif 斜体 14号 红色", 250, 50);</w:t>
        <w:br/>
        <w:br/>
        <w:t xml:space="preserve">        // 分隔线</w:t>
        <w:br/>
        <w:t xml:space="preserve">        g.drawLine(20, 60, 460, 60);</w:t>
        <w:br/>
        <w:br/>
        <w:t xml:space="preserve">        // 矩形</w:t>
        <w:br/>
        <w:t xml:space="preserve">        g.setColor(Color.green);</w:t>
        <w:br/>
        <w:t xml:space="preserve">        g.drawRect(20, 70, 100, 50);</w:t>
        <w:br/>
        <w:t xml:space="preserve">        g.fillRect(130, 70, 100, 50);</w:t>
        <w:br/>
        <w:br/>
        <w:t xml:space="preserve">        // 圆角矩形</w:t>
        <w:br/>
        <w:t xml:space="preserve">        g.setColor(Color.yellow);</w:t>
        <w:br/>
        <w:t xml:space="preserve">        g.drawRoundRect(240, 70, 100, 50, 50, 50);</w:t>
        <w:br/>
        <w:t xml:space="preserve">        g.fillRoundRect(350, 70, 100, 50, 50, 50);</w:t>
        <w:br/>
        <w:br/>
        <w:t xml:space="preserve">        // 3D矩形</w:t>
        <w:br/>
        <w:t xml:space="preserve">        g.setColor(Color.cyan);</w:t>
        <w:br/>
        <w:t xml:space="preserve">        g.draw3DRect(20, 130, 100, 50, true);</w:t>
        <w:br/>
        <w:t xml:space="preserve">        g.fill3DRect(130, 130, 100, 50, false);</w:t>
        <w:br/>
        <w:br/>
        <w:t xml:space="preserve">        // 椭圆</w:t>
        <w:br/>
        <w:t xml:space="preserve">        g.setColor(Color.pink);</w:t>
        <w:br/>
        <w:t xml:space="preserve">        g.drawOval(240, 130, 100, 50);</w:t>
        <w:br/>
        <w:t xml:space="preserve">        g.fillOval(350, 130, 100, 50);</w:t>
        <w:br/>
        <w:br/>
        <w:t xml:space="preserve">        // 弧形</w:t>
        <w:br/>
        <w:t xml:space="preserve">        g.setColor(new Color(0, 120, 20));</w:t>
        <w:br/>
        <w:t xml:space="preserve">        g.drawArc(20, 190, 100, 50, 0, 90);</w:t>
        <w:br/>
        <w:t xml:space="preserve">        g.fillArc(130, 190, 100, 50, 0, 90);</w:t>
        <w:br/>
        <w:br/>
        <w:t xml:space="preserve">        // 多边形</w:t>
        <w:br/>
        <w:t xml:space="preserve">        g.setColor(Color.black);</w:t>
        <w:br/>
        <w:t xml:space="preserve">        int[] xVals1 = {250, 280, 290, 300, 330, 310, 320, 290, 260, 270};</w:t>
        <w:br/>
        <w:t xml:space="preserve">        int[] yVals1 = {210, 210, 190, 210, 210, 220, 230, 220, 230, 220};</w:t>
        <w:br/>
        <w:t xml:space="preserve">        g.drawPolygon(xVals1, yVals1, 10);</w:t>
        <w:br/>
        <w:br/>
        <w:t xml:space="preserve">        int[] xVals2 = {360, 390, 400, 410, 440, 420, 430, 400, 370, 380};</w:t>
        <w:br/>
        <w:t xml:space="preserve">        g.fillPolygon(xVals2, yVals1, 10);</w:t>
        <w:br/>
        <w:t xml:space="preserve">    }</w:t>
        <w:br/>
        <w:br/>
        <w:t xml:space="preserve">    public static void main(String[] args) {</w:t>
        <w:br/>
        <w:t xml:space="preserve">        JFrame.setDefaultLookAndFeelDecorated(true);</w:t>
        <w:br/>
        <w:t xml:space="preserve">        GraphicsTester app = new GraphicsTester();</w:t>
        <w:br/>
        <w:t xml:space="preserve">        app.setDefaultCloseOperation(JFrame.EXIT_ON_CLOSE);</w:t>
        <w:br/>
        <w:t xml:space="preserve">    }</w:t>
        <w:br/>
        <w:t>}</w:t>
        <w:br/>
      </w:r>
    </w:p>
    <w:p>
      <w:r>
        <w:rPr>
          <w:sz w:val="24"/>
        </w:rPr>
        <w:t>运行结果截图：</w:t>
      </w:r>
    </w:p>
    <w:p>
      <w:r>
        <w:rPr>
          <w:color w:val="808080"/>
          <w:sz w:val="22"/>
        </w:rPr>
        <w:t>[在此处插入7-1运行截图]</w:t>
      </w:r>
    </w:p>
    <w:p/>
    <w:p>
      <w:r>
        <w:rPr>
          <w:b/>
          <w:sz w:val="24"/>
        </w:rPr>
        <w:t>2. 实验7-6：JProgressBar进度条</w:t>
      </w:r>
    </w:p>
    <w:p>
      <w:r>
        <w:rPr>
          <w:rFonts w:ascii="Consolas" w:hAnsi="Consolas" w:eastAsia="宋体"/>
          <w:sz w:val="18"/>
        </w:rPr>
        <w:t>package test7_6;</w:t>
        <w:br/>
        <w:br/>
        <w:t>import javax.swing.*;</w:t>
        <w:br/>
        <w:t>import javax.swing.event.ChangeEvent;</w:t>
        <w:br/>
        <w:t>import javax.swing.event.ChangeListener;</w:t>
        <w:br/>
        <w:t>import java.awt.*;</w:t>
        <w:br/>
        <w:t>import java.awt.event.WindowAdapter;</w:t>
        <w:br/>
        <w:t>import java.awt.event.WindowEvent;</w:t>
        <w:br/>
        <w:br/>
        <w:t>public class ProgressBarDemo implements ChangeListener {</w:t>
        <w:br/>
        <w:br/>
        <w:t xml:space="preserve">    private JLabel statusLabel;</w:t>
        <w:br/>
        <w:t xml:space="preserve">    private JProgressBar progressBar;</w:t>
        <w:br/>
        <w:br/>
        <w:t xml:space="preserve">    public ProgressBarDemo() {</w:t>
        <w:br/>
        <w:t xml:space="preserve">        int initialValue = 0;</w:t>
        <w:br/>
        <w:br/>
        <w:t xml:space="preserve">        JFrame frame = new JFrame("JProgressBar进度条演示 — 李林浩 202483290054");</w:t>
        <w:br/>
        <w:t xml:space="preserve">        Container contentPane = frame.getContentPane();</w:t>
        <w:br/>
        <w:br/>
        <w:t xml:space="preserve">        // 状态标签</w:t>
        <w:br/>
        <w:t xml:space="preserve">        statusLabel = new JLabel("", JLabel.CENTER);</w:t>
        <w:br/>
        <w:t xml:space="preserve">        statusLabel.setToolTipText("当前进度信息");</w:t>
        <w:br/>
        <w:br/>
        <w:t xml:space="preserve">        // 进度条配置</w:t>
        <w:br/>
        <w:t xml:space="preserve">        progressBar = new JProgressBar();</w:t>
        <w:br/>
        <w:t xml:space="preserve">        progressBar.setOrientation(JProgressBar.HORIZONTAL);</w:t>
        <w:br/>
        <w:t xml:space="preserve">        progressBar.setMinimum(0);</w:t>
        <w:br/>
        <w:t xml:space="preserve">        progressBar.setMaximum(100);</w:t>
        <w:br/>
        <w:t xml:space="preserve">        progressBar.setValue(initialValue);</w:t>
        <w:br/>
        <w:t xml:space="preserve">        progressBar.setStringPainted(true);</w:t>
        <w:br/>
        <w:t xml:space="preserve">        progressBar.addChangeListener(this);</w:t>
        <w:br/>
        <w:t xml:space="preserve">        progressBar.setToolTipText("进度条组件");</w:t>
        <w:br/>
        <w:br/>
        <w:t xml:space="preserve">        contentPane.add(progressBar, BorderLayout.CENTER);</w:t>
        <w:br/>
        <w:t xml:space="preserve">        contentPane.add(statusLabel, BorderLayout.SOUTH);</w:t>
        <w:br/>
        <w:br/>
        <w:t xml:space="preserve">        // 窗口配置</w:t>
        <w:br/>
        <w:t xml:space="preserve">        frame.setSize(420, 80);</w:t>
        <w:br/>
        <w:t xml:space="preserve">        frame.setLocationRelativeTo(null);</w:t>
        <w:br/>
        <w:t xml:space="preserve">        frame.setVisible(true);</w:t>
        <w:br/>
        <w:br/>
        <w:t xml:space="preserve">        // 模拟进度更新</w:t>
        <w:br/>
        <w:t xml:space="preserve">        for (int i = 1; i &lt;= 1000000000; i++) {</w:t>
        <w:br/>
        <w:t xml:space="preserve">            if (i % 10000000 == 0) {</w:t>
        <w:br/>
        <w:t xml:space="preserve">                progressBar.setValue(++initialValue);</w:t>
        <w:br/>
        <w:t xml:space="preserve">            }</w:t>
        <w:br/>
        <w:t xml:space="preserve">        }</w:t>
        <w:br/>
        <w:br/>
        <w:t xml:space="preserve">        frame.addWindowListener(new WindowAdapter() {</w:t>
        <w:br/>
        <w:t xml:space="preserve">            @Override</w:t>
        <w:br/>
        <w:t xml:space="preserve">            public void windowClosing(WindowEvent e) {</w:t>
        <w:br/>
        <w:t xml:space="preserve">                System.exit(0);</w:t>
        <w:br/>
        <w:t xml:space="preserve">            }</w:t>
        <w:br/>
        <w:t xml:space="preserve">        });</w:t>
        <w:br/>
        <w:t xml:space="preserve">    }</w:t>
        <w:br/>
        <w:br/>
        <w:t xml:space="preserve">    @Override</w:t>
        <w:br/>
        <w:t xml:space="preserve">    public void stateChanged(ChangeEvent e) {</w:t>
        <w:br/>
        <w:t xml:space="preserve">        int currentValue = progressBar.getValue();</w:t>
        <w:br/>
        <w:t xml:space="preserve">        statusLabel.setText("当前已完成进度：" + currentValue + "%");</w:t>
        <w:br/>
        <w:t xml:space="preserve">    }</w:t>
        <w:br/>
        <w:br/>
        <w:t xml:space="preserve">    public static void main(String[] args) {</w:t>
        <w:br/>
        <w:t xml:space="preserve">        SwingUtilities.invokeLater(ProgressBarDemo::new);</w:t>
        <w:br/>
        <w:t xml:space="preserve">    }</w:t>
        <w:br/>
        <w:t>}</w:t>
        <w:br/>
      </w:r>
    </w:p>
    <w:p>
      <w:r>
        <w:rPr>
          <w:sz w:val="24"/>
        </w:rPr>
        <w:t>运行结果截图：</w:t>
      </w:r>
    </w:p>
    <w:p>
      <w:r>
        <w:rPr>
          <w:color w:val="808080"/>
          <w:sz w:val="22"/>
        </w:rPr>
        <w:t>[在此处插入7-6运行截图]</w:t>
      </w:r>
    </w:p>
    <w:p/>
    <w:p>
      <w:r>
        <w:rPr>
          <w:b/>
          <w:sz w:val="24"/>
        </w:rPr>
        <w:t>3. 实验7-9：多线程绘图</w:t>
      </w:r>
    </w:p>
    <w:p>
      <w:r>
        <w:rPr>
          <w:rFonts w:ascii="Consolas" w:hAnsi="Consolas" w:eastAsia="宋体"/>
          <w:sz w:val="18"/>
        </w:rPr>
        <w:t>package test7_9;</w:t>
        <w:br/>
        <w:br/>
        <w:t>import javax.swing.*;</w:t>
        <w:br/>
        <w:t>import java.awt.*;</w:t>
        <w:br/>
        <w:t>import java.awt.event.ActionEvent;</w:t>
        <w:br/>
        <w:t>import java.awt.event.ActionListener;</w:t>
        <w:br/>
        <w:t>import java.awt.event.MouseAdapter;</w:t>
        <w:br/>
        <w:t>import java.awt.event.MouseEvent;</w:t>
        <w:br/>
        <w:t>import java.util.ArrayList;</w:t>
        <w:br/>
        <w:t>import java.util.Collections;</w:t>
        <w:br/>
        <w:t>import java.util.List;</w:t>
        <w:br/>
        <w:t>import java.util.Random;</w:t>
        <w:br/>
        <w:br/>
        <w:t>public class MultiThreadDraw extends JFrame {</w:t>
        <w:br/>
        <w:br/>
        <w:t xml:space="preserve">    // 线程安全的线段端点列表</w:t>
        <w:br/>
        <w:t xml:space="preserve">    private final List&lt;Point&gt; pointList = Collections.synchronizedList(new ArrayList&lt;&gt;());</w:t>
        <w:br/>
        <w:t xml:space="preserve">    private final Random random = new Random();</w:t>
        <w:br/>
        <w:t xml:space="preserve">    private JPanel drawPanel;</w:t>
        <w:br/>
        <w:br/>
        <w:t xml:space="preserve">    public MultiThreadDraw() {</w:t>
        <w:br/>
        <w:t xml:space="preserve">        setTitle("多线程绘图演示 — 李林浩 202483290054");</w:t>
        <w:br/>
        <w:t xml:space="preserve">        Container container = getContentPane();</w:t>
        <w:br/>
        <w:br/>
        <w:t xml:space="preserve">        // 自定义绘图面板</w:t>
        <w:br/>
        <w:t xml:space="preserve">        drawPanel = new JPanel() {</w:t>
        <w:br/>
        <w:t xml:space="preserve">            @Override</w:t>
        <w:br/>
        <w:t xml:space="preserve">            protected void paintComponent(Graphics g) {</w:t>
        <w:br/>
        <w:t xml:space="preserve">                super.paintComponent(g);</w:t>
        <w:br/>
        <w:t xml:space="preserve">                g.setColor(Color.RED);</w:t>
        <w:br/>
        <w:t xml:space="preserve">                synchronized (pointList) {</w:t>
        <w:br/>
        <w:t xml:space="preserve">                    for (Point p : pointList) {</w:t>
        <w:br/>
        <w:t xml:space="preserve">                        g.drawLine(0, 0, p.x, p.y);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};</w:t>
        <w:br/>
        <w:t xml:space="preserve">        drawPanel.setLayout(new BorderLayout());</w:t>
        <w:br/>
        <w:br/>
        <w:t xml:space="preserve">        JLabel tipLabel = new JLabel("点击面板添加线段", JLabel.CENTER);</w:t>
        <w:br/>
        <w:t xml:space="preserve">        tipLabel.setOpaque(false);</w:t>
        <w:br/>
        <w:t xml:space="preserve">        drawPanel.add(tipLabel, BorderLayout.CENTER);</w:t>
        <w:br/>
        <w:br/>
        <w:t xml:space="preserve">        container.add(drawPanel, BorderLayout.CENTER);</w:t>
        <w:br/>
        <w:br/>
        <w:t xml:space="preserve">        // 底部按钮</w:t>
        <w:br/>
        <w:t xml:space="preserve">        JButton startButton = new JButton("启动新线程");</w:t>
        <w:br/>
        <w:t xml:space="preserve">        startButton.setBorder(BorderFactory.createLineBorder(Color.blue, 5));</w:t>
        <w:br/>
        <w:t xml:space="preserve">        container.add(startButton, BorderLayout.SOUTH);</w:t>
        <w:br/>
        <w:br/>
        <w:t xml:space="preserve">        // 鼠标点击添加线段</w:t>
        <w:br/>
        <w:t xml:space="preserve">        drawPanel.addMouseListener(new MouseAdapter() {</w:t>
        <w:br/>
        <w:t xml:space="preserve">            @Override</w:t>
        <w:br/>
        <w:t xml:space="preserve">            public void mousePressed(MouseEvent e) {</w:t>
        <w:br/>
        <w:t xml:space="preserve">                pointList.add(new Point(e.getX(), e.getY()));</w:t>
        <w:br/>
        <w:t xml:space="preserve">                drawPanel.repaint();</w:t>
        <w:br/>
        <w:t xml:space="preserve">            }</w:t>
        <w:br/>
        <w:t xml:space="preserve">        });</w:t>
        <w:br/>
        <w:br/>
        <w:t xml:space="preserve">        // 按钮启动新线程随机画线</w:t>
        <w:br/>
        <w:t xml:space="preserve">        startButton.addActionListener(new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new DrawThread(drawPanel, pointList, random).start();</w:t>
        <w:br/>
        <w:t xml:space="preserve">            }</w:t>
        <w:br/>
        <w:t xml:space="preserve">        });</w:t>
        <w:br/>
        <w:br/>
        <w:t xml:space="preserve">        setSize(350, 450);</w:t>
        <w:br/>
        <w:t xml:space="preserve">        setLocationRelativeTo(null);</w:t>
        <w:br/>
        <w:t xml:space="preserve">        setVisible(true);</w:t>
        <w:br/>
        <w:t xml:space="preserve">        setDefaultCloseOperation(JFrame.EXIT_ON_CLOSE);</w:t>
        <w:br/>
        <w:t xml:space="preserve">    }</w:t>
        <w:br/>
        <w:br/>
        <w:t xml:space="preserve">    public static void main(String[] args) {</w:t>
        <w:br/>
        <w:t xml:space="preserve">        SwingUtilities.invokeLater(MultiThreadDraw::new);</w:t>
        <w:br/>
        <w:t xml:space="preserve">    }</w:t>
        <w:br/>
        <w:t>}</w:t>
        <w:br/>
        <w:br/>
        <w:t>/**</w:t>
        <w:br/>
        <w:t xml:space="preserve"> * 绘图线程：随机生成20条线段，间隔0.3秒</w:t>
        <w:br/>
        <w:t xml:space="preserve"> */</w:t>
        <w:br/>
        <w:t>class DrawThread extends Thread {</w:t>
        <w:br/>
        <w:br/>
        <w:t xml:space="preserve">    private final JPanel panel;</w:t>
        <w:br/>
        <w:t xml:space="preserve">    private final List&lt;Point&gt; points;</w:t>
        <w:br/>
        <w:t xml:space="preserve">    private final Random rand;</w:t>
        <w:br/>
        <w:br/>
        <w:t xml:space="preserve">    public DrawThread(JPanel panel, List&lt;Point&gt; points, Random rand) {</w:t>
        <w:br/>
        <w:t xml:space="preserve">        this.panel = panel;</w:t>
        <w:br/>
        <w:t xml:space="preserve">        this.points = points;</w:t>
        <w:br/>
        <w:t xml:space="preserve">        this.rand = rand;</w:t>
        <w:br/>
        <w:t xml:space="preserve">    }</w:t>
        <w:br/>
        <w:br/>
        <w:t xml:space="preserve">    @Override</w:t>
        <w:br/>
        <w:t xml:space="preserve">    public void run() {</w:t>
        <w:br/>
        <w:t xml:space="preserve">        for (int i = 0; i &lt; 20; i++) {</w:t>
        <w:br/>
        <w:t xml:space="preserve">            int x = rand.nextInt(panel.getWidth());</w:t>
        <w:br/>
        <w:t xml:space="preserve">            int y = rand.nextInt(panel.getHeight());</w:t>
        <w:br/>
        <w:t xml:space="preserve">            points.add(new Point(x, y));</w:t>
        <w:br/>
        <w:t xml:space="preserve">            panel.repaint();</w:t>
        <w:br/>
        <w:t xml:space="preserve">            try {</w:t>
        <w:br/>
        <w:t xml:space="preserve">                Thread.sleep(300);</w:t>
        <w:br/>
        <w:t xml:space="preserve">            } catch (InterruptedException ex) {</w:t>
        <w:br/>
        <w:t xml:space="preserve">                ex.printStackTrace();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r>
        <w:rPr>
          <w:sz w:val="24"/>
        </w:rPr>
        <w:t>运行结果截图：</w:t>
      </w:r>
    </w:p>
    <w:p>
      <w:r>
        <w:rPr>
          <w:color w:val="808080"/>
          <w:sz w:val="22"/>
        </w:rPr>
        <w:t>[在此处插入7-9运行截图]</w:t>
      </w:r>
    </w:p>
    <w:p/>
    <w:p>
      <w:r>
        <w:rPr>
          <w:rFonts w:ascii="黑体" w:hAnsi="黑体" w:eastAsia="黑体"/>
          <w:b/>
          <w:sz w:val="28"/>
        </w:rPr>
        <w:t>四、体会和总结</w:t>
      </w:r>
    </w:p>
    <w:p>
      <w:pPr>
        <w:ind w:firstLine="420"/>
      </w:pPr>
      <w:r>
        <w:rPr>
          <w:sz w:val="24"/>
        </w:rPr>
        <w:t>本次Java实验三通过Graphics绘图、JProgressBar进度条以及多线程绘图三个例题的编码与调试，使我对Java Swing图形界面编程有了更深入的认识。</w:t>
      </w:r>
    </w:p>
    <w:p>
      <w:pPr>
        <w:ind w:firstLine="420"/>
      </w:pPr>
      <w:r>
        <w:rPr>
          <w:sz w:val="24"/>
        </w:rPr>
        <w:t>在实验7-1中，我通过重写JFrame的paint()方法，调用Graphics对象的一系列draw/fill方法，绘制了包含文字、直线、矩形、圆角矩形、3D矩形、椭圆、弧形和多边形在内的多种图形。在这个过程中，我理解了Java坐标系的定义方式（左上角为原点），以及draw系列（仅描边）与fill系列（填充内部）之间的差异。同时我也注意到，Graphics的setColor()方法会持续影响后续所有绘制操作，因此在不同图形之间需要及时切换颜色才能达到预期效果。</w:t>
      </w:r>
    </w:p>
    <w:p>
      <w:pPr>
        <w:ind w:firstLine="420"/>
      </w:pPr>
      <w:r>
        <w:rPr>
          <w:sz w:val="24"/>
        </w:rPr>
        <w:t>实验7-6涉及JProgressBar进度条组件的使用。我将进度条设置为水平方向，范围为0到100，并通过一个从1到10亿的循环来模拟长时间任务的进度推进——每循环1000万次进度值加1。通过实现ChangeListener接口并重写stateChanged()方法，我在进度值每次变化时同步更新JLabel标签的文本，实现了当前已完成进度：XX%的实时显示。这个实验让我认识到，Swing组件的值变化监听机制是实现界面与数据同步的重要手段。</w:t>
      </w:r>
    </w:p>
    <w:p>
      <w:pPr>
        <w:ind w:firstLine="420"/>
      </w:pPr>
      <w:r>
        <w:rPr>
          <w:sz w:val="24"/>
        </w:rPr>
        <w:t>实验7-9是本次实验的综合应用。该程序创建了一个自定义JPanel作为绘图区，从窗口原点(0,0)向各个方向绘制射线。程序支持两种交互方式：一是鼠标点击面板手动添加射线；二是点击底部按钮启动子线程，子线程每隔0.3秒随机生成一条新射线并调用repaint()刷新界面。为了确保多线程同时操作共享数据列表时的安全性，我使用了Collections.synchronizedList()来包装ArrayList，并在paintComponent()中对列表进行synchronized同步遍历。通过这个实验，我深刻体会到：在Swing多线程编程中，数据一致性是需要重点关注的问题，选择合适的线程安全容器和合理的同步策略是程序稳定运行的基础。</w:t>
      </w:r>
    </w:p>
    <w:p>
      <w:pPr>
        <w:ind w:firstLine="420"/>
      </w:pPr>
      <w:r>
        <w:rPr>
          <w:sz w:val="24"/>
        </w:rPr>
        <w:t>总的来说，这三次实验从基础图形绘制到组件交互再到多线程综合应用，层层递进，使我将课本上的理论知识转化为了实际的编程能力。在实验过程中，我也遇到了一些问题，例如初次运行时忘记在paint()方法开头调用super.paint(g)导致界面残留、多线程绘图时因未做同步而出现ConcurrentModificationException异常等，通过查阅资料和逐步调试最终得以解决。这些经历加深了我对Java GUI编程规范和调试方法的理解，为今后进行更复杂的Java桌面应用开发积累了经验。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