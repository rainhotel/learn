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000000"/>
          <w:sz w:val="50"/>
        </w:rPr>
        <w:t>算法课期末复习讲义</w:t>
      </w: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b w:val="0"/>
          <w:i w:val="0"/>
          <w:color w:val="595959"/>
          <w:sz w:val="28"/>
        </w:rPr>
        <w:t>原理讲解 + C++98 板子 + 典型题精讲</w:t>
      </w:r>
    </w:p>
    <w:p>
      <w:pPr>
        <w:spacing w:before="0" w:after="360" w:line="300" w:lineRule="auto"/>
        <w:jc w:val="center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适用范围：DFS/BFS、二分、贪心、动态规划、Floyd、最小生成树</w:t>
      </w:r>
    </w:p>
    <w:tbl>
      <w:tblGrid>
        <w:gridCol w:w="93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使用方法</w:t>
            </w:r>
          </w:p>
          <w:p>
            <w:pPr>
              <w:spacing w:after="40" w:line="300" w:lineRule="auto"/>
            </w:pPr>
            <w:r>
              <w:rPr>
                <w:rFonts w:ascii="Calibri" w:hAnsi="Calibri" w:eastAsia="Microsoft YaHei"/>
                <w:color w:val="141F2B"/>
                <w:sz w:val="21"/>
              </w:rPr>
              <w:t>先读每节的原理和判断信号，再手写板子，最后跟着典型题精讲复盘。考前不要贪多，优先把边界、初始化、循环方向、比较符号写稳。</w:t>
            </w:r>
          </w:p>
        </w:tc>
      </w:tr>
    </w:tbl>
    <w:p>
      <w:pPr>
        <w:spacing w:before="0" w:after="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一页总览</w:t>
      </w:r>
    </w:p>
    <w:tbl>
      <w:tblGrid>
        <w:gridCol w:w="1700"/>
        <w:gridCol w:w="2700"/>
        <w:gridCol w:w="2500"/>
        <w:gridCol w:w="24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考点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第一判断信号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核心结构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典型题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DFS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搜完整片区域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递归 + visited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连通块计数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BFS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最少步数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队列 + dist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迷宫最短路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二分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有序或答案单调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l, r, mid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统计出现次数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贪心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局部选择可保留空间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排序 + 扫描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最大不重叠区间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最大子段和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连续子段最大和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线性 DP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连续区间求和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最长不降子序列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子序列可跳选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O(n^2) DP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最长非递减序列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0/1 背包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每件物品最多选一次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容量倒序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容量内最大价值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LCS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两个序列公共部分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二维 DP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最长公共子序列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Floyd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任意两点最短路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k, i, j 三重循环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多源最短路查询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Kruskal</w:t>
            </w:r>
          </w:p>
        </w:tc>
        <w:tc>
          <w:tcPr>
            <w:tcW w:type="dxa" w:w="27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连通所有点且总权最小</w:t>
            </w:r>
          </w:p>
        </w:tc>
        <w:tc>
          <w:tcPr>
            <w:tcW w:type="dxa" w:w="250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边排序 + 并查集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color w:val="141F2B"/>
                <w:sz w:val="18"/>
              </w:rPr>
              <w:t>最小生成树</w:t>
            </w:r>
          </w:p>
        </w:tc>
      </w:tr>
    </w:tbl>
    <w:p>
      <w:pPr>
        <w:spacing w:before="0" w:after="16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0. C++98 考试统一写法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你图片里写了 bits/stdc++.h，这在很多 OJ 上可用；但既然按 C++98 准备，正式板子建议使用标准头文件。这样更稳，也更容易让老师看出你调用了哪些 STL。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&lt;iostream&gt;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&lt;cstdio&gt;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&lt;cstring&gt;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&lt;queue&gt;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&lt;vector&gt;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&lt;utility&gt;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using namespace std;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写题前固定问自己四句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下标从 0 开始还是从 1 开始。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当前数组或状态到底表示什么。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哪些数组需要初始化，初值是多少。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答案是最值、步数、方案数，还是可行性。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DFS：深度优先搜索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DFS 可以想成从一个点出发，沿着一条路一直走，走不下去了再退回来换另一条路。它的本质是“把能从当前点到达的所有点都找出来”。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在网格题里，DFS 经常用来把一整片连通区域全部标记掉；在图题里，DFS 常用来统计连通块或判断可达性。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题目问有多少个区域、岛屿、连通块。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题目只问能不能到，不要求最少步数。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需要从一个点开始，把和它相连的一整片全部染色或标记。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板子：网格 DFS 连通块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const int MAXN = 105;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n,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char g[MAXN][MAXN];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vis[MAXN][MAXN];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dx[4] = {-1, 1, 0, 0};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dy[4] = {0, 0, -1, 1};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void dfs(int x, int y)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k;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vis[x][y] = 1;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(k = 0; k &lt; 4; ++k)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int nx = x + dx[k];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int ny = y + dy[k];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if (nx &lt; 0 || nx &gt;= n || ny &lt; 0 || ny &gt;= m) continue;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if (vis[nx][ny] || g[nx][ny] == '#') continue;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dfs(nx, ny);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典型题精讲：网格连通块计数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 n x m 网格，'.' 表示空地，'#' 表示障碍。上下左右相邻的空地属于同一块，求空地连通块数量。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看到“有多少块区域”，不要求最短路，所以用 DFS。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双重循环枚举所有格子；每遇到一个未访问的 '.'，答案加 1，并从它开始 DFS，把这一整块标记掉。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答案就是 DFS 被启动的次数。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O(nm)，空间 O(nm)，递归深度最坏 O(nm)。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只在入口处加答案，不要在 DFS 内部每访问一个格子就加答案。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越界判断要放在访问数组之前。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如果题目允许八方向连通，只需要把方向数组改成 8 个方向。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BFS：广度优先搜索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BFS 可以想成水波纹扩散：先走到离起点 1 步的点，再走到 2 步的点，再走到 3 步的点。因此在每条边代价都一样时，第一次到达某个点的距离就是最短距离。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BFS 的核心不是递归，而是队列。队列保证了“先进入的近距离状态先处理”。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题目问最少步数、最短操作次数、最短路径长度。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每次移动或操作的代价相同。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迷宫从 S 到 T，或者无权图从起点到所有点。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板子：网格 BFS 最短步数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&lt;queue&gt;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&lt;utility&gt;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const int MAXN = 105;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n,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char g[MAXN][MAXN];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dista[MAXN][MAXN];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dx[4] = {-1, 1, 0, 0};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dy[4] = {0, 0, -1, 1};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bfs(int sx, int sy, int tx, int ty)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queue&lt; pair&lt;int, int&gt; &gt; q;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memset(dista, -1, sizeof(dista));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dista[sx][sy] =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q.push(make_pair(sx, sy));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while (!q.empty())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pair&lt;int, int&gt; cur = q.front();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q.pop();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int x = cur.first, y = cur.second;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if (x == tx &amp;&amp; y == ty) return dista[x][y];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for (int k = 0; k &lt; 4; ++k)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int nx = x + dx[k], ny = y + dy[k];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if (nx &lt; 0 || nx &gt;= n || ny &lt; 0 || ny &gt;= m) continue;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if (g[nx][ny] == '#' || dista[nx][ny] != -1) continue;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dista[nx][ny] = dista[x][y] + 1;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q.push(make_pair(nx, ny));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-1;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典型题精讲：迷宫最短路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给一个迷宫，S 是起点，T 是终点，# 是墙。每次上下左右走一步，求从 S 到 T 的最少步数。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看到“最少步数”，而且每一步代价相同，所以用 BFS。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起点距离设为 0 并入队；每次弹出队头，尝试扩展四个方向；第一次到达终点时返回距离。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如果队列空了还没到终点，答案是 -1，表示不可达。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O(nm)，空间 O(nm)。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入队时就要标记距离，不要等出队才标记，否则会重复入队。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dist 数组可以同时当 visited 使用，-1 表示没访问。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BFS 只能直接处理无权最短路；边权不同要考虑其他算法。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二分查找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二分的本质是每次用中点把范围砍掉一半。它能用的前提是：答案或查找对象具有单调性。比如有序数组里，越往右数字越大；答案空间里，某个值可行之后更大的值也可行。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考试里最常见的是 lower_bound 和 upper_bound：一个找第一个 &gt;= x，一个找第一个 &gt; x。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数组已经有序，要求查找某个值的位置或出现次数。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题目问“最小的可行值”或“最大的可行值”，并且可行性单调。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出现“第一个大于等于”“第一个大于”“最后一个小于等于”等边界描述。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板子：STL 边界查找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a[1005];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n, x;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n &gt;&gt; x;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0; i &lt; n; ++i) cin &gt;&gt; a[i];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sort(a, a + n);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l = lower_bound(a, a + n, x) - a; // first &gt;= x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r = upper_bound(a, a + n, x) - a; // first &gt; x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cout &lt;&lt; r - l &lt;&lt; endl;                // count of x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典型题精讲：统计某个数出现次数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给一个非降序数组和一个数 x，问 x 出现了多少次。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数组有序，并且要求的是同一个值的连续区间，所以用两个边界。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lower_bound 找到第一个 &gt;= x 的位置；upper_bound 找到第一个 &gt; x 的位置；两者中间全是 x。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答案是 upper_bound - lower_bound。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O(log n)，如果需要先排序则总时间 O(n log n)。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STL 二分必须用于有序区间。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返回的是迭代器，要减去数组首地址才是下标。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若 x 不存在，两个边界会相等，出现次数自然是 0。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贪心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贪心不是某一个固定公式，而是一种选择策略：每一步都选当前最有利的选项，并且这个选择不会破坏最终最优。考试里最容易出的贪心通常会先排序，再线性扫描。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区间选择是最经典的例子：每次选结束最早的活动，因为它给后面的活动留下最多空间。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题目要求最多选多少个、最少用多少个，且每一步选择会影响后续空间。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输入对象可以按某个关键字排序。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你能用一句话解释“为什么这个局部选择不会吃亏”。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板子：最大不重叠区间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struct Node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l, r;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 a[1005];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bool cmp(const Node &amp;x, const Node &amp;y)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if (x.r != y.r) return x.r &lt; y.r;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x.l &lt; y.l;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n;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0; i &lt; n; ++i) cin &gt;&gt; a[i].l &gt;&gt; a[i].r;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sort(a, a + n, cmp);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ans =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last = -1000000000;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0; i &lt;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if (a[i].l &gt;= last)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++ans;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last = a[i].r;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cout &lt;&lt; ans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典型题精讲：活动安排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有 n 个活动，每个活动有开始时间 l 和结束时间 r。同一时间只能参加一个活动，求最多能参加多少个。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这是最大不重叠区间数量。结束越早，留给后面的时间越多，所以按右端点排序。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排序后从前往后扫，只要当前活动开始时间不早于上一个已选活动的结束时间，就选它。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答案是被选中的活动数。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排序 O(n log n)，扫描 O(n)。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不要按开始时间排序，开始早不代表更优。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边界是 a[i].l &gt;= last 还是 &gt; last，要看题目是否允许端点相接。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贪心题一定要能说出选择理由，不能只背代码。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动态规划：统一思路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DP 题不要先背公式，先把状态说清楚。每一道基础 DP 都可以用四问拆开：状态是什么、从哪里来、初值是什么、按什么顺序算。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状态：dp[i] 或 dp[i][j] 表示什么。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转移：当前状态可以由哪些更小状态得到。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初值：最小问题的答案是什么。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顺序：怎样遍历才能保证前驱已经算好。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5.1 最大子段和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最大子段和要求的是连续的一段，所以当前位置只有两种选择：接在前一段后面，或者从自己重新开始。如果前面的连续和已经拖后腿，就不如从当前数开始。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dp[i] 表示“必须以 a[i] 结尾”的最大子段和，最后答案不是 dp[n]，而是所有 dp[i] 的最大值。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题目问连续子段、连续区间的最大和。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数组里可能有负数。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只需要最大和，不要求跳着选。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板子：最大子段和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a[1005], dp[1005];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n;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cin &gt;&gt; a[i];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dp[1] = a[1];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ans = dp[1];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2; i &lt;=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dp[i] = max(a[i], dp[i - 1] + a[i]);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ans = max(ans, dp[i]);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cout &lt;&lt; ans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典型题精讲：连续子段最大和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给整数序列，求一个非空连续子段，使它的元素和最大。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关键词是“连续”，所以不能跳选；当前段如果包含 a[i]，前一个位置只能是 i-1。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dp[i] = max(a[i], dp[i-1] + a[i])。前者表示重新开始，后者表示接上之前的段。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答案是遍历过程中出现过的最大 dp[i]。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O(n)，空间 O(n)，可优化到 O(1)。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全是负数时答案应是最大的那个负数，不要把初值写成 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子段是连续的，子序列才可以跳选。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如果要输出左右端点，需要额外记录重新开始的位置。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5.2 最长不降子序列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子序列可以跳着选，但必须保持原来的相对顺序。最长不降允许相等，所以判断条件是 &lt;=。dp[i] 表示“以 a[i] 结尾”的最长不降子序列长度。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为了计算 dp[i]，枚举所有 j &lt; i，只要 a[j] &lt;= a[i]，就可以把 a[i] 接在以 a[j] 结尾的序列后面。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题目问最长上升、不降、非递减序列。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元素可以不连续，但顺序不能打乱。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数据范围不大，O(n^2) 可以通过。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板子：最长不降子序列 O(n^2)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a[1005], dp[1005];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n;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cin &gt;&gt; a[i];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dp[i] = 1;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ans = 1;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for (int j = 1; j &lt; i; ++j)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if (a[j] &lt;= a[i])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    dp[i] = max(dp[i], dp[j] + 1);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ans = max(ans, dp[i]);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cout &lt;&lt; ans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典型题精讲：最长不降子序列长度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给一个长度为 n 的序列，求最长不降子序列的长度。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看到“子序列”就知道可以跳选；看到“不降”就知道相邻选中元素允许相等。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对每个 i，向前找所有能接到 a[i] 前面的 j，然后更新 dp[i]。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答案是所有 dp[i] 的最大值。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O(n^2)，空间 O(n)。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不降用 &lt;=，严格上升用 &lt;。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dp[i] 初值必须是 1，因为单个元素本身就是长度为 1 的子序列。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答案不是 dp[n]，因为最长序列不一定以最后一个元素结尾。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5.3 0/1 背包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0/1 背包的核心限制是：每件物品最多选一次。dp[j] 表示当前考虑过一些物品后，容量不超过 j 能得到的最大价值。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一维写法里容量必须倒序枚举，这样当前物品不会在同一轮被重复使用。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题目给物品重量、价值和背包容量。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每件物品只能选或不选，没有无限件。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目标通常是最大价值、最大收益。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板子：一维 0/1 背包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w[1005], v[1005], dp[10005];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n,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n &gt;&gt;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cin &gt;&gt; w[i] &gt;&gt; v[i];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for (int j = m; j &gt;= w[i]; --j)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dp[j] = max(dp[j], dp[j - w[i]] + v[i]);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cout &lt;&lt; dp[m]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典型题精讲：容量内最大价值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有 n 件物品，第 i 件重量 w[i]、价值 v[i]，背包容量 m。每件最多选一次，求最大价值。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每件物品只有选或不选两种决策，这是 0/1 背包。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枚举物品 i，再倒序枚举容量 j；如果选第 i 件，就从 dp[j-w[i]] 转移过来。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答案是 dp[m]。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O(nm)，空间 O(m)。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0/1 背包容量必须倒序；正序会变成完全背包。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如果题目要求恰好装满，初始化不能简单全 0，需要把不可达状态设成负无穷。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注意 m 是容量，不一定等于物品数量。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5.4 最长公共子序列 LCS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LCS 比较的是两个序列中共同出现、且相对顺序一致的最长部分。它不要求连续，所以是子序列，不是子串。dp[i][j] 表示第一个串前 i 个字符和第二个串前 j 个字符的 LCS 长度。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如果 a[i] == b[j]，这两个字符可以配对；否则只能丢掉其中一个前缀末尾字符，取更优者。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题目给两个字符串或两个序列。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要求最长公共子序列长度。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共同部分不要求连续，只要求顺序一致。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板子：LCS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&lt;cstring&gt;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char a[1005], b[1005];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dp[1005][1005];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(a + 1) &gt;&gt; (b + 1);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 = strlen(a + 1);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m = strlen(b + 1);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for (int j = 1; j &lt;= m; ++j)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if (a[i] == b[j])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    dp[i][j] = dp[i - 1][j - 1] + 1;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} else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    dp[i][j] = max(dp[i - 1][j], dp[i][j - 1]);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cout &lt;&lt; dp[n][m]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典型题精讲：两个字符串的最长公共子序列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给两个字符串 a 和 b，求它们的最长公共子序列长度。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两个序列的问题，且都看前缀，所以定义二维 dp。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字符相等时，把这对字符加入答案；字符不等时，比较去掉 a[i] 或去掉 b[j] 的结果。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答案是 dp[n][m]。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O(nm)，空间 O(nm)。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LCS 不要求连续；最长公共子串要求连续，转移完全不同。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字符串从 1 开始读可以让 dp[0][*] 和 dp[*][0] 自然表示空串。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数组大小要按两个字符串最大长度开够。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Floyd：全源最短路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Floyd 的想法很直接：如果允许经过某个中转点 k，看看 i 到 j 的路能不能变短。它一层一层扩大“允许使用的中转点集合”，所以循环顺序必须是 k 在最外层。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它适合点数不大、但需要任意两点最短路的题。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题目问任意两点之间的最短路。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点数较小，通常 n 在几百以内。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有多次最短路询问，先预处理再回答。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板子：Floyd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const int INF = 0x3f3f3f3f;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d[105][105];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n,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n &gt;&gt;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for (int j = 1; j &lt;= n; ++j)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d[i][j] = (i == j ? 0 : INF);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m;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int u, v, w;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cin &gt;&gt; u &gt;&gt; v &gt;&gt; w;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d[u][v] = min(d[u][v], w);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d[v][u] = min(d[v][u], w);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k = 1; k &lt;= n; ++k)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for (int i = 1; i &lt;= n;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for (int j = 1; j &lt;= n; ++j)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    if (d[i][k] &lt; INF &amp;&amp; d[k][j] &lt; INF)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        d[i][j] = min(d[i][j], d[i][k] + d[k][j]);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cout &lt;&lt; d[1][n]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典型题精讲：多源最短路查询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给一个带权无向图和若干询问，每次问 u 到 v 的最短路长度。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任意两点、多次询问、点数不大，这是 Floyd 的典型使用场景。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先初始化邻接矩阵，再用 k 作为中转点更新所有 i 到 j。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跑完后 d[u][v] 就是任意两点最短路；若仍为 INF，表示不可达。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时间 O(n^3)，空间 O(n^2)。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k 必须在最外层。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有重边时建图要取更小的边权。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INF 不能太小，更新前最好判断两段路都可达，避免溢出。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7. Kruskal：最小生成树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原理：先把它想成一个日常动作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41F2B"/>
          <w:sz w:val="22"/>
        </w:rPr>
        <w:t>最小生成树要在无向图中选 n-1 条边，把所有点连起来，并且总权值最小。Kruskal 的策略是先把边按权值从小到大排序，然后能选就选。“能选”的意思是这条边连接了两个不同连通块；如果两个点已经连通，再加这条边就会成环。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什么时候一眼看出它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题目问用最小代价把所有点连通。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图是无向带权图。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需要判断是否能生成一棵覆盖所有点的树。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C++98 板子：Kruskal + 并查集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#include &lt;algorithm&gt;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struct Edge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u, v, w;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 e[5005];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fa[1005];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find_set(int x)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if (fa[x] == x) return x;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fa[x] = find_set(fa[x]);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fa[x];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bool cmp(const Edge &amp;a, const Edge &amp;b)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a.w &lt; b.w;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int main()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n,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cin &gt;&gt; n &gt;&gt; m;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m; ++i) cin &gt;&gt; e[i].u &gt;&gt; e[i].v &gt;&gt; e[i].w;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n; ++i) fa[i] = i;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sort(e + 1, e + m + 1, cmp);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int ans = 0, cnt =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for (int i = 1; i &lt;= m; ++i)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int fu = find_set(e[i].u);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int fv = find_set(e[i].v);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if (fu != fv) {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fa[fu] = fv;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ans += e[i].w;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    ++cnt;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}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if (cnt == n - 1) cout &lt;&lt; ans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else cout &lt;&lt; "impossible" &lt;&lt; endl;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 xml:space="preserve">    return 0;</w:t>
      </w:r>
    </w:p>
    <w:p>
      <w:pPr>
        <w:spacing w:before="0" w:after="0" w:line="252" w:lineRule="auto"/>
        <w:ind w:left="173" w:right="72"/>
        <w:shd w:fill="F7F7F7"/>
      </w:pPr>
      <w:r>
        <w:rPr>
          <w:rFonts w:ascii="Consolas" w:hAnsi="Consolas"/>
          <w:color w:val="1E1E1E"/>
          <w:sz w:val="16"/>
        </w:rPr>
        <w:t>}</w:t>
      </w:r>
    </w:p>
    <w:p>
      <w:pPr>
        <w:spacing w:before="0" w:after="80" w:line="300" w:lineRule="auto"/>
      </w:pP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典型题精讲：最小生成树总权值</w:t>
      </w:r>
    </w:p>
    <w:tbl>
      <w:tblGrid>
        <w:gridCol w:w="2700"/>
        <w:gridCol w:w="6660"/>
      </w:tblGrid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题目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给 n 个点、m 条无向带权边，求连接所有点的最小总边权；如果不能连通，输出 impossible。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核心判断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关键词是“连接所有点”“总权最小”，所以是最小生成树。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做法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边按权值排序，从小到大尝试加入；用并查集判断加入后会不会成环。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答案位置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选满 n-1 条边时得到最小生成树；如果最后不足 n-1 条，图不连通。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复杂度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Calibri" w:hAnsi="Calibri" w:eastAsia="Microsoft YaHei"/>
                <w:color w:val="141F2B"/>
                <w:sz w:val="20"/>
              </w:rPr>
              <w:t>排序 O(m log m)，并查集近似 O(m)。</w:t>
            </w:r>
          </w:p>
        </w:tc>
      </w:tr>
    </w:tbl>
    <w:p>
      <w:pPr>
        <w:spacing w:before="0" w:after="100" w:line="300" w:lineRule="auto"/>
      </w:pP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这类题最常见的坑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Kruskal 只适用于无向图的最小生成树。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不要忘记初始化 fa[i] = i。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最后一定检查 cnt 是否等于 n-1。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考前最后检查清单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DFS/BFS：visited 或 dist 是否在入栈/入队时设置好。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二分：数组是否已经排序，lower_bound 和 upper_bound 是否分清。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贪心：排序依据是否能解释，边界是 &lt; 还是 &lt;= 是否读题确认。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最大子段和：全负数时初值不能写成 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最长不降子序列：不降用 &lt;=，严格上升用 &lt;。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0/1 背包：容量倒序；完全背包才正序。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LCS：子序列不要求连续，子串才要求连续。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Floyd：k 在最外层，重边取最小，INF 要够大。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41F2B"/>
          <w:sz w:val="21"/>
        </w:rPr>
        <w:t>Kruskal：并查集初始化，选边数必须是 n-1。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95959"/>
        <w:sz w:val="18"/>
      </w:rPr>
      <w:t>根据期末考点整理：原理、板子、题型精讲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95959"/>
        <w:sz w:val="18"/>
      </w:rPr>
      <w:t>算法期末复习讲义 | C++98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