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jc w:val="center"/>
      </w:pPr>
      <w:r>
        <w:rPr>
          <w:rFonts w:ascii="Calibri" w:hAnsi="Calibri" w:eastAsia="Microsoft YaHei"/>
          <w:b/>
          <w:i w:val="0"/>
          <w:color w:val="000000"/>
          <w:sz w:val="50"/>
        </w:rPr>
        <w:t>算法课期末复习讲义</w:t>
      </w:r>
    </w:p>
    <w:p>
      <w:pPr>
        <w:spacing w:before="0" w:after="240" w:line="300" w:lineRule="auto"/>
        <w:jc w:val="center"/>
      </w:pPr>
      <w:r>
        <w:rPr>
          <w:rFonts w:ascii="Calibri" w:hAnsi="Calibri" w:eastAsia="Microsoft YaHei"/>
          <w:b w:val="0"/>
          <w:i w:val="0"/>
          <w:color w:val="000000"/>
          <w:sz w:val="26"/>
        </w:rPr>
        <w:t>全黑打印版：原理讲解 + C++98 板子 + 典型例题精讲</w:t>
      </w:r>
    </w:p>
    <w:p>
      <w:pPr>
        <w:spacing w:before="0" w:after="320" w:line="300" w:lineRule="auto"/>
        <w:jc w:val="center"/>
      </w:pPr>
      <w:r>
        <w:rPr>
          <w:rFonts w:ascii="Calibri" w:hAnsi="Calibri" w:eastAsia="Microsoft YaHei"/>
          <w:b w:val="0"/>
          <w:i w:val="0"/>
          <w:color w:val="000000"/>
          <w:sz w:val="21"/>
        </w:rPr>
        <w:t>覆盖 DFS、BFS、二分、贪心、动态规划、Floyd、最小生成树。重点加强动态规划。</w:t>
      </w:r>
    </w:p>
    <w:p>
      <w:pPr>
        <w:spacing w:before="360" w:after="160" w:line="288" w:lineRule="auto"/>
      </w:pPr>
      <w:r>
        <w:rPr>
          <w:rFonts w:ascii="Calibri" w:hAnsi="Calibri" w:eastAsia="Microsoft YaHei"/>
          <w:b/>
          <w:color w:val="000000"/>
          <w:sz w:val="32"/>
        </w:rPr>
        <w:t>使用建议</w:t>
      </w:r>
    </w:p>
    <w:p>
      <w:pPr>
        <w:spacing w:before="0" w:after="120" w:line="300" w:lineRule="auto"/>
      </w:pPr>
      <w:r>
        <w:rPr>
          <w:rFonts w:ascii="Calibri" w:hAnsi="Calibri" w:eastAsia="Microsoft YaHei"/>
          <w:b w:val="0"/>
          <w:i w:val="0"/>
          <w:color w:val="000000"/>
          <w:sz w:val="22"/>
        </w:rPr>
        <w:t>这份讲义适合按板块复习。每一节先读原理，再手写板子，最后跟着例题把状态、边界、循环顺序说出来。</w:t>
      </w:r>
    </w:p>
    <w:p>
      <w:pPr>
        <w:spacing w:before="0" w:after="120" w:line="300" w:lineRule="auto"/>
      </w:pPr>
      <w:r>
        <w:rPr>
          <w:rFonts w:ascii="Calibri" w:hAnsi="Calibri" w:eastAsia="Microsoft YaHei"/>
          <w:b w:val="0"/>
          <w:i w:val="0"/>
          <w:color w:val="000000"/>
          <w:sz w:val="22"/>
        </w:rPr>
        <w:t>期末复习不要只看代码。真正得分的关键是：你能不能解释为什么这样转移、为什么这样排序、为什么 BFS 第一次到达就是最短路。</w:t>
      </w:r>
    </w:p>
    <w:p>
      <w:pPr>
        <w:spacing w:before="360" w:after="160" w:line="288" w:lineRule="auto"/>
      </w:pPr>
      <w:r>
        <w:rPr>
          <w:rFonts w:ascii="Calibri" w:hAnsi="Calibri" w:eastAsia="Microsoft YaHei"/>
          <w:b/>
          <w:color w:val="000000"/>
          <w:sz w:val="32"/>
        </w:rPr>
        <w:t>一页考点总览</w:t>
      </w:r>
    </w:p>
    <w:tbl>
      <w:tblGrid>
        <w:gridCol w:w="1650"/>
        <w:gridCol w:w="2600"/>
        <w:gridCol w:w="2600"/>
        <w:gridCol w:w="2510"/>
      </w:tblGrid>
      <w:tblPr>
        <w:tblW w:type="dxa" w:w="9360"/>
        <w:jc w:val="left"/>
        <w:tblLook w:firstColumn="1" w:firstRow="1" w:lastColumn="0" w:lastRow="0" w:noHBand="0" w:noVBand="1" w:val="04A0"/>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rPr>
          <w:tblHeader w:val="true"/>
        </w:trPr>
        <w:tc>
          <w:tcPr>
            <w:tcW w:type="dxa" w:w="1650"/>
            <w:tcMar>
              <w:top w:w="80" w:type="dxa"/>
              <w:start w:w="120" w:type="dxa"/>
              <w:bottom w:w="80" w:type="dxa"/>
              <w:end w:w="120" w:type="dxa"/>
            </w:tcMar>
            <w:vAlign w:val="center"/>
          </w:tcPr>
          <w:p>
            <w:pPr>
              <w:spacing w:after="0"/>
            </w:pPr>
            <w:r/>
            <w:r>
              <w:rPr>
                <w:rFonts w:ascii="Calibri" w:hAnsi="Calibri" w:eastAsia="Microsoft YaHei"/>
                <w:b/>
                <w:color w:val="000000"/>
                <w:sz w:val="18"/>
              </w:rPr>
              <w:t>考点</w:t>
            </w:r>
          </w:p>
        </w:tc>
        <w:tc>
          <w:tcPr>
            <w:tcW w:type="dxa" w:w="2600"/>
            <w:tcMar>
              <w:top w:w="80" w:type="dxa"/>
              <w:start w:w="120" w:type="dxa"/>
              <w:bottom w:w="80" w:type="dxa"/>
              <w:end w:w="120" w:type="dxa"/>
            </w:tcMar>
            <w:vAlign w:val="center"/>
          </w:tcPr>
          <w:p>
            <w:pPr>
              <w:spacing w:after="0"/>
            </w:pPr>
            <w:r/>
            <w:r>
              <w:rPr>
                <w:rFonts w:ascii="Calibri" w:hAnsi="Calibri" w:eastAsia="Microsoft YaHei"/>
                <w:b/>
                <w:color w:val="000000"/>
                <w:sz w:val="18"/>
              </w:rPr>
              <w:t>判断信号</w:t>
            </w:r>
          </w:p>
        </w:tc>
        <w:tc>
          <w:tcPr>
            <w:tcW w:type="dxa" w:w="2600"/>
            <w:tcMar>
              <w:top w:w="80" w:type="dxa"/>
              <w:start w:w="120" w:type="dxa"/>
              <w:bottom w:w="80" w:type="dxa"/>
              <w:end w:w="120" w:type="dxa"/>
            </w:tcMar>
            <w:vAlign w:val="center"/>
          </w:tcPr>
          <w:p>
            <w:pPr>
              <w:spacing w:after="0"/>
            </w:pPr>
            <w:r/>
            <w:r>
              <w:rPr>
                <w:rFonts w:ascii="Calibri" w:hAnsi="Calibri" w:eastAsia="Microsoft YaHei"/>
                <w:b/>
                <w:color w:val="000000"/>
                <w:sz w:val="18"/>
              </w:rPr>
              <w:t>核心结构</w:t>
            </w:r>
          </w:p>
        </w:tc>
        <w:tc>
          <w:tcPr>
            <w:tcW w:type="dxa" w:w="2510"/>
            <w:tcMar>
              <w:top w:w="80" w:type="dxa"/>
              <w:start w:w="120" w:type="dxa"/>
              <w:bottom w:w="80" w:type="dxa"/>
              <w:end w:w="120" w:type="dxa"/>
            </w:tcMar>
            <w:vAlign w:val="center"/>
          </w:tcPr>
          <w:p>
            <w:pPr>
              <w:spacing w:after="0"/>
            </w:pPr>
            <w:r/>
            <w:r>
              <w:rPr>
                <w:rFonts w:ascii="Calibri" w:hAnsi="Calibri" w:eastAsia="Microsoft YaHei"/>
                <w:b/>
                <w:color w:val="000000"/>
                <w:sz w:val="18"/>
              </w:rPr>
              <w:t>典型题</w:t>
            </w:r>
          </w:p>
        </w:tc>
      </w:tr>
      <w:tr>
        <w:tc>
          <w:tcPr>
            <w:tcW w:type="dxa" w:w="1650"/>
          </w:tcPr>
          <w:p>
            <w:pPr>
              <w:spacing w:after="0" w:line="276" w:lineRule="auto"/>
            </w:pPr>
            <w:r/>
            <w:r>
              <w:rPr>
                <w:rFonts w:ascii="Calibri" w:hAnsi="Calibri" w:eastAsia="Microsoft YaHei"/>
                <w:color w:val="000000"/>
                <w:sz w:val="18"/>
              </w:rPr>
              <w:t>DFS</w:t>
            </w:r>
          </w:p>
        </w:tc>
        <w:tc>
          <w:tcPr>
            <w:tcW w:type="dxa" w:w="2600"/>
          </w:tcPr>
          <w:p>
            <w:pPr>
              <w:spacing w:after="0" w:line="276" w:lineRule="auto"/>
            </w:pPr>
            <w:r/>
            <w:r>
              <w:rPr>
                <w:rFonts w:ascii="Calibri" w:hAnsi="Calibri" w:eastAsia="Microsoft YaHei"/>
                <w:color w:val="000000"/>
                <w:sz w:val="18"/>
              </w:rPr>
              <w:t>搜完整片区域</w:t>
            </w:r>
          </w:p>
        </w:tc>
        <w:tc>
          <w:tcPr>
            <w:tcW w:type="dxa" w:w="2600"/>
          </w:tcPr>
          <w:p>
            <w:pPr>
              <w:spacing w:after="0" w:line="276" w:lineRule="auto"/>
            </w:pPr>
            <w:r/>
            <w:r>
              <w:rPr>
                <w:rFonts w:ascii="Calibri" w:hAnsi="Calibri" w:eastAsia="Microsoft YaHei"/>
                <w:color w:val="000000"/>
                <w:sz w:val="18"/>
              </w:rPr>
              <w:t>递归 + visited</w:t>
            </w:r>
          </w:p>
        </w:tc>
        <w:tc>
          <w:tcPr>
            <w:tcW w:type="dxa" w:w="2510"/>
          </w:tcPr>
          <w:p>
            <w:pPr>
              <w:spacing w:after="0" w:line="276" w:lineRule="auto"/>
            </w:pPr>
            <w:r/>
            <w:r>
              <w:rPr>
                <w:rFonts w:ascii="Calibri" w:hAnsi="Calibri" w:eastAsia="Microsoft YaHei"/>
                <w:color w:val="000000"/>
                <w:sz w:val="18"/>
              </w:rPr>
              <w:t>连通块计数</w:t>
            </w:r>
          </w:p>
        </w:tc>
      </w:tr>
      <w:tr>
        <w:tc>
          <w:tcPr>
            <w:tcW w:type="dxa" w:w="1650"/>
          </w:tcPr>
          <w:p>
            <w:pPr>
              <w:spacing w:after="0" w:line="276" w:lineRule="auto"/>
            </w:pPr>
            <w:r/>
            <w:r>
              <w:rPr>
                <w:rFonts w:ascii="Calibri" w:hAnsi="Calibri" w:eastAsia="Microsoft YaHei"/>
                <w:color w:val="000000"/>
                <w:sz w:val="18"/>
              </w:rPr>
              <w:t>BFS</w:t>
            </w:r>
          </w:p>
        </w:tc>
        <w:tc>
          <w:tcPr>
            <w:tcW w:type="dxa" w:w="2600"/>
          </w:tcPr>
          <w:p>
            <w:pPr>
              <w:spacing w:after="0" w:line="276" w:lineRule="auto"/>
            </w:pPr>
            <w:r/>
            <w:r>
              <w:rPr>
                <w:rFonts w:ascii="Calibri" w:hAnsi="Calibri" w:eastAsia="Microsoft YaHei"/>
                <w:color w:val="000000"/>
                <w:sz w:val="18"/>
              </w:rPr>
              <w:t>最少步数</w:t>
            </w:r>
          </w:p>
        </w:tc>
        <w:tc>
          <w:tcPr>
            <w:tcW w:type="dxa" w:w="2600"/>
          </w:tcPr>
          <w:p>
            <w:pPr>
              <w:spacing w:after="0" w:line="276" w:lineRule="auto"/>
            </w:pPr>
            <w:r/>
            <w:r>
              <w:rPr>
                <w:rFonts w:ascii="Calibri" w:hAnsi="Calibri" w:eastAsia="Microsoft YaHei"/>
                <w:color w:val="000000"/>
                <w:sz w:val="18"/>
              </w:rPr>
              <w:t>队列 + dist</w:t>
            </w:r>
          </w:p>
        </w:tc>
        <w:tc>
          <w:tcPr>
            <w:tcW w:type="dxa" w:w="2510"/>
          </w:tcPr>
          <w:p>
            <w:pPr>
              <w:spacing w:after="0" w:line="276" w:lineRule="auto"/>
            </w:pPr>
            <w:r/>
            <w:r>
              <w:rPr>
                <w:rFonts w:ascii="Calibri" w:hAnsi="Calibri" w:eastAsia="Microsoft YaHei"/>
                <w:color w:val="000000"/>
                <w:sz w:val="18"/>
              </w:rPr>
              <w:t>迷宫最短路</w:t>
            </w:r>
          </w:p>
        </w:tc>
      </w:tr>
      <w:tr>
        <w:tc>
          <w:tcPr>
            <w:tcW w:type="dxa" w:w="1650"/>
          </w:tcPr>
          <w:p>
            <w:pPr>
              <w:spacing w:after="0" w:line="276" w:lineRule="auto"/>
            </w:pPr>
            <w:r/>
            <w:r>
              <w:rPr>
                <w:rFonts w:ascii="Calibri" w:hAnsi="Calibri" w:eastAsia="Microsoft YaHei"/>
                <w:color w:val="000000"/>
                <w:sz w:val="18"/>
              </w:rPr>
              <w:t>二分</w:t>
            </w:r>
          </w:p>
        </w:tc>
        <w:tc>
          <w:tcPr>
            <w:tcW w:type="dxa" w:w="2600"/>
          </w:tcPr>
          <w:p>
            <w:pPr>
              <w:spacing w:after="0" w:line="276" w:lineRule="auto"/>
            </w:pPr>
            <w:r/>
            <w:r>
              <w:rPr>
                <w:rFonts w:ascii="Calibri" w:hAnsi="Calibri" w:eastAsia="Microsoft YaHei"/>
                <w:color w:val="000000"/>
                <w:sz w:val="18"/>
              </w:rPr>
              <w:t>有序或答案单调</w:t>
            </w:r>
          </w:p>
        </w:tc>
        <w:tc>
          <w:tcPr>
            <w:tcW w:type="dxa" w:w="2600"/>
          </w:tcPr>
          <w:p>
            <w:pPr>
              <w:spacing w:after="0" w:line="276" w:lineRule="auto"/>
            </w:pPr>
            <w:r/>
            <w:r>
              <w:rPr>
                <w:rFonts w:ascii="Calibri" w:hAnsi="Calibri" w:eastAsia="Microsoft YaHei"/>
                <w:color w:val="000000"/>
                <w:sz w:val="18"/>
              </w:rPr>
              <w:t>lower_bound / upper_bound</w:t>
            </w:r>
          </w:p>
        </w:tc>
        <w:tc>
          <w:tcPr>
            <w:tcW w:type="dxa" w:w="2510"/>
          </w:tcPr>
          <w:p>
            <w:pPr>
              <w:spacing w:after="0" w:line="276" w:lineRule="auto"/>
            </w:pPr>
            <w:r/>
            <w:r>
              <w:rPr>
                <w:rFonts w:ascii="Calibri" w:hAnsi="Calibri" w:eastAsia="Microsoft YaHei"/>
                <w:color w:val="000000"/>
                <w:sz w:val="18"/>
              </w:rPr>
              <w:t>统计出现次数</w:t>
            </w:r>
          </w:p>
        </w:tc>
      </w:tr>
      <w:tr>
        <w:tc>
          <w:tcPr>
            <w:tcW w:type="dxa" w:w="1650"/>
          </w:tcPr>
          <w:p>
            <w:pPr>
              <w:spacing w:after="0" w:line="276" w:lineRule="auto"/>
            </w:pPr>
            <w:r/>
            <w:r>
              <w:rPr>
                <w:rFonts w:ascii="Calibri" w:hAnsi="Calibri" w:eastAsia="Microsoft YaHei"/>
                <w:color w:val="000000"/>
                <w:sz w:val="18"/>
              </w:rPr>
              <w:t>贪心</w:t>
            </w:r>
          </w:p>
        </w:tc>
        <w:tc>
          <w:tcPr>
            <w:tcW w:type="dxa" w:w="2600"/>
          </w:tcPr>
          <w:p>
            <w:pPr>
              <w:spacing w:after="0" w:line="276" w:lineRule="auto"/>
            </w:pPr>
            <w:r/>
            <w:r>
              <w:rPr>
                <w:rFonts w:ascii="Calibri" w:hAnsi="Calibri" w:eastAsia="Microsoft YaHei"/>
                <w:color w:val="000000"/>
                <w:sz w:val="18"/>
              </w:rPr>
              <w:t>局部选择不吃亏</w:t>
            </w:r>
          </w:p>
        </w:tc>
        <w:tc>
          <w:tcPr>
            <w:tcW w:type="dxa" w:w="2600"/>
          </w:tcPr>
          <w:p>
            <w:pPr>
              <w:spacing w:after="0" w:line="276" w:lineRule="auto"/>
            </w:pPr>
            <w:r/>
            <w:r>
              <w:rPr>
                <w:rFonts w:ascii="Calibri" w:hAnsi="Calibri" w:eastAsia="Microsoft YaHei"/>
                <w:color w:val="000000"/>
                <w:sz w:val="18"/>
              </w:rPr>
              <w:t>排序 + 扫描</w:t>
            </w:r>
          </w:p>
        </w:tc>
        <w:tc>
          <w:tcPr>
            <w:tcW w:type="dxa" w:w="2510"/>
          </w:tcPr>
          <w:p>
            <w:pPr>
              <w:spacing w:after="0" w:line="276" w:lineRule="auto"/>
            </w:pPr>
            <w:r/>
            <w:r>
              <w:rPr>
                <w:rFonts w:ascii="Calibri" w:hAnsi="Calibri" w:eastAsia="Microsoft YaHei"/>
                <w:color w:val="000000"/>
                <w:sz w:val="18"/>
              </w:rPr>
              <w:t>活动安排</w:t>
            </w:r>
          </w:p>
        </w:tc>
      </w:tr>
      <w:tr>
        <w:tc>
          <w:tcPr>
            <w:tcW w:type="dxa" w:w="1650"/>
          </w:tcPr>
          <w:p>
            <w:pPr>
              <w:spacing w:after="0" w:line="276" w:lineRule="auto"/>
            </w:pPr>
            <w:r/>
            <w:r>
              <w:rPr>
                <w:rFonts w:ascii="Calibri" w:hAnsi="Calibri" w:eastAsia="Microsoft YaHei"/>
                <w:color w:val="000000"/>
                <w:sz w:val="18"/>
              </w:rPr>
              <w:t>最大子段和</w:t>
            </w:r>
          </w:p>
        </w:tc>
        <w:tc>
          <w:tcPr>
            <w:tcW w:type="dxa" w:w="2600"/>
          </w:tcPr>
          <w:p>
            <w:pPr>
              <w:spacing w:after="0" w:line="276" w:lineRule="auto"/>
            </w:pPr>
            <w:r/>
            <w:r>
              <w:rPr>
                <w:rFonts w:ascii="Calibri" w:hAnsi="Calibri" w:eastAsia="Microsoft YaHei"/>
                <w:color w:val="000000"/>
                <w:sz w:val="18"/>
              </w:rPr>
              <w:t>连续子段最大和</w:t>
            </w:r>
          </w:p>
        </w:tc>
        <w:tc>
          <w:tcPr>
            <w:tcW w:type="dxa" w:w="2600"/>
          </w:tcPr>
          <w:p>
            <w:pPr>
              <w:spacing w:after="0" w:line="276" w:lineRule="auto"/>
            </w:pPr>
            <w:r/>
            <w:r>
              <w:rPr>
                <w:rFonts w:ascii="Calibri" w:hAnsi="Calibri" w:eastAsia="Microsoft YaHei"/>
                <w:color w:val="000000"/>
                <w:sz w:val="18"/>
              </w:rPr>
              <w:t>dp[i] 表示以 i 结尾</w:t>
            </w:r>
          </w:p>
        </w:tc>
        <w:tc>
          <w:tcPr>
            <w:tcW w:type="dxa" w:w="2510"/>
          </w:tcPr>
          <w:p>
            <w:pPr>
              <w:spacing w:after="0" w:line="276" w:lineRule="auto"/>
            </w:pPr>
            <w:r/>
            <w:r>
              <w:rPr>
                <w:rFonts w:ascii="Calibri" w:hAnsi="Calibri" w:eastAsia="Microsoft YaHei"/>
                <w:color w:val="000000"/>
                <w:sz w:val="18"/>
              </w:rPr>
              <w:t>连续区间求和</w:t>
            </w:r>
          </w:p>
        </w:tc>
      </w:tr>
      <w:tr>
        <w:tc>
          <w:tcPr>
            <w:tcW w:type="dxa" w:w="1650"/>
          </w:tcPr>
          <w:p>
            <w:pPr>
              <w:spacing w:after="0" w:line="276" w:lineRule="auto"/>
            </w:pPr>
            <w:r/>
            <w:r>
              <w:rPr>
                <w:rFonts w:ascii="Calibri" w:hAnsi="Calibri" w:eastAsia="Microsoft YaHei"/>
                <w:color w:val="000000"/>
                <w:sz w:val="18"/>
              </w:rPr>
              <w:t>最长不降子序列</w:t>
            </w:r>
          </w:p>
        </w:tc>
        <w:tc>
          <w:tcPr>
            <w:tcW w:type="dxa" w:w="2600"/>
          </w:tcPr>
          <w:p>
            <w:pPr>
              <w:spacing w:after="0" w:line="276" w:lineRule="auto"/>
            </w:pPr>
            <w:r/>
            <w:r>
              <w:rPr>
                <w:rFonts w:ascii="Calibri" w:hAnsi="Calibri" w:eastAsia="Microsoft YaHei"/>
                <w:color w:val="000000"/>
                <w:sz w:val="18"/>
              </w:rPr>
              <w:t>子序列可跳选且允许相等</w:t>
            </w:r>
          </w:p>
        </w:tc>
        <w:tc>
          <w:tcPr>
            <w:tcW w:type="dxa" w:w="2600"/>
          </w:tcPr>
          <w:p>
            <w:pPr>
              <w:spacing w:after="0" w:line="276" w:lineRule="auto"/>
            </w:pPr>
            <w:r/>
            <w:r>
              <w:rPr>
                <w:rFonts w:ascii="Calibri" w:hAnsi="Calibri" w:eastAsia="Microsoft YaHei"/>
                <w:color w:val="000000"/>
                <w:sz w:val="18"/>
              </w:rPr>
              <w:t>O(n^2) 枚举前驱</w:t>
            </w:r>
          </w:p>
        </w:tc>
        <w:tc>
          <w:tcPr>
            <w:tcW w:type="dxa" w:w="2510"/>
          </w:tcPr>
          <w:p>
            <w:pPr>
              <w:spacing w:after="0" w:line="276" w:lineRule="auto"/>
            </w:pPr>
            <w:r/>
            <w:r>
              <w:rPr>
                <w:rFonts w:ascii="Calibri" w:hAnsi="Calibri" w:eastAsia="Microsoft YaHei"/>
                <w:color w:val="000000"/>
                <w:sz w:val="18"/>
              </w:rPr>
              <w:t>最长非递减序列</w:t>
            </w:r>
          </w:p>
        </w:tc>
      </w:tr>
      <w:tr>
        <w:tc>
          <w:tcPr>
            <w:tcW w:type="dxa" w:w="1650"/>
          </w:tcPr>
          <w:p>
            <w:pPr>
              <w:spacing w:after="0" w:line="276" w:lineRule="auto"/>
            </w:pPr>
            <w:r/>
            <w:r>
              <w:rPr>
                <w:rFonts w:ascii="Calibri" w:hAnsi="Calibri" w:eastAsia="Microsoft YaHei"/>
                <w:color w:val="000000"/>
                <w:sz w:val="18"/>
              </w:rPr>
              <w:t>0/1 背包</w:t>
            </w:r>
          </w:p>
        </w:tc>
        <w:tc>
          <w:tcPr>
            <w:tcW w:type="dxa" w:w="2600"/>
          </w:tcPr>
          <w:p>
            <w:pPr>
              <w:spacing w:after="0" w:line="276" w:lineRule="auto"/>
            </w:pPr>
            <w:r/>
            <w:r>
              <w:rPr>
                <w:rFonts w:ascii="Calibri" w:hAnsi="Calibri" w:eastAsia="Microsoft YaHei"/>
                <w:color w:val="000000"/>
                <w:sz w:val="18"/>
              </w:rPr>
              <w:t>每件物品最多选一次</w:t>
            </w:r>
          </w:p>
        </w:tc>
        <w:tc>
          <w:tcPr>
            <w:tcW w:type="dxa" w:w="2600"/>
          </w:tcPr>
          <w:p>
            <w:pPr>
              <w:spacing w:after="0" w:line="276" w:lineRule="auto"/>
            </w:pPr>
            <w:r/>
            <w:r>
              <w:rPr>
                <w:rFonts w:ascii="Calibri" w:hAnsi="Calibri" w:eastAsia="Microsoft YaHei"/>
                <w:color w:val="000000"/>
                <w:sz w:val="18"/>
              </w:rPr>
              <w:t>容量倒序</w:t>
            </w:r>
          </w:p>
        </w:tc>
        <w:tc>
          <w:tcPr>
            <w:tcW w:type="dxa" w:w="2510"/>
          </w:tcPr>
          <w:p>
            <w:pPr>
              <w:spacing w:after="0" w:line="276" w:lineRule="auto"/>
            </w:pPr>
            <w:r/>
            <w:r>
              <w:rPr>
                <w:rFonts w:ascii="Calibri" w:hAnsi="Calibri" w:eastAsia="Microsoft YaHei"/>
                <w:color w:val="000000"/>
                <w:sz w:val="18"/>
              </w:rPr>
              <w:t>容量内最大价值</w:t>
            </w:r>
          </w:p>
        </w:tc>
      </w:tr>
      <w:tr>
        <w:tc>
          <w:tcPr>
            <w:tcW w:type="dxa" w:w="1650"/>
          </w:tcPr>
          <w:p>
            <w:pPr>
              <w:spacing w:after="0" w:line="276" w:lineRule="auto"/>
            </w:pPr>
            <w:r/>
            <w:r>
              <w:rPr>
                <w:rFonts w:ascii="Calibri" w:hAnsi="Calibri" w:eastAsia="Microsoft YaHei"/>
                <w:color w:val="000000"/>
                <w:sz w:val="18"/>
              </w:rPr>
              <w:t>LCS</w:t>
            </w:r>
          </w:p>
        </w:tc>
        <w:tc>
          <w:tcPr>
            <w:tcW w:type="dxa" w:w="2600"/>
          </w:tcPr>
          <w:p>
            <w:pPr>
              <w:spacing w:after="0" w:line="276" w:lineRule="auto"/>
            </w:pPr>
            <w:r/>
            <w:r>
              <w:rPr>
                <w:rFonts w:ascii="Calibri" w:hAnsi="Calibri" w:eastAsia="Microsoft YaHei"/>
                <w:color w:val="000000"/>
                <w:sz w:val="18"/>
              </w:rPr>
              <w:t>两个序列找公共部分</w:t>
            </w:r>
          </w:p>
        </w:tc>
        <w:tc>
          <w:tcPr>
            <w:tcW w:type="dxa" w:w="2600"/>
          </w:tcPr>
          <w:p>
            <w:pPr>
              <w:spacing w:after="0" w:line="276" w:lineRule="auto"/>
            </w:pPr>
            <w:r/>
            <w:r>
              <w:rPr>
                <w:rFonts w:ascii="Calibri" w:hAnsi="Calibri" w:eastAsia="Microsoft YaHei"/>
                <w:color w:val="000000"/>
                <w:sz w:val="18"/>
              </w:rPr>
              <w:t>二维前缀 DP</w:t>
            </w:r>
          </w:p>
        </w:tc>
        <w:tc>
          <w:tcPr>
            <w:tcW w:type="dxa" w:w="2510"/>
          </w:tcPr>
          <w:p>
            <w:pPr>
              <w:spacing w:after="0" w:line="276" w:lineRule="auto"/>
            </w:pPr>
            <w:r/>
            <w:r>
              <w:rPr>
                <w:rFonts w:ascii="Calibri" w:hAnsi="Calibri" w:eastAsia="Microsoft YaHei"/>
                <w:color w:val="000000"/>
                <w:sz w:val="18"/>
              </w:rPr>
              <w:t>最长公共子序列</w:t>
            </w:r>
          </w:p>
        </w:tc>
      </w:tr>
      <w:tr>
        <w:tc>
          <w:tcPr>
            <w:tcW w:type="dxa" w:w="1650"/>
          </w:tcPr>
          <w:p>
            <w:pPr>
              <w:spacing w:after="0" w:line="276" w:lineRule="auto"/>
            </w:pPr>
            <w:r/>
            <w:r>
              <w:rPr>
                <w:rFonts w:ascii="Calibri" w:hAnsi="Calibri" w:eastAsia="Microsoft YaHei"/>
                <w:color w:val="000000"/>
                <w:sz w:val="18"/>
              </w:rPr>
              <w:t>Floyd</w:t>
            </w:r>
          </w:p>
        </w:tc>
        <w:tc>
          <w:tcPr>
            <w:tcW w:type="dxa" w:w="2600"/>
          </w:tcPr>
          <w:p>
            <w:pPr>
              <w:spacing w:after="0" w:line="276" w:lineRule="auto"/>
            </w:pPr>
            <w:r/>
            <w:r>
              <w:rPr>
                <w:rFonts w:ascii="Calibri" w:hAnsi="Calibri" w:eastAsia="Microsoft YaHei"/>
                <w:color w:val="000000"/>
                <w:sz w:val="18"/>
              </w:rPr>
              <w:t>任意两点最短路</w:t>
            </w:r>
          </w:p>
        </w:tc>
        <w:tc>
          <w:tcPr>
            <w:tcW w:type="dxa" w:w="2600"/>
          </w:tcPr>
          <w:p>
            <w:pPr>
              <w:spacing w:after="0" w:line="276" w:lineRule="auto"/>
            </w:pPr>
            <w:r/>
            <w:r>
              <w:rPr>
                <w:rFonts w:ascii="Calibri" w:hAnsi="Calibri" w:eastAsia="Microsoft YaHei"/>
                <w:color w:val="000000"/>
                <w:sz w:val="18"/>
              </w:rPr>
              <w:t>k,i,j 三重循环</w:t>
            </w:r>
          </w:p>
        </w:tc>
        <w:tc>
          <w:tcPr>
            <w:tcW w:type="dxa" w:w="2510"/>
          </w:tcPr>
          <w:p>
            <w:pPr>
              <w:spacing w:after="0" w:line="276" w:lineRule="auto"/>
            </w:pPr>
            <w:r/>
            <w:r>
              <w:rPr>
                <w:rFonts w:ascii="Calibri" w:hAnsi="Calibri" w:eastAsia="Microsoft YaHei"/>
                <w:color w:val="000000"/>
                <w:sz w:val="18"/>
              </w:rPr>
              <w:t>多源最短路</w:t>
            </w:r>
          </w:p>
        </w:tc>
      </w:tr>
      <w:tr>
        <w:tc>
          <w:tcPr>
            <w:tcW w:type="dxa" w:w="1650"/>
          </w:tcPr>
          <w:p>
            <w:pPr>
              <w:spacing w:after="0" w:line="276" w:lineRule="auto"/>
            </w:pPr>
            <w:r/>
            <w:r>
              <w:rPr>
                <w:rFonts w:ascii="Calibri" w:hAnsi="Calibri" w:eastAsia="Microsoft YaHei"/>
                <w:color w:val="000000"/>
                <w:sz w:val="18"/>
              </w:rPr>
              <w:t>Kruskal</w:t>
            </w:r>
          </w:p>
        </w:tc>
        <w:tc>
          <w:tcPr>
            <w:tcW w:type="dxa" w:w="2600"/>
          </w:tcPr>
          <w:p>
            <w:pPr>
              <w:spacing w:after="0" w:line="276" w:lineRule="auto"/>
            </w:pPr>
            <w:r/>
            <w:r>
              <w:rPr>
                <w:rFonts w:ascii="Calibri" w:hAnsi="Calibri" w:eastAsia="Microsoft YaHei"/>
                <w:color w:val="000000"/>
                <w:sz w:val="18"/>
              </w:rPr>
              <w:t>连通所有点且总权最小</w:t>
            </w:r>
          </w:p>
        </w:tc>
        <w:tc>
          <w:tcPr>
            <w:tcW w:type="dxa" w:w="2600"/>
          </w:tcPr>
          <w:p>
            <w:pPr>
              <w:spacing w:after="0" w:line="276" w:lineRule="auto"/>
            </w:pPr>
            <w:r/>
            <w:r>
              <w:rPr>
                <w:rFonts w:ascii="Calibri" w:hAnsi="Calibri" w:eastAsia="Microsoft YaHei"/>
                <w:color w:val="000000"/>
                <w:sz w:val="18"/>
              </w:rPr>
              <w:t>边排序 + 并查集</w:t>
            </w:r>
          </w:p>
        </w:tc>
        <w:tc>
          <w:tcPr>
            <w:tcW w:type="dxa" w:w="2510"/>
          </w:tcPr>
          <w:p>
            <w:pPr>
              <w:spacing w:after="0" w:line="276" w:lineRule="auto"/>
            </w:pPr>
            <w:r/>
            <w:r>
              <w:rPr>
                <w:rFonts w:ascii="Calibri" w:hAnsi="Calibri" w:eastAsia="Microsoft YaHei"/>
                <w:color w:val="000000"/>
                <w:sz w:val="18"/>
              </w:rPr>
              <w:t>最小生成树</w:t>
            </w:r>
          </w:p>
        </w:tc>
      </w:tr>
    </w:tbl>
    <w:p>
      <w:pPr>
        <w:spacing w:before="0" w:after="100" w:line="300" w:lineRule="auto"/>
      </w:pPr>
    </w:p>
    <w:p>
      <w:pPr>
        <w:spacing w:before="360" w:after="160" w:line="288" w:lineRule="auto"/>
      </w:pPr>
      <w:r>
        <w:rPr>
          <w:rFonts w:ascii="Calibri" w:hAnsi="Calibri" w:eastAsia="Microsoft YaHei"/>
          <w:b/>
          <w:color w:val="000000"/>
          <w:sz w:val="32"/>
        </w:rPr>
        <w:t>0. C++98 统一写法</w:t>
      </w:r>
    </w:p>
    <w:p>
      <w:pPr>
        <w:spacing w:before="0" w:after="120" w:line="300" w:lineRule="auto"/>
      </w:pPr>
      <w:r>
        <w:rPr>
          <w:rFonts w:ascii="Calibri" w:hAnsi="Calibri" w:eastAsia="Microsoft YaHei"/>
          <w:b w:val="0"/>
          <w:i w:val="0"/>
          <w:color w:val="000000"/>
          <w:sz w:val="22"/>
        </w:rPr>
        <w:t>虽然很多 OJ 支持 bits/stdc++.h，但按 C++98 准备时建议使用标准头文件。这样考试环境更稳，代码也更容易被老师看懂。</w:t>
      </w:r>
    </w:p>
    <w:p>
      <w:pPr>
        <w:spacing w:before="0" w:after="0" w:line="240" w:lineRule="auto"/>
        <w:ind w:left="173"/>
      </w:pPr>
      <w:r>
        <w:rPr>
          <w:rFonts w:ascii="Consolas" w:hAnsi="Consolas" w:eastAsia="Microsoft YaHei"/>
          <w:color w:val="000000"/>
          <w:sz w:val="16"/>
        </w:rPr>
        <w:t>#include &lt;iostream&gt;</w:t>
      </w:r>
    </w:p>
    <w:p>
      <w:pPr>
        <w:spacing w:before="0" w:after="0" w:line="240" w:lineRule="auto"/>
        <w:ind w:left="173"/>
      </w:pPr>
      <w:r>
        <w:rPr>
          <w:rFonts w:ascii="Consolas" w:hAnsi="Consolas" w:eastAsia="Microsoft YaHei"/>
          <w:color w:val="000000"/>
          <w:sz w:val="16"/>
        </w:rPr>
        <w:t>#include &lt;cstdio&gt;</w:t>
      </w:r>
    </w:p>
    <w:p>
      <w:pPr>
        <w:spacing w:before="0" w:after="0" w:line="240" w:lineRule="auto"/>
        <w:ind w:left="173"/>
      </w:pPr>
      <w:r>
        <w:rPr>
          <w:rFonts w:ascii="Consolas" w:hAnsi="Consolas" w:eastAsia="Microsoft YaHei"/>
          <w:color w:val="000000"/>
          <w:sz w:val="16"/>
        </w:rPr>
        <w:t>#include &lt;cstring&gt;</w:t>
      </w:r>
    </w:p>
    <w:p>
      <w:pPr>
        <w:spacing w:before="0" w:after="0" w:line="240" w:lineRule="auto"/>
        <w:ind w:left="173"/>
      </w:pPr>
      <w:r>
        <w:rPr>
          <w:rFonts w:ascii="Consolas" w:hAnsi="Consolas" w:eastAsia="Microsoft YaHei"/>
          <w:color w:val="000000"/>
          <w:sz w:val="16"/>
        </w:rPr>
        <w:t>#include &lt;algorithm&gt;</w:t>
      </w:r>
    </w:p>
    <w:p>
      <w:pPr>
        <w:spacing w:before="0" w:after="0" w:line="240" w:lineRule="auto"/>
        <w:ind w:left="173"/>
      </w:pPr>
      <w:r>
        <w:rPr>
          <w:rFonts w:ascii="Consolas" w:hAnsi="Consolas" w:eastAsia="Microsoft YaHei"/>
          <w:color w:val="000000"/>
          <w:sz w:val="16"/>
        </w:rPr>
        <w:t>#include &lt;queue&gt;</w:t>
      </w:r>
    </w:p>
    <w:p>
      <w:pPr>
        <w:spacing w:before="0" w:after="0" w:line="240" w:lineRule="auto"/>
        <w:ind w:left="173"/>
      </w:pPr>
      <w:r>
        <w:rPr>
          <w:rFonts w:ascii="Consolas" w:hAnsi="Consolas" w:eastAsia="Microsoft YaHei"/>
          <w:color w:val="000000"/>
          <w:sz w:val="16"/>
        </w:rPr>
        <w:t>#include &lt;vector&gt;</w:t>
      </w:r>
    </w:p>
    <w:p>
      <w:pPr>
        <w:spacing w:before="0" w:after="0" w:line="240" w:lineRule="auto"/>
        <w:ind w:left="173"/>
      </w:pPr>
      <w:r>
        <w:rPr>
          <w:rFonts w:ascii="Consolas" w:hAnsi="Consolas" w:eastAsia="Microsoft YaHei"/>
          <w:color w:val="000000"/>
          <w:sz w:val="16"/>
        </w:rPr>
        <w:t>#include &lt;utility&gt;</w:t>
      </w:r>
    </w:p>
    <w:p>
      <w:pPr>
        <w:spacing w:before="0" w:after="0" w:line="240" w:lineRule="auto"/>
        <w:ind w:left="173"/>
      </w:pPr>
      <w:r>
        <w:rPr>
          <w:rFonts w:ascii="Consolas" w:hAnsi="Consolas" w:eastAsia="Microsoft YaHei"/>
          <w:color w:val="000000"/>
          <w:sz w:val="16"/>
        </w:rPr>
        <w:t>using namespace std;</w:t>
      </w:r>
    </w:p>
    <w:p>
      <w:pPr>
        <w:spacing w:before="0" w:after="100" w:line="300" w:lineRule="auto"/>
      </w:pPr>
    </w:p>
    <w:p>
      <w:pPr>
        <w:spacing w:before="360" w:after="160" w:line="288" w:lineRule="auto"/>
      </w:pPr>
      <w:r>
        <w:rPr>
          <w:rFonts w:ascii="Calibri" w:hAnsi="Calibri" w:eastAsia="Microsoft YaHei"/>
          <w:b/>
          <w:color w:val="000000"/>
          <w:sz w:val="32"/>
        </w:rPr>
        <w:t>1. DFS：深度优先搜索</w:t>
      </w:r>
    </w:p>
    <w:p>
      <w:pPr>
        <w:spacing w:before="0" w:after="120" w:line="300" w:lineRule="auto"/>
      </w:pPr>
      <w:r>
        <w:rPr>
          <w:rFonts w:ascii="Calibri" w:hAnsi="Calibri" w:eastAsia="Microsoft YaHei"/>
          <w:b w:val="0"/>
          <w:i w:val="0"/>
          <w:color w:val="000000"/>
          <w:sz w:val="22"/>
        </w:rPr>
        <w:t>DFS 的直观理解是“一条路走到底，走不动再退回来”。从一个点出发，先访问一个相邻点，再从这个相邻点继续深入，直到没有新的点可以走，再回溯到上一个点换方向。</w:t>
      </w:r>
    </w:p>
    <w:p>
      <w:pPr>
        <w:spacing w:before="0" w:after="120" w:line="300" w:lineRule="auto"/>
      </w:pPr>
      <w:r>
        <w:rPr>
          <w:rFonts w:ascii="Calibri" w:hAnsi="Calibri" w:eastAsia="Microsoft YaHei"/>
          <w:b w:val="0"/>
          <w:i w:val="0"/>
          <w:color w:val="000000"/>
          <w:sz w:val="22"/>
        </w:rPr>
        <w:t>DFS 最适合处理“把一整片能到达的区域全部找出来”的问题。它不保证最短路，但很适合连通块、岛屿数量、区域染色、可达性判断。</w:t>
      </w:r>
    </w:p>
    <w:p>
      <w:pPr>
        <w:spacing w:before="160" w:after="80" w:line="288" w:lineRule="auto"/>
      </w:pPr>
      <w:r>
        <w:rPr>
          <w:rFonts w:ascii="Calibri" w:hAnsi="Calibri" w:eastAsia="Microsoft YaHei"/>
          <w:b/>
          <w:color w:val="000000"/>
          <w:sz w:val="24"/>
        </w:rPr>
        <w:t>常见题型</w:t>
      </w:r>
    </w:p>
    <w:p>
      <w:pPr>
        <w:pStyle w:val="ListBullet"/>
        <w:spacing w:after="80" w:line="300" w:lineRule="auto"/>
        <w:ind w:left="540" w:hanging="271"/>
      </w:pPr>
      <w:r>
        <w:rPr>
          <w:rFonts w:ascii="Calibri" w:hAnsi="Calibri" w:eastAsia="Microsoft YaHei"/>
          <w:color w:val="000000"/>
          <w:sz w:val="21"/>
        </w:rPr>
        <w:t>网格中有多少个连通块或岛屿。</w:t>
      </w:r>
    </w:p>
    <w:p>
      <w:pPr>
        <w:pStyle w:val="ListBullet"/>
        <w:spacing w:after="80" w:line="300" w:lineRule="auto"/>
        <w:ind w:left="540" w:hanging="271"/>
      </w:pPr>
      <w:r>
        <w:rPr>
          <w:rFonts w:ascii="Calibri" w:hAnsi="Calibri" w:eastAsia="Microsoft YaHei"/>
          <w:color w:val="000000"/>
          <w:sz w:val="21"/>
        </w:rPr>
        <w:t>从某个点出发能不能到达目标点。</w:t>
      </w:r>
    </w:p>
    <w:p>
      <w:pPr>
        <w:pStyle w:val="ListBullet"/>
        <w:spacing w:after="80" w:line="300" w:lineRule="auto"/>
        <w:ind w:left="540" w:hanging="271"/>
      </w:pPr>
      <w:r>
        <w:rPr>
          <w:rFonts w:ascii="Calibri" w:hAnsi="Calibri" w:eastAsia="Microsoft YaHei"/>
          <w:color w:val="000000"/>
          <w:sz w:val="21"/>
        </w:rPr>
        <w:t>给一张无向图，求连通块数量。</w:t>
      </w:r>
    </w:p>
    <w:p>
      <w:pPr>
        <w:pStyle w:val="ListBullet"/>
        <w:spacing w:after="80" w:line="300" w:lineRule="auto"/>
        <w:ind w:left="540" w:hanging="271"/>
      </w:pPr>
      <w:r>
        <w:rPr>
          <w:rFonts w:ascii="Calibri" w:hAnsi="Calibri" w:eastAsia="Microsoft YaHei"/>
          <w:color w:val="000000"/>
          <w:sz w:val="21"/>
        </w:rPr>
        <w:t>把一个区域里所有相同字符染成另一个字符。</w:t>
      </w:r>
    </w:p>
    <w:p>
      <w:pPr>
        <w:spacing w:before="240" w:after="100" w:line="288" w:lineRule="auto"/>
      </w:pPr>
      <w:r>
        <w:rPr>
          <w:rFonts w:ascii="Calibri" w:hAnsi="Calibri" w:eastAsia="Microsoft YaHei"/>
          <w:b/>
          <w:color w:val="000000"/>
          <w:sz w:val="26"/>
        </w:rPr>
        <w:t>C++98 板子：网格连通块 DFS</w:t>
      </w:r>
    </w:p>
    <w:p>
      <w:pPr>
        <w:spacing w:before="0" w:after="0" w:line="240" w:lineRule="auto"/>
        <w:ind w:left="173"/>
      </w:pPr>
      <w:r>
        <w:rPr>
          <w:rFonts w:ascii="Consolas" w:hAnsi="Consolas" w:eastAsia="Microsoft YaHei"/>
          <w:color w:val="000000"/>
          <w:sz w:val="16"/>
        </w:rPr>
        <w:t>const int MAXN = 105;</w:t>
      </w:r>
    </w:p>
    <w:p>
      <w:pPr>
        <w:spacing w:before="0" w:after="0" w:line="240" w:lineRule="auto"/>
        <w:ind w:left="173"/>
      </w:pPr>
      <w:r>
        <w:rPr>
          <w:rFonts w:ascii="Consolas" w:hAnsi="Consolas" w:eastAsia="Microsoft YaHei"/>
          <w:color w:val="000000"/>
          <w:sz w:val="16"/>
        </w:rPr>
        <w:t>int n, m;</w:t>
      </w:r>
    </w:p>
    <w:p>
      <w:pPr>
        <w:spacing w:before="0" w:after="0" w:line="240" w:lineRule="auto"/>
        <w:ind w:left="173"/>
      </w:pPr>
      <w:r>
        <w:rPr>
          <w:rFonts w:ascii="Consolas" w:hAnsi="Consolas" w:eastAsia="Microsoft YaHei"/>
          <w:color w:val="000000"/>
          <w:sz w:val="16"/>
        </w:rPr>
        <w:t>char g[MAXN][MAXN];</w:t>
      </w:r>
    </w:p>
    <w:p>
      <w:pPr>
        <w:spacing w:before="0" w:after="0" w:line="240" w:lineRule="auto"/>
        <w:ind w:left="173"/>
      </w:pPr>
      <w:r>
        <w:rPr>
          <w:rFonts w:ascii="Consolas" w:hAnsi="Consolas" w:eastAsia="Microsoft YaHei"/>
          <w:color w:val="000000"/>
          <w:sz w:val="16"/>
        </w:rPr>
        <w:t>int vis[MAXN][MAXN];</w:t>
      </w:r>
    </w:p>
    <w:p>
      <w:pPr>
        <w:spacing w:before="0" w:after="0" w:line="240" w:lineRule="auto"/>
        <w:ind w:left="173"/>
      </w:pPr>
      <w:r>
        <w:rPr>
          <w:rFonts w:ascii="Consolas" w:hAnsi="Consolas" w:eastAsia="Microsoft YaHei"/>
          <w:color w:val="000000"/>
          <w:sz w:val="16"/>
        </w:rPr>
        <w:t>int dx[4] = {-1, 1, 0, 0};</w:t>
      </w:r>
    </w:p>
    <w:p>
      <w:pPr>
        <w:spacing w:before="0" w:after="0" w:line="240" w:lineRule="auto"/>
        <w:ind w:left="173"/>
      </w:pPr>
      <w:r>
        <w:rPr>
          <w:rFonts w:ascii="Consolas" w:hAnsi="Consolas" w:eastAsia="Microsoft YaHei"/>
          <w:color w:val="000000"/>
          <w:sz w:val="16"/>
        </w:rPr>
        <w:t>int dy[4] = {0, 0, -1, 1};</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void dfs(int x, int y) {</w:t>
      </w:r>
    </w:p>
    <w:p>
      <w:pPr>
        <w:spacing w:before="0" w:after="0" w:line="240" w:lineRule="auto"/>
        <w:ind w:left="173"/>
      </w:pPr>
      <w:r>
        <w:rPr>
          <w:rFonts w:ascii="Consolas" w:hAnsi="Consolas" w:eastAsia="Microsoft YaHei"/>
          <w:color w:val="000000"/>
          <w:sz w:val="16"/>
        </w:rPr>
        <w:t xml:space="preserve">    vis[x][y] = 1;</w:t>
      </w:r>
    </w:p>
    <w:p>
      <w:pPr>
        <w:spacing w:before="0" w:after="0" w:line="240" w:lineRule="auto"/>
        <w:ind w:left="173"/>
      </w:pPr>
      <w:r>
        <w:rPr>
          <w:rFonts w:ascii="Consolas" w:hAnsi="Consolas" w:eastAsia="Microsoft YaHei"/>
          <w:color w:val="000000"/>
          <w:sz w:val="16"/>
        </w:rPr>
        <w:t xml:space="preserve">    for (int k = 0; k &lt; 4; ++k) {</w:t>
      </w:r>
    </w:p>
    <w:p>
      <w:pPr>
        <w:spacing w:before="0" w:after="0" w:line="240" w:lineRule="auto"/>
        <w:ind w:left="173"/>
      </w:pPr>
      <w:r>
        <w:rPr>
          <w:rFonts w:ascii="Consolas" w:hAnsi="Consolas" w:eastAsia="Microsoft YaHei"/>
          <w:color w:val="000000"/>
          <w:sz w:val="16"/>
        </w:rPr>
        <w:t xml:space="preserve">        int nx = x + dx[k];</w:t>
      </w:r>
    </w:p>
    <w:p>
      <w:pPr>
        <w:spacing w:before="0" w:after="0" w:line="240" w:lineRule="auto"/>
        <w:ind w:left="173"/>
      </w:pPr>
      <w:r>
        <w:rPr>
          <w:rFonts w:ascii="Consolas" w:hAnsi="Consolas" w:eastAsia="Microsoft YaHei"/>
          <w:color w:val="000000"/>
          <w:sz w:val="16"/>
        </w:rPr>
        <w:t xml:space="preserve">        int ny = y + dy[k];</w:t>
      </w:r>
    </w:p>
    <w:p>
      <w:pPr>
        <w:spacing w:before="0" w:after="0" w:line="240" w:lineRule="auto"/>
        <w:ind w:left="173"/>
      </w:pPr>
      <w:r>
        <w:rPr>
          <w:rFonts w:ascii="Consolas" w:hAnsi="Consolas" w:eastAsia="Microsoft YaHei"/>
          <w:color w:val="000000"/>
          <w:sz w:val="16"/>
        </w:rPr>
        <w:t xml:space="preserve">        if (nx &lt; 0 || nx &gt;= n || ny &lt; 0 || ny &gt;= m) continue;</w:t>
      </w:r>
    </w:p>
    <w:p>
      <w:pPr>
        <w:spacing w:before="0" w:after="0" w:line="240" w:lineRule="auto"/>
        <w:ind w:left="173"/>
      </w:pPr>
      <w:r>
        <w:rPr>
          <w:rFonts w:ascii="Consolas" w:hAnsi="Consolas" w:eastAsia="Microsoft YaHei"/>
          <w:color w:val="000000"/>
          <w:sz w:val="16"/>
        </w:rPr>
        <w:t xml:space="preserve">        if (vis[nx][ny] || g[nx][ny] == '#') continue;</w:t>
      </w:r>
    </w:p>
    <w:p>
      <w:pPr>
        <w:spacing w:before="0" w:after="0" w:line="240" w:lineRule="auto"/>
        <w:ind w:left="173"/>
      </w:pPr>
      <w:r>
        <w:rPr>
          <w:rFonts w:ascii="Consolas" w:hAnsi="Consolas" w:eastAsia="Microsoft YaHei"/>
          <w:color w:val="000000"/>
          <w:sz w:val="16"/>
        </w:rPr>
        <w:t xml:space="preserve">        dfs(nx, ny);</w:t>
      </w:r>
    </w:p>
    <w:p>
      <w:pPr>
        <w:spacing w:before="0" w:after="0" w:line="240" w:lineRule="auto"/>
        <w:ind w:left="173"/>
      </w:pPr>
      <w:r>
        <w:rPr>
          <w:rFonts w:ascii="Consolas" w:hAnsi="Consolas" w:eastAsia="Microsoft YaHei"/>
          <w:color w:val="000000"/>
          <w:sz w:val="16"/>
        </w:rPr>
        <w:t xml:space="preserve">    }</w:t>
      </w:r>
    </w:p>
    <w:p>
      <w:pPr>
        <w:spacing w:before="0" w:after="0" w:line="240" w:lineRule="auto"/>
        <w:ind w:left="173"/>
      </w:pPr>
      <w:r>
        <w:rPr>
          <w:rFonts w:ascii="Consolas" w:hAnsi="Consolas" w:eastAsia="Microsoft YaHei"/>
          <w:color w:val="000000"/>
          <w:sz w:val="16"/>
        </w:rPr>
        <w:t>}</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int main() {</w:t>
      </w:r>
    </w:p>
    <w:p>
      <w:pPr>
        <w:spacing w:before="0" w:after="0" w:line="240" w:lineRule="auto"/>
        <w:ind w:left="173"/>
      </w:pPr>
      <w:r>
        <w:rPr>
          <w:rFonts w:ascii="Consolas" w:hAnsi="Consolas" w:eastAsia="Microsoft YaHei"/>
          <w:color w:val="000000"/>
          <w:sz w:val="16"/>
        </w:rPr>
        <w:t xml:space="preserve">    cin &gt;&gt; n &gt;&gt; m;</w:t>
      </w:r>
    </w:p>
    <w:p>
      <w:pPr>
        <w:spacing w:before="0" w:after="0" w:line="240" w:lineRule="auto"/>
        <w:ind w:left="173"/>
      </w:pPr>
      <w:r>
        <w:rPr>
          <w:rFonts w:ascii="Consolas" w:hAnsi="Consolas" w:eastAsia="Microsoft YaHei"/>
          <w:color w:val="000000"/>
          <w:sz w:val="16"/>
        </w:rPr>
        <w:t xml:space="preserve">    for (int i = 0; i &lt; n; ++i) cin &gt;&gt; g[i];</w:t>
      </w:r>
    </w:p>
    <w:p>
      <w:pPr>
        <w:spacing w:before="0" w:after="0" w:line="240" w:lineRule="auto"/>
        <w:ind w:left="173"/>
      </w:pPr>
      <w:r>
        <w:rPr>
          <w:rFonts w:ascii="Consolas" w:hAnsi="Consolas" w:eastAsia="Microsoft YaHei"/>
          <w:color w:val="000000"/>
          <w:sz w:val="16"/>
        </w:rPr>
        <w:t xml:space="preserve">    int ans = 0;</w:t>
      </w:r>
    </w:p>
    <w:p>
      <w:pPr>
        <w:spacing w:before="0" w:after="0" w:line="240" w:lineRule="auto"/>
        <w:ind w:left="173"/>
      </w:pPr>
      <w:r>
        <w:rPr>
          <w:rFonts w:ascii="Consolas" w:hAnsi="Consolas" w:eastAsia="Microsoft YaHei"/>
          <w:color w:val="000000"/>
          <w:sz w:val="16"/>
        </w:rPr>
        <w:t xml:space="preserve">    for (int i = 0; i &lt; n; ++i) {</w:t>
      </w:r>
    </w:p>
    <w:p>
      <w:pPr>
        <w:spacing w:before="0" w:after="0" w:line="240" w:lineRule="auto"/>
        <w:ind w:left="173"/>
      </w:pPr>
      <w:r>
        <w:rPr>
          <w:rFonts w:ascii="Consolas" w:hAnsi="Consolas" w:eastAsia="Microsoft YaHei"/>
          <w:color w:val="000000"/>
          <w:sz w:val="16"/>
        </w:rPr>
        <w:t xml:space="preserve">        for (int j = 0; j &lt; m; ++j) {</w:t>
      </w:r>
    </w:p>
    <w:p>
      <w:pPr>
        <w:spacing w:before="0" w:after="0" w:line="240" w:lineRule="auto"/>
        <w:ind w:left="173"/>
      </w:pPr>
      <w:r>
        <w:rPr>
          <w:rFonts w:ascii="Consolas" w:hAnsi="Consolas" w:eastAsia="Microsoft YaHei"/>
          <w:color w:val="000000"/>
          <w:sz w:val="16"/>
        </w:rPr>
        <w:t xml:space="preserve">            if (!vis[i][j] &amp;&amp; g[i][j] == '.') {</w:t>
      </w:r>
    </w:p>
    <w:p>
      <w:pPr>
        <w:spacing w:before="0" w:after="0" w:line="240" w:lineRule="auto"/>
        <w:ind w:left="173"/>
      </w:pPr>
      <w:r>
        <w:rPr>
          <w:rFonts w:ascii="Consolas" w:hAnsi="Consolas" w:eastAsia="Microsoft YaHei"/>
          <w:color w:val="000000"/>
          <w:sz w:val="16"/>
        </w:rPr>
        <w:t xml:space="preserve">                ++ans;</w:t>
      </w:r>
    </w:p>
    <w:p>
      <w:pPr>
        <w:spacing w:before="0" w:after="0" w:line="240" w:lineRule="auto"/>
        <w:ind w:left="173"/>
      </w:pPr>
      <w:r>
        <w:rPr>
          <w:rFonts w:ascii="Consolas" w:hAnsi="Consolas" w:eastAsia="Microsoft YaHei"/>
          <w:color w:val="000000"/>
          <w:sz w:val="16"/>
        </w:rPr>
        <w:t xml:space="preserve">                dfs(i, j);</w:t>
      </w:r>
    </w:p>
    <w:p>
      <w:pPr>
        <w:spacing w:before="0" w:after="0" w:line="240" w:lineRule="auto"/>
        <w:ind w:left="173"/>
      </w:pPr>
      <w:r>
        <w:rPr>
          <w:rFonts w:ascii="Consolas" w:hAnsi="Consolas" w:eastAsia="Microsoft YaHei"/>
          <w:color w:val="000000"/>
          <w:sz w:val="16"/>
        </w:rPr>
        <w:t xml:space="preserve">            }</w:t>
      </w:r>
    </w:p>
    <w:p>
      <w:pPr>
        <w:spacing w:before="0" w:after="0" w:line="240" w:lineRule="auto"/>
        <w:ind w:left="173"/>
      </w:pPr>
      <w:r>
        <w:rPr>
          <w:rFonts w:ascii="Consolas" w:hAnsi="Consolas" w:eastAsia="Microsoft YaHei"/>
          <w:color w:val="000000"/>
          <w:sz w:val="16"/>
        </w:rPr>
        <w:t xml:space="preserve">        }</w:t>
      </w:r>
    </w:p>
    <w:p>
      <w:pPr>
        <w:spacing w:before="0" w:after="0" w:line="240" w:lineRule="auto"/>
        <w:ind w:left="173"/>
      </w:pPr>
      <w:r>
        <w:rPr>
          <w:rFonts w:ascii="Consolas" w:hAnsi="Consolas" w:eastAsia="Microsoft YaHei"/>
          <w:color w:val="000000"/>
          <w:sz w:val="16"/>
        </w:rPr>
        <w:t xml:space="preserve">    }</w:t>
      </w:r>
    </w:p>
    <w:p>
      <w:pPr>
        <w:spacing w:before="0" w:after="0" w:line="240" w:lineRule="auto"/>
        <w:ind w:left="173"/>
      </w:pPr>
      <w:r>
        <w:rPr>
          <w:rFonts w:ascii="Consolas" w:hAnsi="Consolas" w:eastAsia="Microsoft YaHei"/>
          <w:color w:val="000000"/>
          <w:sz w:val="16"/>
        </w:rPr>
        <w:t xml:space="preserve">    cout &lt;&lt; ans &lt;&lt; endl;</w:t>
      </w:r>
    </w:p>
    <w:p>
      <w:pPr>
        <w:spacing w:before="0" w:after="0" w:line="240" w:lineRule="auto"/>
        <w:ind w:left="173"/>
      </w:pPr>
      <w:r>
        <w:rPr>
          <w:rFonts w:ascii="Consolas" w:hAnsi="Consolas" w:eastAsia="Microsoft YaHei"/>
          <w:color w:val="000000"/>
          <w:sz w:val="16"/>
        </w:rPr>
        <w:t xml:space="preserve">    return 0;</w:t>
      </w:r>
    </w:p>
    <w:p>
      <w:pPr>
        <w:spacing w:before="0" w:after="0" w:line="240" w:lineRule="auto"/>
        <w:ind w:left="173"/>
      </w:pPr>
      <w:r>
        <w:rPr>
          <w:rFonts w:ascii="Consolas" w:hAnsi="Consolas" w:eastAsia="Microsoft YaHei"/>
          <w:color w:val="000000"/>
          <w:sz w:val="16"/>
        </w:rPr>
        <w:t>}</w:t>
      </w:r>
    </w:p>
    <w:p>
      <w:pPr>
        <w:spacing w:before="0" w:after="100" w:line="300" w:lineRule="auto"/>
      </w:pPr>
    </w:p>
    <w:p>
      <w:pPr>
        <w:spacing w:before="240" w:after="100" w:line="288" w:lineRule="auto"/>
      </w:pPr>
      <w:r>
        <w:rPr>
          <w:rFonts w:ascii="Calibri" w:hAnsi="Calibri" w:eastAsia="Microsoft YaHei"/>
          <w:b/>
          <w:color w:val="000000"/>
          <w:sz w:val="26"/>
        </w:rPr>
        <w:t>典型例题精讲：网格连通块计数</w:t>
      </w:r>
    </w:p>
    <w:p>
      <w:pPr>
        <w:spacing w:after="80" w:line="300" w:lineRule="auto"/>
      </w:pPr>
      <w:r>
        <w:rPr>
          <w:rFonts w:ascii="Calibri" w:hAnsi="Calibri" w:eastAsia="Microsoft YaHei"/>
          <w:b/>
          <w:color w:val="000000"/>
          <w:sz w:val="21"/>
        </w:rPr>
        <w:t>题意：</w:t>
      </w:r>
      <w:r>
        <w:rPr>
          <w:rFonts w:ascii="Calibri" w:hAnsi="Calibri" w:eastAsia="Microsoft YaHei"/>
          <w:color w:val="000000"/>
          <w:sz w:val="21"/>
        </w:rPr>
        <w:t>给 n x m 网格，'.' 表示空地，'#' 表示障碍。上下左右相邻的空地属于同一块，求空地连通块数量。</w:t>
      </w:r>
    </w:p>
    <w:p>
      <w:pPr>
        <w:spacing w:after="80" w:line="300" w:lineRule="auto"/>
      </w:pPr>
      <w:r>
        <w:rPr>
          <w:rFonts w:ascii="Calibri" w:hAnsi="Calibri" w:eastAsia="Microsoft YaHei"/>
          <w:b/>
          <w:color w:val="000000"/>
          <w:sz w:val="21"/>
        </w:rPr>
        <w:t>样例输入：</w:t>
      </w:r>
      <w:r>
        <w:rPr>
          <w:rFonts w:ascii="Calibri" w:hAnsi="Calibri" w:eastAsia="Microsoft YaHei"/>
          <w:color w:val="000000"/>
          <w:sz w:val="21"/>
        </w:rPr>
        <w:t>4 5 / ..#.. / .#.#. / ##..# / ...##</w:t>
      </w:r>
    </w:p>
    <w:p>
      <w:pPr>
        <w:spacing w:after="80" w:line="300" w:lineRule="auto"/>
      </w:pPr>
      <w:r>
        <w:rPr>
          <w:rFonts w:ascii="Calibri" w:hAnsi="Calibri" w:eastAsia="Microsoft YaHei"/>
          <w:b/>
          <w:color w:val="000000"/>
          <w:sz w:val="21"/>
        </w:rPr>
        <w:t>样例输出：</w:t>
      </w:r>
      <w:r>
        <w:rPr>
          <w:rFonts w:ascii="Calibri" w:hAnsi="Calibri" w:eastAsia="Microsoft YaHei"/>
          <w:color w:val="000000"/>
          <w:sz w:val="21"/>
        </w:rPr>
        <w:t>3</w:t>
      </w:r>
    </w:p>
    <w:p>
      <w:pPr>
        <w:spacing w:before="160" w:after="80" w:line="288" w:lineRule="auto"/>
      </w:pPr>
      <w:r>
        <w:rPr>
          <w:rFonts w:ascii="Calibri" w:hAnsi="Calibri" w:eastAsia="Microsoft YaHei"/>
          <w:b/>
          <w:color w:val="000000"/>
          <w:sz w:val="24"/>
        </w:rPr>
        <w:t>思路拆解</w:t>
      </w:r>
    </w:p>
    <w:p>
      <w:pPr>
        <w:pStyle w:val="ListNumber"/>
        <w:spacing w:after="80" w:line="300" w:lineRule="auto"/>
        <w:ind w:left="540" w:hanging="271"/>
      </w:pPr>
      <w:r>
        <w:rPr>
          <w:rFonts w:ascii="Calibri" w:hAnsi="Calibri" w:eastAsia="Microsoft YaHei"/>
          <w:color w:val="000000"/>
          <w:sz w:val="21"/>
        </w:rPr>
        <w:t>双重循环扫描所有格子，遇到尚未访问过的 '.'，说明发现了一个新的连通块。</w:t>
      </w:r>
    </w:p>
    <w:p>
      <w:pPr>
        <w:pStyle w:val="ListNumber"/>
        <w:spacing w:after="80" w:line="300" w:lineRule="auto"/>
        <w:ind w:left="540" w:hanging="271"/>
      </w:pPr>
      <w:r>
        <w:rPr>
          <w:rFonts w:ascii="Calibri" w:hAnsi="Calibri" w:eastAsia="Microsoft YaHei"/>
          <w:color w:val="000000"/>
          <w:sz w:val="21"/>
        </w:rPr>
        <w:t>答案加 1，然后从这个格子开始 DFS，把这一整块所有 '.' 都标记为已访问。</w:t>
      </w:r>
    </w:p>
    <w:p>
      <w:pPr>
        <w:pStyle w:val="ListNumber"/>
        <w:spacing w:after="80" w:line="300" w:lineRule="auto"/>
        <w:ind w:left="540" w:hanging="271"/>
      </w:pPr>
      <w:r>
        <w:rPr>
          <w:rFonts w:ascii="Calibri" w:hAnsi="Calibri" w:eastAsia="Microsoft YaHei"/>
          <w:color w:val="000000"/>
          <w:sz w:val="21"/>
        </w:rPr>
        <w:t>后面扫描到同一块里的其他格子时，因为已经访问过，就不会重复计数。</w:t>
      </w:r>
    </w:p>
    <w:p>
      <w:pPr>
        <w:pStyle w:val="ListNumber"/>
        <w:spacing w:after="80" w:line="300" w:lineRule="auto"/>
        <w:ind w:left="540" w:hanging="271"/>
      </w:pPr>
      <w:r>
        <w:rPr>
          <w:rFonts w:ascii="Calibri" w:hAnsi="Calibri" w:eastAsia="Microsoft YaHei"/>
          <w:color w:val="000000"/>
          <w:sz w:val="21"/>
        </w:rPr>
        <w:t>样例中左上角是一块，右上角是一块，下方连接起来的是一块，所以答案为 3。</w:t>
      </w:r>
    </w:p>
    <w:p>
      <w:pPr>
        <w:spacing w:before="160" w:after="80" w:line="288" w:lineRule="auto"/>
      </w:pPr>
      <w:r>
        <w:rPr>
          <w:rFonts w:ascii="Calibri" w:hAnsi="Calibri" w:eastAsia="Microsoft YaHei"/>
          <w:b/>
          <w:color w:val="000000"/>
          <w:sz w:val="24"/>
        </w:rPr>
        <w:t>易错点</w:t>
      </w:r>
    </w:p>
    <w:p>
      <w:pPr>
        <w:pStyle w:val="ListBullet"/>
        <w:spacing w:after="80" w:line="300" w:lineRule="auto"/>
        <w:ind w:left="540" w:hanging="271"/>
      </w:pPr>
      <w:r>
        <w:rPr>
          <w:rFonts w:ascii="Calibri" w:hAnsi="Calibri" w:eastAsia="Microsoft YaHei"/>
          <w:color w:val="000000"/>
          <w:sz w:val="21"/>
        </w:rPr>
        <w:t>答案加 1 的位置在 DFS 启动前，不是在 DFS 每访问一个格子时。</w:t>
      </w:r>
    </w:p>
    <w:p>
      <w:pPr>
        <w:pStyle w:val="ListBullet"/>
        <w:spacing w:after="80" w:line="300" w:lineRule="auto"/>
        <w:ind w:left="540" w:hanging="271"/>
      </w:pPr>
      <w:r>
        <w:rPr>
          <w:rFonts w:ascii="Calibri" w:hAnsi="Calibri" w:eastAsia="Microsoft YaHei"/>
          <w:color w:val="000000"/>
          <w:sz w:val="21"/>
        </w:rPr>
        <w:t>越界判断必须在访问 g[nx][ny] 或 vis[nx][ny] 之前。</w:t>
      </w:r>
    </w:p>
    <w:p>
      <w:pPr>
        <w:pStyle w:val="ListBullet"/>
        <w:spacing w:after="80" w:line="300" w:lineRule="auto"/>
        <w:ind w:left="540" w:hanging="271"/>
      </w:pPr>
      <w:r>
        <w:rPr>
          <w:rFonts w:ascii="Calibri" w:hAnsi="Calibri" w:eastAsia="Microsoft YaHei"/>
          <w:color w:val="000000"/>
          <w:sz w:val="21"/>
        </w:rPr>
        <w:t>如果题目说八方向连通，需要把方向数组改成 8 个方向。</w:t>
      </w:r>
    </w:p>
    <w:p>
      <w:pPr>
        <w:spacing w:before="360" w:after="160" w:line="288" w:lineRule="auto"/>
      </w:pPr>
      <w:r>
        <w:rPr>
          <w:rFonts w:ascii="Calibri" w:hAnsi="Calibri" w:eastAsia="Microsoft YaHei"/>
          <w:b/>
          <w:color w:val="000000"/>
          <w:sz w:val="32"/>
        </w:rPr>
        <w:t>2. BFS：广度优先搜索</w:t>
      </w:r>
    </w:p>
    <w:p>
      <w:pPr>
        <w:spacing w:before="0" w:after="120" w:line="300" w:lineRule="auto"/>
      </w:pPr>
      <w:r>
        <w:rPr>
          <w:rFonts w:ascii="Calibri" w:hAnsi="Calibri" w:eastAsia="Microsoft YaHei"/>
          <w:b w:val="0"/>
          <w:i w:val="0"/>
          <w:color w:val="000000"/>
          <w:sz w:val="22"/>
        </w:rPr>
        <w:t>BFS 的直观理解是“一层一层向外扩散”。起点是第 0 层，离起点一步的点是第 1 层，离起点两步的点是第 2 层。队列保证了先到达的近距离点先被处理。</w:t>
      </w:r>
    </w:p>
    <w:p>
      <w:pPr>
        <w:spacing w:before="0" w:after="120" w:line="300" w:lineRule="auto"/>
      </w:pPr>
      <w:r>
        <w:rPr>
          <w:rFonts w:ascii="Calibri" w:hAnsi="Calibri" w:eastAsia="Microsoft YaHei"/>
          <w:b w:val="0"/>
          <w:i w:val="0"/>
          <w:color w:val="000000"/>
          <w:sz w:val="22"/>
        </w:rPr>
        <w:t>当每条边或每次移动的代价都一样时，BFS 第一次到达某个点时的距离就是最短距离。所以迷宫最少步数、无权图最短路、最少操作次数，优先考虑 BFS。</w:t>
      </w:r>
    </w:p>
    <w:p>
      <w:pPr>
        <w:spacing w:before="160" w:after="80" w:line="288" w:lineRule="auto"/>
      </w:pPr>
      <w:r>
        <w:rPr>
          <w:rFonts w:ascii="Calibri" w:hAnsi="Calibri" w:eastAsia="Microsoft YaHei"/>
          <w:b/>
          <w:color w:val="000000"/>
          <w:sz w:val="24"/>
        </w:rPr>
        <w:t>常见题型</w:t>
      </w:r>
    </w:p>
    <w:p>
      <w:pPr>
        <w:pStyle w:val="ListBullet"/>
        <w:spacing w:after="80" w:line="300" w:lineRule="auto"/>
        <w:ind w:left="540" w:hanging="271"/>
      </w:pPr>
      <w:r>
        <w:rPr>
          <w:rFonts w:ascii="Calibri" w:hAnsi="Calibri" w:eastAsia="Microsoft YaHei"/>
          <w:color w:val="000000"/>
          <w:sz w:val="21"/>
        </w:rPr>
        <w:t>迷宫从 S 到 T 的最少步数。</w:t>
      </w:r>
    </w:p>
    <w:p>
      <w:pPr>
        <w:pStyle w:val="ListBullet"/>
        <w:spacing w:after="80" w:line="300" w:lineRule="auto"/>
        <w:ind w:left="540" w:hanging="271"/>
      </w:pPr>
      <w:r>
        <w:rPr>
          <w:rFonts w:ascii="Calibri" w:hAnsi="Calibri" w:eastAsia="Microsoft YaHei"/>
          <w:color w:val="000000"/>
          <w:sz w:val="21"/>
        </w:rPr>
        <w:t>无权图从 1 号点到所有点的最短距离。</w:t>
      </w:r>
    </w:p>
    <w:p>
      <w:pPr>
        <w:pStyle w:val="ListBullet"/>
        <w:spacing w:after="80" w:line="300" w:lineRule="auto"/>
        <w:ind w:left="540" w:hanging="271"/>
      </w:pPr>
      <w:r>
        <w:rPr>
          <w:rFonts w:ascii="Calibri" w:hAnsi="Calibri" w:eastAsia="Microsoft YaHei"/>
          <w:color w:val="000000"/>
          <w:sz w:val="21"/>
        </w:rPr>
        <w:t>最少几次操作能把一个状态变成目标状态。</w:t>
      </w:r>
    </w:p>
    <w:p>
      <w:pPr>
        <w:pStyle w:val="ListBullet"/>
        <w:spacing w:after="80" w:line="300" w:lineRule="auto"/>
        <w:ind w:left="540" w:hanging="271"/>
      </w:pPr>
      <w:r>
        <w:rPr>
          <w:rFonts w:ascii="Calibri" w:hAnsi="Calibri" w:eastAsia="Microsoft YaHei"/>
          <w:color w:val="000000"/>
          <w:sz w:val="21"/>
        </w:rPr>
        <w:t>多起点同时扩散，例如多个火源或多个起点。</w:t>
      </w:r>
    </w:p>
    <w:p>
      <w:pPr>
        <w:spacing w:before="240" w:after="100" w:line="288" w:lineRule="auto"/>
      </w:pPr>
      <w:r>
        <w:rPr>
          <w:rFonts w:ascii="Calibri" w:hAnsi="Calibri" w:eastAsia="Microsoft YaHei"/>
          <w:b/>
          <w:color w:val="000000"/>
          <w:sz w:val="26"/>
        </w:rPr>
        <w:t>C++98 板子：网格 BFS 最短路</w:t>
      </w:r>
    </w:p>
    <w:p>
      <w:pPr>
        <w:spacing w:before="0" w:after="0" w:line="240" w:lineRule="auto"/>
        <w:ind w:left="173"/>
      </w:pPr>
      <w:r>
        <w:rPr>
          <w:rFonts w:ascii="Consolas" w:hAnsi="Consolas" w:eastAsia="Microsoft YaHei"/>
          <w:color w:val="000000"/>
          <w:sz w:val="16"/>
        </w:rPr>
        <w:t>const int MAXN = 105;</w:t>
      </w:r>
    </w:p>
    <w:p>
      <w:pPr>
        <w:spacing w:before="0" w:after="0" w:line="240" w:lineRule="auto"/>
        <w:ind w:left="173"/>
      </w:pPr>
      <w:r>
        <w:rPr>
          <w:rFonts w:ascii="Consolas" w:hAnsi="Consolas" w:eastAsia="Microsoft YaHei"/>
          <w:color w:val="000000"/>
          <w:sz w:val="16"/>
        </w:rPr>
        <w:t>int n, m;</w:t>
      </w:r>
    </w:p>
    <w:p>
      <w:pPr>
        <w:spacing w:before="0" w:after="0" w:line="240" w:lineRule="auto"/>
        <w:ind w:left="173"/>
      </w:pPr>
      <w:r>
        <w:rPr>
          <w:rFonts w:ascii="Consolas" w:hAnsi="Consolas" w:eastAsia="Microsoft YaHei"/>
          <w:color w:val="000000"/>
          <w:sz w:val="16"/>
        </w:rPr>
        <w:t>char g[MAXN][MAXN];</w:t>
      </w:r>
    </w:p>
    <w:p>
      <w:pPr>
        <w:spacing w:before="0" w:after="0" w:line="240" w:lineRule="auto"/>
        <w:ind w:left="173"/>
      </w:pPr>
      <w:r>
        <w:rPr>
          <w:rFonts w:ascii="Consolas" w:hAnsi="Consolas" w:eastAsia="Microsoft YaHei"/>
          <w:color w:val="000000"/>
          <w:sz w:val="16"/>
        </w:rPr>
        <w:t>int dista[MAXN][MAXN];</w:t>
      </w:r>
    </w:p>
    <w:p>
      <w:pPr>
        <w:spacing w:before="0" w:after="0" w:line="240" w:lineRule="auto"/>
        <w:ind w:left="173"/>
      </w:pPr>
      <w:r>
        <w:rPr>
          <w:rFonts w:ascii="Consolas" w:hAnsi="Consolas" w:eastAsia="Microsoft YaHei"/>
          <w:color w:val="000000"/>
          <w:sz w:val="16"/>
        </w:rPr>
        <w:t>int dx[4] = {-1, 1, 0, 0};</w:t>
      </w:r>
    </w:p>
    <w:p>
      <w:pPr>
        <w:spacing w:before="0" w:after="0" w:line="240" w:lineRule="auto"/>
        <w:ind w:left="173"/>
      </w:pPr>
      <w:r>
        <w:rPr>
          <w:rFonts w:ascii="Consolas" w:hAnsi="Consolas" w:eastAsia="Microsoft YaHei"/>
          <w:color w:val="000000"/>
          <w:sz w:val="16"/>
        </w:rPr>
        <w:t>int dy[4] = {0, 0, -1, 1};</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int bfs(int sx, int sy, int tx, int ty) {</w:t>
      </w:r>
    </w:p>
    <w:p>
      <w:pPr>
        <w:spacing w:before="0" w:after="0" w:line="240" w:lineRule="auto"/>
        <w:ind w:left="173"/>
      </w:pPr>
      <w:r>
        <w:rPr>
          <w:rFonts w:ascii="Consolas" w:hAnsi="Consolas" w:eastAsia="Microsoft YaHei"/>
          <w:color w:val="000000"/>
          <w:sz w:val="16"/>
        </w:rPr>
        <w:t xml:space="preserve">    queue&lt; pair&lt;int, int&gt; &gt; q;</w:t>
      </w:r>
    </w:p>
    <w:p>
      <w:pPr>
        <w:spacing w:before="0" w:after="0" w:line="240" w:lineRule="auto"/>
        <w:ind w:left="173"/>
      </w:pPr>
      <w:r>
        <w:rPr>
          <w:rFonts w:ascii="Consolas" w:hAnsi="Consolas" w:eastAsia="Microsoft YaHei"/>
          <w:color w:val="000000"/>
          <w:sz w:val="16"/>
        </w:rPr>
        <w:t xml:space="preserve">    memset(dista, -1, sizeof(dista));</w:t>
      </w:r>
    </w:p>
    <w:p>
      <w:pPr>
        <w:spacing w:before="0" w:after="0" w:line="240" w:lineRule="auto"/>
        <w:ind w:left="173"/>
      </w:pPr>
      <w:r>
        <w:rPr>
          <w:rFonts w:ascii="Consolas" w:hAnsi="Consolas" w:eastAsia="Microsoft YaHei"/>
          <w:color w:val="000000"/>
          <w:sz w:val="16"/>
        </w:rPr>
        <w:t xml:space="preserve">    dista[sx][sy] = 0;</w:t>
      </w:r>
    </w:p>
    <w:p>
      <w:pPr>
        <w:spacing w:before="0" w:after="0" w:line="240" w:lineRule="auto"/>
        <w:ind w:left="173"/>
      </w:pPr>
      <w:r>
        <w:rPr>
          <w:rFonts w:ascii="Consolas" w:hAnsi="Consolas" w:eastAsia="Microsoft YaHei"/>
          <w:color w:val="000000"/>
          <w:sz w:val="16"/>
        </w:rPr>
        <w:t xml:space="preserve">    q.push(make_pair(sx, sy));</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 xml:space="preserve">    while (!q.empty()) {</w:t>
      </w:r>
    </w:p>
    <w:p>
      <w:pPr>
        <w:spacing w:before="0" w:after="0" w:line="240" w:lineRule="auto"/>
        <w:ind w:left="173"/>
      </w:pPr>
      <w:r>
        <w:rPr>
          <w:rFonts w:ascii="Consolas" w:hAnsi="Consolas" w:eastAsia="Microsoft YaHei"/>
          <w:color w:val="000000"/>
          <w:sz w:val="16"/>
        </w:rPr>
        <w:t xml:space="preserve">        pair&lt;int, int&gt; cur = q.front();</w:t>
      </w:r>
    </w:p>
    <w:p>
      <w:pPr>
        <w:spacing w:before="0" w:after="0" w:line="240" w:lineRule="auto"/>
        <w:ind w:left="173"/>
      </w:pPr>
      <w:r>
        <w:rPr>
          <w:rFonts w:ascii="Consolas" w:hAnsi="Consolas" w:eastAsia="Microsoft YaHei"/>
          <w:color w:val="000000"/>
          <w:sz w:val="16"/>
        </w:rPr>
        <w:t xml:space="preserve">        q.pop();</w:t>
      </w:r>
    </w:p>
    <w:p>
      <w:pPr>
        <w:spacing w:before="0" w:after="0" w:line="240" w:lineRule="auto"/>
        <w:ind w:left="173"/>
      </w:pPr>
      <w:r>
        <w:rPr>
          <w:rFonts w:ascii="Consolas" w:hAnsi="Consolas" w:eastAsia="Microsoft YaHei"/>
          <w:color w:val="000000"/>
          <w:sz w:val="16"/>
        </w:rPr>
        <w:t xml:space="preserve">        int x = cur.first, y = cur.second;</w:t>
      </w:r>
    </w:p>
    <w:p>
      <w:pPr>
        <w:spacing w:before="0" w:after="0" w:line="240" w:lineRule="auto"/>
        <w:ind w:left="173"/>
      </w:pPr>
      <w:r>
        <w:rPr>
          <w:rFonts w:ascii="Consolas" w:hAnsi="Consolas" w:eastAsia="Microsoft YaHei"/>
          <w:color w:val="000000"/>
          <w:sz w:val="16"/>
        </w:rPr>
        <w:t xml:space="preserve">        if (x == tx &amp;&amp; y == ty) return dista[x][y];</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 xml:space="preserve">        for (int k = 0; k &lt; 4; ++k) {</w:t>
      </w:r>
    </w:p>
    <w:p>
      <w:pPr>
        <w:spacing w:before="0" w:after="0" w:line="240" w:lineRule="auto"/>
        <w:ind w:left="173"/>
      </w:pPr>
      <w:r>
        <w:rPr>
          <w:rFonts w:ascii="Consolas" w:hAnsi="Consolas" w:eastAsia="Microsoft YaHei"/>
          <w:color w:val="000000"/>
          <w:sz w:val="16"/>
        </w:rPr>
        <w:t xml:space="preserve">            int nx = x + dx[k], ny = y + dy[k];</w:t>
      </w:r>
    </w:p>
    <w:p>
      <w:pPr>
        <w:spacing w:before="0" w:after="0" w:line="240" w:lineRule="auto"/>
        <w:ind w:left="173"/>
      </w:pPr>
      <w:r>
        <w:rPr>
          <w:rFonts w:ascii="Consolas" w:hAnsi="Consolas" w:eastAsia="Microsoft YaHei"/>
          <w:color w:val="000000"/>
          <w:sz w:val="16"/>
        </w:rPr>
        <w:t xml:space="preserve">            if (nx &lt; 0 || nx &gt;= n || ny &lt; 0 || ny &gt;= m) continue;</w:t>
      </w:r>
    </w:p>
    <w:p>
      <w:pPr>
        <w:spacing w:before="0" w:after="0" w:line="240" w:lineRule="auto"/>
        <w:ind w:left="173"/>
      </w:pPr>
      <w:r>
        <w:rPr>
          <w:rFonts w:ascii="Consolas" w:hAnsi="Consolas" w:eastAsia="Microsoft YaHei"/>
          <w:color w:val="000000"/>
          <w:sz w:val="16"/>
        </w:rPr>
        <w:t xml:space="preserve">            if (g[nx][ny] == '#' || dista[nx][ny] != -1) continue;</w:t>
      </w:r>
    </w:p>
    <w:p>
      <w:pPr>
        <w:spacing w:before="0" w:after="0" w:line="240" w:lineRule="auto"/>
        <w:ind w:left="173"/>
      </w:pPr>
      <w:r>
        <w:rPr>
          <w:rFonts w:ascii="Consolas" w:hAnsi="Consolas" w:eastAsia="Microsoft YaHei"/>
          <w:color w:val="000000"/>
          <w:sz w:val="16"/>
        </w:rPr>
        <w:t xml:space="preserve">            dista[nx][ny] = dista[x][y] + 1;</w:t>
      </w:r>
    </w:p>
    <w:p>
      <w:pPr>
        <w:spacing w:before="0" w:after="0" w:line="240" w:lineRule="auto"/>
        <w:ind w:left="173"/>
      </w:pPr>
      <w:r>
        <w:rPr>
          <w:rFonts w:ascii="Consolas" w:hAnsi="Consolas" w:eastAsia="Microsoft YaHei"/>
          <w:color w:val="000000"/>
          <w:sz w:val="16"/>
        </w:rPr>
        <w:t xml:space="preserve">            q.push(make_pair(nx, ny));</w:t>
      </w:r>
    </w:p>
    <w:p>
      <w:pPr>
        <w:spacing w:before="0" w:after="0" w:line="240" w:lineRule="auto"/>
        <w:ind w:left="173"/>
      </w:pPr>
      <w:r>
        <w:rPr>
          <w:rFonts w:ascii="Consolas" w:hAnsi="Consolas" w:eastAsia="Microsoft YaHei"/>
          <w:color w:val="000000"/>
          <w:sz w:val="16"/>
        </w:rPr>
        <w:t xml:space="preserve">        }</w:t>
      </w:r>
    </w:p>
    <w:p>
      <w:pPr>
        <w:spacing w:before="0" w:after="0" w:line="240" w:lineRule="auto"/>
        <w:ind w:left="173"/>
      </w:pPr>
      <w:r>
        <w:rPr>
          <w:rFonts w:ascii="Consolas" w:hAnsi="Consolas" w:eastAsia="Microsoft YaHei"/>
          <w:color w:val="000000"/>
          <w:sz w:val="16"/>
        </w:rPr>
        <w:t xml:space="preserve">    }</w:t>
      </w:r>
    </w:p>
    <w:p>
      <w:pPr>
        <w:spacing w:before="0" w:after="0" w:line="240" w:lineRule="auto"/>
        <w:ind w:left="173"/>
      </w:pPr>
      <w:r>
        <w:rPr>
          <w:rFonts w:ascii="Consolas" w:hAnsi="Consolas" w:eastAsia="Microsoft YaHei"/>
          <w:color w:val="000000"/>
          <w:sz w:val="16"/>
        </w:rPr>
        <w:t xml:space="preserve">    return -1;</w:t>
      </w:r>
    </w:p>
    <w:p>
      <w:pPr>
        <w:spacing w:before="0" w:after="0" w:line="240" w:lineRule="auto"/>
        <w:ind w:left="173"/>
      </w:pPr>
      <w:r>
        <w:rPr>
          <w:rFonts w:ascii="Consolas" w:hAnsi="Consolas" w:eastAsia="Microsoft YaHei"/>
          <w:color w:val="000000"/>
          <w:sz w:val="16"/>
        </w:rPr>
        <w:t>}</w:t>
      </w:r>
    </w:p>
    <w:p>
      <w:pPr>
        <w:spacing w:before="0" w:after="100" w:line="300" w:lineRule="auto"/>
      </w:pPr>
    </w:p>
    <w:p>
      <w:pPr>
        <w:spacing w:before="240" w:after="100" w:line="288" w:lineRule="auto"/>
      </w:pPr>
      <w:r>
        <w:rPr>
          <w:rFonts w:ascii="Calibri" w:hAnsi="Calibri" w:eastAsia="Microsoft YaHei"/>
          <w:b/>
          <w:color w:val="000000"/>
          <w:sz w:val="26"/>
        </w:rPr>
        <w:t>典型例题精讲：迷宫最短步数</w:t>
      </w:r>
    </w:p>
    <w:p>
      <w:pPr>
        <w:spacing w:after="80" w:line="300" w:lineRule="auto"/>
      </w:pPr>
      <w:r>
        <w:rPr>
          <w:rFonts w:ascii="Calibri" w:hAnsi="Calibri" w:eastAsia="Microsoft YaHei"/>
          <w:b/>
          <w:color w:val="000000"/>
          <w:sz w:val="21"/>
        </w:rPr>
        <w:t>题意：</w:t>
      </w:r>
      <w:r>
        <w:rPr>
          <w:rFonts w:ascii="Calibri" w:hAnsi="Calibri" w:eastAsia="Microsoft YaHei"/>
          <w:color w:val="000000"/>
          <w:sz w:val="21"/>
        </w:rPr>
        <w:t>给 4 x 4 迷宫，S 是起点，T 是终点，# 是墙。每次上下左右走一步，求最少步数。</w:t>
      </w:r>
    </w:p>
    <w:p>
      <w:pPr>
        <w:spacing w:after="80" w:line="300" w:lineRule="auto"/>
      </w:pPr>
      <w:r>
        <w:rPr>
          <w:rFonts w:ascii="Calibri" w:hAnsi="Calibri" w:eastAsia="Microsoft YaHei"/>
          <w:b/>
          <w:color w:val="000000"/>
          <w:sz w:val="21"/>
        </w:rPr>
        <w:t>样例输入：</w:t>
      </w:r>
      <w:r>
        <w:rPr>
          <w:rFonts w:ascii="Calibri" w:hAnsi="Calibri" w:eastAsia="Microsoft YaHei"/>
          <w:color w:val="000000"/>
          <w:sz w:val="21"/>
        </w:rPr>
        <w:t>4 4 / S... / ##.. / ...# / ..T.</w:t>
      </w:r>
    </w:p>
    <w:p>
      <w:pPr>
        <w:spacing w:after="80" w:line="300" w:lineRule="auto"/>
      </w:pPr>
      <w:r>
        <w:rPr>
          <w:rFonts w:ascii="Calibri" w:hAnsi="Calibri" w:eastAsia="Microsoft YaHei"/>
          <w:b/>
          <w:color w:val="000000"/>
          <w:sz w:val="21"/>
        </w:rPr>
        <w:t>样例输出：</w:t>
      </w:r>
      <w:r>
        <w:rPr>
          <w:rFonts w:ascii="Calibri" w:hAnsi="Calibri" w:eastAsia="Microsoft YaHei"/>
          <w:color w:val="000000"/>
          <w:sz w:val="21"/>
        </w:rPr>
        <w:t>5</w:t>
      </w:r>
    </w:p>
    <w:p>
      <w:pPr>
        <w:spacing w:before="160" w:after="80" w:line="288" w:lineRule="auto"/>
      </w:pPr>
      <w:r>
        <w:rPr>
          <w:rFonts w:ascii="Calibri" w:hAnsi="Calibri" w:eastAsia="Microsoft YaHei"/>
          <w:b/>
          <w:color w:val="000000"/>
          <w:sz w:val="24"/>
        </w:rPr>
        <w:t>思路拆解</w:t>
      </w:r>
    </w:p>
    <w:p>
      <w:pPr>
        <w:pStyle w:val="ListNumber"/>
        <w:spacing w:after="80" w:line="300" w:lineRule="auto"/>
        <w:ind w:left="540" w:hanging="271"/>
      </w:pPr>
      <w:r>
        <w:rPr>
          <w:rFonts w:ascii="Calibri" w:hAnsi="Calibri" w:eastAsia="Microsoft YaHei"/>
          <w:color w:val="000000"/>
          <w:sz w:val="21"/>
        </w:rPr>
        <w:t>题目问最少步数，每一步代价都是 1，所以用 BFS。</w:t>
      </w:r>
    </w:p>
    <w:p>
      <w:pPr>
        <w:pStyle w:val="ListNumber"/>
        <w:spacing w:after="80" w:line="300" w:lineRule="auto"/>
        <w:ind w:left="540" w:hanging="271"/>
      </w:pPr>
      <w:r>
        <w:rPr>
          <w:rFonts w:ascii="Calibri" w:hAnsi="Calibri" w:eastAsia="Microsoft YaHei"/>
          <w:color w:val="000000"/>
          <w:sz w:val="21"/>
        </w:rPr>
        <w:t>把 S 的距离设为 0 并入队。每弹出一个格子，就尝试扩展上下左右四个方向。</w:t>
      </w:r>
    </w:p>
    <w:p>
      <w:pPr>
        <w:pStyle w:val="ListNumber"/>
        <w:spacing w:after="80" w:line="300" w:lineRule="auto"/>
        <w:ind w:left="540" w:hanging="271"/>
      </w:pPr>
      <w:r>
        <w:rPr>
          <w:rFonts w:ascii="Calibri" w:hAnsi="Calibri" w:eastAsia="Microsoft YaHei"/>
          <w:color w:val="000000"/>
          <w:sz w:val="21"/>
        </w:rPr>
        <w:t>第一次走到 T 时返回 dist[T]。样例中路径可为 S -&gt; 右 -&gt; 右 -&gt; 下 -&gt; 下 -&gt; 下，到 T 共 5 步。</w:t>
      </w:r>
    </w:p>
    <w:p>
      <w:pPr>
        <w:pStyle w:val="ListNumber"/>
        <w:spacing w:after="80" w:line="300" w:lineRule="auto"/>
        <w:ind w:left="540" w:hanging="271"/>
      </w:pPr>
      <w:r>
        <w:rPr>
          <w:rFonts w:ascii="Calibri" w:hAnsi="Calibri" w:eastAsia="Microsoft YaHei"/>
          <w:color w:val="000000"/>
          <w:sz w:val="21"/>
        </w:rPr>
        <w:t>如果队列空了还没到 T，说明不可达，返回 -1。</w:t>
      </w:r>
    </w:p>
    <w:p>
      <w:pPr>
        <w:spacing w:before="160" w:after="80" w:line="288" w:lineRule="auto"/>
      </w:pPr>
      <w:r>
        <w:rPr>
          <w:rFonts w:ascii="Calibri" w:hAnsi="Calibri" w:eastAsia="Microsoft YaHei"/>
          <w:b/>
          <w:color w:val="000000"/>
          <w:sz w:val="24"/>
        </w:rPr>
        <w:t>易错点</w:t>
      </w:r>
    </w:p>
    <w:p>
      <w:pPr>
        <w:pStyle w:val="ListBullet"/>
        <w:spacing w:after="80" w:line="300" w:lineRule="auto"/>
        <w:ind w:left="540" w:hanging="271"/>
      </w:pPr>
      <w:r>
        <w:rPr>
          <w:rFonts w:ascii="Calibri" w:hAnsi="Calibri" w:eastAsia="Microsoft YaHei"/>
          <w:color w:val="000000"/>
          <w:sz w:val="21"/>
        </w:rPr>
        <w:t>BFS 入队时就要设置 dist，避免同一个点重复入队。</w:t>
      </w:r>
    </w:p>
    <w:p>
      <w:pPr>
        <w:pStyle w:val="ListBullet"/>
        <w:spacing w:after="80" w:line="300" w:lineRule="auto"/>
        <w:ind w:left="540" w:hanging="271"/>
      </w:pPr>
      <w:r>
        <w:rPr>
          <w:rFonts w:ascii="Calibri" w:hAnsi="Calibri" w:eastAsia="Microsoft YaHei"/>
          <w:color w:val="000000"/>
          <w:sz w:val="21"/>
        </w:rPr>
        <w:t>dist 数组既保存距离，也可以当 visited 使用。</w:t>
      </w:r>
    </w:p>
    <w:p>
      <w:pPr>
        <w:pStyle w:val="ListBullet"/>
        <w:spacing w:after="80" w:line="300" w:lineRule="auto"/>
        <w:ind w:left="540" w:hanging="271"/>
      </w:pPr>
      <w:r>
        <w:rPr>
          <w:rFonts w:ascii="Calibri" w:hAnsi="Calibri" w:eastAsia="Microsoft YaHei"/>
          <w:color w:val="000000"/>
          <w:sz w:val="21"/>
        </w:rPr>
        <w:t>有边权时普通 BFS 不再适用。</w:t>
      </w:r>
    </w:p>
    <w:p>
      <w:pPr>
        <w:spacing w:before="360" w:after="160" w:line="288" w:lineRule="auto"/>
      </w:pPr>
      <w:r>
        <w:rPr>
          <w:rFonts w:ascii="Calibri" w:hAnsi="Calibri" w:eastAsia="Microsoft YaHei"/>
          <w:b/>
          <w:color w:val="000000"/>
          <w:sz w:val="32"/>
        </w:rPr>
        <w:t>3. 二分查找</w:t>
      </w:r>
    </w:p>
    <w:p>
      <w:pPr>
        <w:spacing w:before="0" w:after="120" w:line="300" w:lineRule="auto"/>
      </w:pPr>
      <w:r>
        <w:rPr>
          <w:rFonts w:ascii="Calibri" w:hAnsi="Calibri" w:eastAsia="Microsoft YaHei"/>
          <w:b w:val="0"/>
          <w:i w:val="0"/>
          <w:color w:val="000000"/>
          <w:sz w:val="22"/>
        </w:rPr>
        <w:t>二分查找的本质是利用单调性，每次用中点排除一半范围。它不只可以在有序数组中找数，也可以在答案空间中找“最小可行值”或“最大可行值”。</w:t>
      </w:r>
    </w:p>
    <w:p>
      <w:pPr>
        <w:spacing w:before="0" w:after="120" w:line="300" w:lineRule="auto"/>
      </w:pPr>
      <w:r>
        <w:rPr>
          <w:rFonts w:ascii="Calibri" w:hAnsi="Calibri" w:eastAsia="Microsoft YaHei"/>
          <w:b w:val="0"/>
          <w:i w:val="0"/>
          <w:color w:val="000000"/>
          <w:sz w:val="22"/>
        </w:rPr>
        <w:t>期末最常见的是 lower_bound 和 upper_bound。lower_bound 找第一个 &gt;= x 的位置，upper_bound 找第一个 &gt; x 的位置，两者相减就是 x 的出现次数。</w:t>
      </w:r>
    </w:p>
    <w:p>
      <w:pPr>
        <w:spacing w:before="160" w:after="80" w:line="288" w:lineRule="auto"/>
      </w:pPr>
      <w:r>
        <w:rPr>
          <w:rFonts w:ascii="Calibri" w:hAnsi="Calibri" w:eastAsia="Microsoft YaHei"/>
          <w:b/>
          <w:color w:val="000000"/>
          <w:sz w:val="24"/>
        </w:rPr>
        <w:t>常见题型</w:t>
      </w:r>
    </w:p>
    <w:p>
      <w:pPr>
        <w:pStyle w:val="ListBullet"/>
        <w:spacing w:after="80" w:line="300" w:lineRule="auto"/>
        <w:ind w:left="540" w:hanging="271"/>
      </w:pPr>
      <w:r>
        <w:rPr>
          <w:rFonts w:ascii="Calibri" w:hAnsi="Calibri" w:eastAsia="Microsoft YaHei"/>
          <w:color w:val="000000"/>
          <w:sz w:val="21"/>
        </w:rPr>
        <w:t>在有序数组中找某个数第一次出现的位置。</w:t>
      </w:r>
    </w:p>
    <w:p>
      <w:pPr>
        <w:pStyle w:val="ListBullet"/>
        <w:spacing w:after="80" w:line="300" w:lineRule="auto"/>
        <w:ind w:left="540" w:hanging="271"/>
      </w:pPr>
      <w:r>
        <w:rPr>
          <w:rFonts w:ascii="Calibri" w:hAnsi="Calibri" w:eastAsia="Microsoft YaHei"/>
          <w:color w:val="000000"/>
          <w:sz w:val="21"/>
        </w:rPr>
        <w:t>统计有序数组中某个数出现了多少次。</w:t>
      </w:r>
    </w:p>
    <w:p>
      <w:pPr>
        <w:pStyle w:val="ListBullet"/>
        <w:spacing w:after="80" w:line="300" w:lineRule="auto"/>
        <w:ind w:left="540" w:hanging="271"/>
      </w:pPr>
      <w:r>
        <w:rPr>
          <w:rFonts w:ascii="Calibri" w:hAnsi="Calibri" w:eastAsia="Microsoft YaHei"/>
          <w:color w:val="000000"/>
          <w:sz w:val="21"/>
        </w:rPr>
        <w:t>找第一个大于等于 x 或第一个大于 x 的位置。</w:t>
      </w:r>
    </w:p>
    <w:p>
      <w:pPr>
        <w:pStyle w:val="ListBullet"/>
        <w:spacing w:after="80" w:line="300" w:lineRule="auto"/>
        <w:ind w:left="540" w:hanging="271"/>
      </w:pPr>
      <w:r>
        <w:rPr>
          <w:rFonts w:ascii="Calibri" w:hAnsi="Calibri" w:eastAsia="Microsoft YaHei"/>
          <w:color w:val="000000"/>
          <w:sz w:val="21"/>
        </w:rPr>
        <w:t>答案具有单调性时，二分答案。</w:t>
      </w:r>
    </w:p>
    <w:p>
      <w:pPr>
        <w:spacing w:before="240" w:after="100" w:line="288" w:lineRule="auto"/>
      </w:pPr>
      <w:r>
        <w:rPr>
          <w:rFonts w:ascii="Calibri" w:hAnsi="Calibri" w:eastAsia="Microsoft YaHei"/>
          <w:b/>
          <w:color w:val="000000"/>
          <w:sz w:val="26"/>
        </w:rPr>
        <w:t>C++98 板子：STL lower_bound / upper_bound</w:t>
      </w:r>
    </w:p>
    <w:p>
      <w:pPr>
        <w:spacing w:before="0" w:after="0" w:line="240" w:lineRule="auto"/>
        <w:ind w:left="173"/>
      </w:pPr>
      <w:r>
        <w:rPr>
          <w:rFonts w:ascii="Consolas" w:hAnsi="Consolas" w:eastAsia="Microsoft YaHei"/>
          <w:color w:val="000000"/>
          <w:sz w:val="16"/>
        </w:rPr>
        <w:t>int a[1005];</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int main() {</w:t>
      </w:r>
    </w:p>
    <w:p>
      <w:pPr>
        <w:spacing w:before="0" w:after="0" w:line="240" w:lineRule="auto"/>
        <w:ind w:left="173"/>
      </w:pPr>
      <w:r>
        <w:rPr>
          <w:rFonts w:ascii="Consolas" w:hAnsi="Consolas" w:eastAsia="Microsoft YaHei"/>
          <w:color w:val="000000"/>
          <w:sz w:val="16"/>
        </w:rPr>
        <w:t xml:space="preserve">    int n, x;</w:t>
      </w:r>
    </w:p>
    <w:p>
      <w:pPr>
        <w:spacing w:before="0" w:after="0" w:line="240" w:lineRule="auto"/>
        <w:ind w:left="173"/>
      </w:pPr>
      <w:r>
        <w:rPr>
          <w:rFonts w:ascii="Consolas" w:hAnsi="Consolas" w:eastAsia="Microsoft YaHei"/>
          <w:color w:val="000000"/>
          <w:sz w:val="16"/>
        </w:rPr>
        <w:t xml:space="preserve">    cin &gt;&gt; n &gt;&gt; x;</w:t>
      </w:r>
    </w:p>
    <w:p>
      <w:pPr>
        <w:spacing w:before="0" w:after="0" w:line="240" w:lineRule="auto"/>
        <w:ind w:left="173"/>
      </w:pPr>
      <w:r>
        <w:rPr>
          <w:rFonts w:ascii="Consolas" w:hAnsi="Consolas" w:eastAsia="Microsoft YaHei"/>
          <w:color w:val="000000"/>
          <w:sz w:val="16"/>
        </w:rPr>
        <w:t xml:space="preserve">    for (int i = 0; i &lt; n; ++i) cin &gt;&gt; a[i];</w:t>
      </w:r>
    </w:p>
    <w:p>
      <w:pPr>
        <w:spacing w:before="0" w:after="0" w:line="240" w:lineRule="auto"/>
        <w:ind w:left="173"/>
      </w:pPr>
      <w:r>
        <w:rPr>
          <w:rFonts w:ascii="Consolas" w:hAnsi="Consolas" w:eastAsia="Microsoft YaHei"/>
          <w:color w:val="000000"/>
          <w:sz w:val="16"/>
        </w:rPr>
        <w:t xml:space="preserve">    sort(a, a + n);</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 xml:space="preserve">    int l = lower_bound(a, a + n, x) - a; // first &gt;= x</w:t>
      </w:r>
    </w:p>
    <w:p>
      <w:pPr>
        <w:spacing w:before="0" w:after="0" w:line="240" w:lineRule="auto"/>
        <w:ind w:left="173"/>
      </w:pPr>
      <w:r>
        <w:rPr>
          <w:rFonts w:ascii="Consolas" w:hAnsi="Consolas" w:eastAsia="Microsoft YaHei"/>
          <w:color w:val="000000"/>
          <w:sz w:val="16"/>
        </w:rPr>
        <w:t xml:space="preserve">    int r = upper_bound(a, a + n, x) - a; // first &gt; x</w:t>
      </w:r>
    </w:p>
    <w:p>
      <w:pPr>
        <w:spacing w:before="0" w:after="0" w:line="240" w:lineRule="auto"/>
        <w:ind w:left="173"/>
      </w:pPr>
      <w:r>
        <w:rPr>
          <w:rFonts w:ascii="Consolas" w:hAnsi="Consolas" w:eastAsia="Microsoft YaHei"/>
          <w:color w:val="000000"/>
          <w:sz w:val="16"/>
        </w:rPr>
        <w:t xml:space="preserve">    cout &lt;&lt; r - l &lt;&lt; endl;</w:t>
      </w:r>
    </w:p>
    <w:p>
      <w:pPr>
        <w:spacing w:before="0" w:after="0" w:line="240" w:lineRule="auto"/>
        <w:ind w:left="173"/>
      </w:pPr>
      <w:r>
        <w:rPr>
          <w:rFonts w:ascii="Consolas" w:hAnsi="Consolas" w:eastAsia="Microsoft YaHei"/>
          <w:color w:val="000000"/>
          <w:sz w:val="16"/>
        </w:rPr>
        <w:t xml:space="preserve">    return 0;</w:t>
      </w:r>
    </w:p>
    <w:p>
      <w:pPr>
        <w:spacing w:before="0" w:after="0" w:line="240" w:lineRule="auto"/>
        <w:ind w:left="173"/>
      </w:pPr>
      <w:r>
        <w:rPr>
          <w:rFonts w:ascii="Consolas" w:hAnsi="Consolas" w:eastAsia="Microsoft YaHei"/>
          <w:color w:val="000000"/>
          <w:sz w:val="16"/>
        </w:rPr>
        <w:t>}</w:t>
      </w:r>
    </w:p>
    <w:p>
      <w:pPr>
        <w:spacing w:before="0" w:after="100" w:line="300" w:lineRule="auto"/>
      </w:pPr>
    </w:p>
    <w:p>
      <w:pPr>
        <w:spacing w:before="240" w:after="100" w:line="288" w:lineRule="auto"/>
      </w:pPr>
      <w:r>
        <w:rPr>
          <w:rFonts w:ascii="Calibri" w:hAnsi="Calibri" w:eastAsia="Microsoft YaHei"/>
          <w:b/>
          <w:color w:val="000000"/>
          <w:sz w:val="26"/>
        </w:rPr>
        <w:t>典型例题精讲：统计数字出现次数</w:t>
      </w:r>
    </w:p>
    <w:p>
      <w:pPr>
        <w:spacing w:after="80" w:line="300" w:lineRule="auto"/>
      </w:pPr>
      <w:r>
        <w:rPr>
          <w:rFonts w:ascii="Calibri" w:hAnsi="Calibri" w:eastAsia="Microsoft YaHei"/>
          <w:b/>
          <w:color w:val="000000"/>
          <w:sz w:val="21"/>
        </w:rPr>
        <w:t>题意：</w:t>
      </w:r>
      <w:r>
        <w:rPr>
          <w:rFonts w:ascii="Calibri" w:hAnsi="Calibri" w:eastAsia="Microsoft YaHei"/>
          <w:color w:val="000000"/>
          <w:sz w:val="21"/>
        </w:rPr>
        <w:t>给数组 1 2 2 2 4 7 9 和 x = 2，求 2 出现了多少次。</w:t>
      </w:r>
    </w:p>
    <w:p>
      <w:pPr>
        <w:spacing w:after="80" w:line="300" w:lineRule="auto"/>
      </w:pPr>
      <w:r>
        <w:rPr>
          <w:rFonts w:ascii="Calibri" w:hAnsi="Calibri" w:eastAsia="Microsoft YaHei"/>
          <w:b/>
          <w:color w:val="000000"/>
          <w:sz w:val="21"/>
        </w:rPr>
        <w:t>样例输入：</w:t>
      </w:r>
      <w:r>
        <w:rPr>
          <w:rFonts w:ascii="Calibri" w:hAnsi="Calibri" w:eastAsia="Microsoft YaHei"/>
          <w:color w:val="000000"/>
          <w:sz w:val="21"/>
        </w:rPr>
        <w:t>7 2 / 1 2 2 2 4 7 9</w:t>
      </w:r>
    </w:p>
    <w:p>
      <w:pPr>
        <w:spacing w:after="80" w:line="300" w:lineRule="auto"/>
      </w:pPr>
      <w:r>
        <w:rPr>
          <w:rFonts w:ascii="Calibri" w:hAnsi="Calibri" w:eastAsia="Microsoft YaHei"/>
          <w:b/>
          <w:color w:val="000000"/>
          <w:sz w:val="21"/>
        </w:rPr>
        <w:t>样例输出：</w:t>
      </w:r>
      <w:r>
        <w:rPr>
          <w:rFonts w:ascii="Calibri" w:hAnsi="Calibri" w:eastAsia="Microsoft YaHei"/>
          <w:color w:val="000000"/>
          <w:sz w:val="21"/>
        </w:rPr>
        <w:t>3</w:t>
      </w:r>
    </w:p>
    <w:p>
      <w:pPr>
        <w:spacing w:before="160" w:after="80" w:line="288" w:lineRule="auto"/>
      </w:pPr>
      <w:r>
        <w:rPr>
          <w:rFonts w:ascii="Calibri" w:hAnsi="Calibri" w:eastAsia="Microsoft YaHei"/>
          <w:b/>
          <w:color w:val="000000"/>
          <w:sz w:val="24"/>
        </w:rPr>
        <w:t>思路拆解</w:t>
      </w:r>
    </w:p>
    <w:p>
      <w:pPr>
        <w:pStyle w:val="ListNumber"/>
        <w:spacing w:after="80" w:line="300" w:lineRule="auto"/>
        <w:ind w:left="540" w:hanging="271"/>
      </w:pPr>
      <w:r>
        <w:rPr>
          <w:rFonts w:ascii="Calibri" w:hAnsi="Calibri" w:eastAsia="Microsoft YaHei"/>
          <w:color w:val="000000"/>
          <w:sz w:val="21"/>
        </w:rPr>
        <w:t>数组已经有序，可以直接二分。</w:t>
      </w:r>
    </w:p>
    <w:p>
      <w:pPr>
        <w:pStyle w:val="ListNumber"/>
        <w:spacing w:after="80" w:line="300" w:lineRule="auto"/>
        <w:ind w:left="540" w:hanging="271"/>
      </w:pPr>
      <w:r>
        <w:rPr>
          <w:rFonts w:ascii="Calibri" w:hAnsi="Calibri" w:eastAsia="Microsoft YaHei"/>
          <w:color w:val="000000"/>
          <w:sz w:val="21"/>
        </w:rPr>
        <w:t>lower_bound 找第一个 &gt;= 2 的位置，下标为 1。</w:t>
      </w:r>
    </w:p>
    <w:p>
      <w:pPr>
        <w:pStyle w:val="ListNumber"/>
        <w:spacing w:after="80" w:line="300" w:lineRule="auto"/>
        <w:ind w:left="540" w:hanging="271"/>
      </w:pPr>
      <w:r>
        <w:rPr>
          <w:rFonts w:ascii="Calibri" w:hAnsi="Calibri" w:eastAsia="Microsoft YaHei"/>
          <w:color w:val="000000"/>
          <w:sz w:val="21"/>
        </w:rPr>
        <w:t>upper_bound 找第一个 &gt; 2 的位置，下标为 4。</w:t>
      </w:r>
    </w:p>
    <w:p>
      <w:pPr>
        <w:pStyle w:val="ListNumber"/>
        <w:spacing w:after="80" w:line="300" w:lineRule="auto"/>
        <w:ind w:left="540" w:hanging="271"/>
      </w:pPr>
      <w:r>
        <w:rPr>
          <w:rFonts w:ascii="Calibri" w:hAnsi="Calibri" w:eastAsia="Microsoft YaHei"/>
          <w:color w:val="000000"/>
          <w:sz w:val="21"/>
        </w:rPr>
        <w:t>区间 [1,4) 内一共有 4 - 1 = 3 个元素，所以答案是 3。</w:t>
      </w:r>
    </w:p>
    <w:p>
      <w:pPr>
        <w:spacing w:before="160" w:after="80" w:line="288" w:lineRule="auto"/>
      </w:pPr>
      <w:r>
        <w:rPr>
          <w:rFonts w:ascii="Calibri" w:hAnsi="Calibri" w:eastAsia="Microsoft YaHei"/>
          <w:b/>
          <w:color w:val="000000"/>
          <w:sz w:val="24"/>
        </w:rPr>
        <w:t>易错点</w:t>
      </w:r>
    </w:p>
    <w:p>
      <w:pPr>
        <w:pStyle w:val="ListBullet"/>
        <w:spacing w:after="80" w:line="300" w:lineRule="auto"/>
        <w:ind w:left="540" w:hanging="271"/>
      </w:pPr>
      <w:r>
        <w:rPr>
          <w:rFonts w:ascii="Calibri" w:hAnsi="Calibri" w:eastAsia="Microsoft YaHei"/>
          <w:color w:val="000000"/>
          <w:sz w:val="21"/>
        </w:rPr>
        <w:t>lower_bound 和 upper_bound 返回的是迭代器，数组里要减去 a 才是下标。</w:t>
      </w:r>
    </w:p>
    <w:p>
      <w:pPr>
        <w:pStyle w:val="ListBullet"/>
        <w:spacing w:after="80" w:line="300" w:lineRule="auto"/>
        <w:ind w:left="540" w:hanging="271"/>
      </w:pPr>
      <w:r>
        <w:rPr>
          <w:rFonts w:ascii="Calibri" w:hAnsi="Calibri" w:eastAsia="Microsoft YaHei"/>
          <w:color w:val="000000"/>
          <w:sz w:val="21"/>
        </w:rPr>
        <w:t>如果数组无序，必须先排序，否则二分没有意义。</w:t>
      </w:r>
    </w:p>
    <w:p>
      <w:pPr>
        <w:pStyle w:val="ListBullet"/>
        <w:spacing w:after="80" w:line="300" w:lineRule="auto"/>
        <w:ind w:left="540" w:hanging="271"/>
      </w:pPr>
      <w:r>
        <w:rPr>
          <w:rFonts w:ascii="Calibri" w:hAnsi="Calibri" w:eastAsia="Microsoft YaHei"/>
          <w:color w:val="000000"/>
          <w:sz w:val="21"/>
        </w:rPr>
        <w:t>如果 x 不存在，两个边界相等，出现次数为 0。</w:t>
      </w:r>
    </w:p>
    <w:p>
      <w:pPr>
        <w:spacing w:before="360" w:after="160" w:line="288" w:lineRule="auto"/>
      </w:pPr>
      <w:r>
        <w:rPr>
          <w:rFonts w:ascii="Calibri" w:hAnsi="Calibri" w:eastAsia="Microsoft YaHei"/>
          <w:b/>
          <w:color w:val="000000"/>
          <w:sz w:val="32"/>
        </w:rPr>
        <w:t>4. 贪心</w:t>
      </w:r>
    </w:p>
    <w:p>
      <w:pPr>
        <w:spacing w:before="0" w:after="120" w:line="300" w:lineRule="auto"/>
      </w:pPr>
      <w:r>
        <w:rPr>
          <w:rFonts w:ascii="Calibri" w:hAnsi="Calibri" w:eastAsia="Microsoft YaHei"/>
          <w:b w:val="0"/>
          <w:i w:val="0"/>
          <w:color w:val="000000"/>
          <w:sz w:val="22"/>
        </w:rPr>
        <w:t>贪心不是一个固定公式，而是一种策略：每一步都做当前看来最好的选择，并且这个选择不会影响整体最优。考试里最常见的贪心题通常是“先排序，再扫描”。</w:t>
      </w:r>
    </w:p>
    <w:p>
      <w:pPr>
        <w:spacing w:before="0" w:after="120" w:line="300" w:lineRule="auto"/>
      </w:pPr>
      <w:r>
        <w:rPr>
          <w:rFonts w:ascii="Calibri" w:hAnsi="Calibri" w:eastAsia="Microsoft YaHei"/>
          <w:b w:val="0"/>
          <w:i w:val="0"/>
          <w:color w:val="000000"/>
          <w:sz w:val="22"/>
        </w:rPr>
        <w:t>活动安排是最典型的例子。为了选尽量多的活动，我们每次选结束最早的活动，因为它会给后续活动留下最多时间。</w:t>
      </w:r>
    </w:p>
    <w:p>
      <w:pPr>
        <w:spacing w:before="160" w:after="80" w:line="288" w:lineRule="auto"/>
      </w:pPr>
      <w:r>
        <w:rPr>
          <w:rFonts w:ascii="Calibri" w:hAnsi="Calibri" w:eastAsia="Microsoft YaHei"/>
          <w:b/>
          <w:color w:val="000000"/>
          <w:sz w:val="24"/>
        </w:rPr>
        <w:t>常见题型</w:t>
      </w:r>
    </w:p>
    <w:p>
      <w:pPr>
        <w:pStyle w:val="ListBullet"/>
        <w:spacing w:after="80" w:line="300" w:lineRule="auto"/>
        <w:ind w:left="540" w:hanging="271"/>
      </w:pPr>
      <w:r>
        <w:rPr>
          <w:rFonts w:ascii="Calibri" w:hAnsi="Calibri" w:eastAsia="Microsoft YaHei"/>
          <w:color w:val="000000"/>
          <w:sz w:val="21"/>
        </w:rPr>
        <w:t>最多选择多少个互不重叠区间。</w:t>
      </w:r>
    </w:p>
    <w:p>
      <w:pPr>
        <w:pStyle w:val="ListBullet"/>
        <w:spacing w:after="80" w:line="300" w:lineRule="auto"/>
        <w:ind w:left="540" w:hanging="271"/>
      </w:pPr>
      <w:r>
        <w:rPr>
          <w:rFonts w:ascii="Calibri" w:hAnsi="Calibri" w:eastAsia="Microsoft YaHei"/>
          <w:color w:val="000000"/>
          <w:sz w:val="21"/>
        </w:rPr>
        <w:t>按结束时间、截止时间、权值等排序后扫描。</w:t>
      </w:r>
    </w:p>
    <w:p>
      <w:pPr>
        <w:pStyle w:val="ListBullet"/>
        <w:spacing w:after="80" w:line="300" w:lineRule="auto"/>
        <w:ind w:left="540" w:hanging="271"/>
      </w:pPr>
      <w:r>
        <w:rPr>
          <w:rFonts w:ascii="Calibri" w:hAnsi="Calibri" w:eastAsia="Microsoft YaHei"/>
          <w:color w:val="000000"/>
          <w:sz w:val="21"/>
        </w:rPr>
        <w:t>用一个变量维护当前最优边界。</w:t>
      </w:r>
    </w:p>
    <w:p>
      <w:pPr>
        <w:pStyle w:val="ListBullet"/>
        <w:spacing w:after="80" w:line="300" w:lineRule="auto"/>
        <w:ind w:left="540" w:hanging="271"/>
      </w:pPr>
      <w:r>
        <w:rPr>
          <w:rFonts w:ascii="Calibri" w:hAnsi="Calibri" w:eastAsia="Microsoft YaHei"/>
          <w:color w:val="000000"/>
          <w:sz w:val="21"/>
        </w:rPr>
        <w:t>局部最优可以用交换思想解释。</w:t>
      </w:r>
    </w:p>
    <w:p>
      <w:pPr>
        <w:spacing w:before="240" w:after="100" w:line="288" w:lineRule="auto"/>
      </w:pPr>
      <w:r>
        <w:rPr>
          <w:rFonts w:ascii="Calibri" w:hAnsi="Calibri" w:eastAsia="Microsoft YaHei"/>
          <w:b/>
          <w:color w:val="000000"/>
          <w:sz w:val="26"/>
        </w:rPr>
        <w:t>C++98 板子：活动选择</w:t>
      </w:r>
    </w:p>
    <w:p>
      <w:pPr>
        <w:spacing w:before="0" w:after="0" w:line="240" w:lineRule="auto"/>
        <w:ind w:left="173"/>
      </w:pPr>
      <w:r>
        <w:rPr>
          <w:rFonts w:ascii="Consolas" w:hAnsi="Consolas" w:eastAsia="Microsoft YaHei"/>
          <w:color w:val="000000"/>
          <w:sz w:val="16"/>
        </w:rPr>
        <w:t>struct Node {</w:t>
      </w:r>
    </w:p>
    <w:p>
      <w:pPr>
        <w:spacing w:before="0" w:after="0" w:line="240" w:lineRule="auto"/>
        <w:ind w:left="173"/>
      </w:pPr>
      <w:r>
        <w:rPr>
          <w:rFonts w:ascii="Consolas" w:hAnsi="Consolas" w:eastAsia="Microsoft YaHei"/>
          <w:color w:val="000000"/>
          <w:sz w:val="16"/>
        </w:rPr>
        <w:t xml:space="preserve">    int l, r;</w:t>
      </w:r>
    </w:p>
    <w:p>
      <w:pPr>
        <w:spacing w:before="0" w:after="0" w:line="240" w:lineRule="auto"/>
        <w:ind w:left="173"/>
      </w:pPr>
      <w:r>
        <w:rPr>
          <w:rFonts w:ascii="Consolas" w:hAnsi="Consolas" w:eastAsia="Microsoft YaHei"/>
          <w:color w:val="000000"/>
          <w:sz w:val="16"/>
        </w:rPr>
        <w:t>} a[1005];</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bool cmp(const Node &amp;x, const Node &amp;y) {</w:t>
      </w:r>
    </w:p>
    <w:p>
      <w:pPr>
        <w:spacing w:before="0" w:after="0" w:line="240" w:lineRule="auto"/>
        <w:ind w:left="173"/>
      </w:pPr>
      <w:r>
        <w:rPr>
          <w:rFonts w:ascii="Consolas" w:hAnsi="Consolas" w:eastAsia="Microsoft YaHei"/>
          <w:color w:val="000000"/>
          <w:sz w:val="16"/>
        </w:rPr>
        <w:t xml:space="preserve">    if (x.r != y.r) return x.r &lt; y.r;</w:t>
      </w:r>
    </w:p>
    <w:p>
      <w:pPr>
        <w:spacing w:before="0" w:after="0" w:line="240" w:lineRule="auto"/>
        <w:ind w:left="173"/>
      </w:pPr>
      <w:r>
        <w:rPr>
          <w:rFonts w:ascii="Consolas" w:hAnsi="Consolas" w:eastAsia="Microsoft YaHei"/>
          <w:color w:val="000000"/>
          <w:sz w:val="16"/>
        </w:rPr>
        <w:t xml:space="preserve">    return x.l &lt; y.l;</w:t>
      </w:r>
    </w:p>
    <w:p>
      <w:pPr>
        <w:spacing w:before="0" w:after="0" w:line="240" w:lineRule="auto"/>
        <w:ind w:left="173"/>
      </w:pPr>
      <w:r>
        <w:rPr>
          <w:rFonts w:ascii="Consolas" w:hAnsi="Consolas" w:eastAsia="Microsoft YaHei"/>
          <w:color w:val="000000"/>
          <w:sz w:val="16"/>
        </w:rPr>
        <w:t>}</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int main() {</w:t>
      </w:r>
    </w:p>
    <w:p>
      <w:pPr>
        <w:spacing w:before="0" w:after="0" w:line="240" w:lineRule="auto"/>
        <w:ind w:left="173"/>
      </w:pPr>
      <w:r>
        <w:rPr>
          <w:rFonts w:ascii="Consolas" w:hAnsi="Consolas" w:eastAsia="Microsoft YaHei"/>
          <w:color w:val="000000"/>
          <w:sz w:val="16"/>
        </w:rPr>
        <w:t xml:space="preserve">    int n;</w:t>
      </w:r>
    </w:p>
    <w:p>
      <w:pPr>
        <w:spacing w:before="0" w:after="0" w:line="240" w:lineRule="auto"/>
        <w:ind w:left="173"/>
      </w:pPr>
      <w:r>
        <w:rPr>
          <w:rFonts w:ascii="Consolas" w:hAnsi="Consolas" w:eastAsia="Microsoft YaHei"/>
          <w:color w:val="000000"/>
          <w:sz w:val="16"/>
        </w:rPr>
        <w:t xml:space="preserve">    cin &gt;&gt; n;</w:t>
      </w:r>
    </w:p>
    <w:p>
      <w:pPr>
        <w:spacing w:before="0" w:after="0" w:line="240" w:lineRule="auto"/>
        <w:ind w:left="173"/>
      </w:pPr>
      <w:r>
        <w:rPr>
          <w:rFonts w:ascii="Consolas" w:hAnsi="Consolas" w:eastAsia="Microsoft YaHei"/>
          <w:color w:val="000000"/>
          <w:sz w:val="16"/>
        </w:rPr>
        <w:t xml:space="preserve">    for (int i = 0; i &lt; n; ++i) cin &gt;&gt; a[i].l &gt;&gt; a[i].r;</w:t>
      </w:r>
    </w:p>
    <w:p>
      <w:pPr>
        <w:spacing w:before="0" w:after="0" w:line="240" w:lineRule="auto"/>
        <w:ind w:left="173"/>
      </w:pPr>
      <w:r>
        <w:rPr>
          <w:rFonts w:ascii="Consolas" w:hAnsi="Consolas" w:eastAsia="Microsoft YaHei"/>
          <w:color w:val="000000"/>
          <w:sz w:val="16"/>
        </w:rPr>
        <w:t xml:space="preserve">    sort(a, a + n, cmp);</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 xml:space="preserve">    int ans = 0;</w:t>
      </w:r>
    </w:p>
    <w:p>
      <w:pPr>
        <w:spacing w:before="0" w:after="0" w:line="240" w:lineRule="auto"/>
        <w:ind w:left="173"/>
      </w:pPr>
      <w:r>
        <w:rPr>
          <w:rFonts w:ascii="Consolas" w:hAnsi="Consolas" w:eastAsia="Microsoft YaHei"/>
          <w:color w:val="000000"/>
          <w:sz w:val="16"/>
        </w:rPr>
        <w:t xml:space="preserve">    int last = -1000000000;</w:t>
      </w:r>
    </w:p>
    <w:p>
      <w:pPr>
        <w:spacing w:before="0" w:after="0" w:line="240" w:lineRule="auto"/>
        <w:ind w:left="173"/>
      </w:pPr>
      <w:r>
        <w:rPr>
          <w:rFonts w:ascii="Consolas" w:hAnsi="Consolas" w:eastAsia="Microsoft YaHei"/>
          <w:color w:val="000000"/>
          <w:sz w:val="16"/>
        </w:rPr>
        <w:t xml:space="preserve">    for (int i = 0; i &lt; n; ++i) {</w:t>
      </w:r>
    </w:p>
    <w:p>
      <w:pPr>
        <w:spacing w:before="0" w:after="0" w:line="240" w:lineRule="auto"/>
        <w:ind w:left="173"/>
      </w:pPr>
      <w:r>
        <w:rPr>
          <w:rFonts w:ascii="Consolas" w:hAnsi="Consolas" w:eastAsia="Microsoft YaHei"/>
          <w:color w:val="000000"/>
          <w:sz w:val="16"/>
        </w:rPr>
        <w:t xml:space="preserve">        if (a[i].l &gt;= last) {</w:t>
      </w:r>
    </w:p>
    <w:p>
      <w:pPr>
        <w:spacing w:before="0" w:after="0" w:line="240" w:lineRule="auto"/>
        <w:ind w:left="173"/>
      </w:pPr>
      <w:r>
        <w:rPr>
          <w:rFonts w:ascii="Consolas" w:hAnsi="Consolas" w:eastAsia="Microsoft YaHei"/>
          <w:color w:val="000000"/>
          <w:sz w:val="16"/>
        </w:rPr>
        <w:t xml:space="preserve">            ++ans;</w:t>
      </w:r>
    </w:p>
    <w:p>
      <w:pPr>
        <w:spacing w:before="0" w:after="0" w:line="240" w:lineRule="auto"/>
        <w:ind w:left="173"/>
      </w:pPr>
      <w:r>
        <w:rPr>
          <w:rFonts w:ascii="Consolas" w:hAnsi="Consolas" w:eastAsia="Microsoft YaHei"/>
          <w:color w:val="000000"/>
          <w:sz w:val="16"/>
        </w:rPr>
        <w:t xml:space="preserve">            last = a[i].r;</w:t>
      </w:r>
    </w:p>
    <w:p>
      <w:pPr>
        <w:spacing w:before="0" w:after="0" w:line="240" w:lineRule="auto"/>
        <w:ind w:left="173"/>
      </w:pPr>
      <w:r>
        <w:rPr>
          <w:rFonts w:ascii="Consolas" w:hAnsi="Consolas" w:eastAsia="Microsoft YaHei"/>
          <w:color w:val="000000"/>
          <w:sz w:val="16"/>
        </w:rPr>
        <w:t xml:space="preserve">        }</w:t>
      </w:r>
    </w:p>
    <w:p>
      <w:pPr>
        <w:spacing w:before="0" w:after="0" w:line="240" w:lineRule="auto"/>
        <w:ind w:left="173"/>
      </w:pPr>
      <w:r>
        <w:rPr>
          <w:rFonts w:ascii="Consolas" w:hAnsi="Consolas" w:eastAsia="Microsoft YaHei"/>
          <w:color w:val="000000"/>
          <w:sz w:val="16"/>
        </w:rPr>
        <w:t xml:space="preserve">    }</w:t>
      </w:r>
    </w:p>
    <w:p>
      <w:pPr>
        <w:spacing w:before="0" w:after="0" w:line="240" w:lineRule="auto"/>
        <w:ind w:left="173"/>
      </w:pPr>
      <w:r>
        <w:rPr>
          <w:rFonts w:ascii="Consolas" w:hAnsi="Consolas" w:eastAsia="Microsoft YaHei"/>
          <w:color w:val="000000"/>
          <w:sz w:val="16"/>
        </w:rPr>
        <w:t xml:space="preserve">    cout &lt;&lt; ans &lt;&lt; endl;</w:t>
      </w:r>
    </w:p>
    <w:p>
      <w:pPr>
        <w:spacing w:before="0" w:after="0" w:line="240" w:lineRule="auto"/>
        <w:ind w:left="173"/>
      </w:pPr>
      <w:r>
        <w:rPr>
          <w:rFonts w:ascii="Consolas" w:hAnsi="Consolas" w:eastAsia="Microsoft YaHei"/>
          <w:color w:val="000000"/>
          <w:sz w:val="16"/>
        </w:rPr>
        <w:t xml:space="preserve">    return 0;</w:t>
      </w:r>
    </w:p>
    <w:p>
      <w:pPr>
        <w:spacing w:before="0" w:after="0" w:line="240" w:lineRule="auto"/>
        <w:ind w:left="173"/>
      </w:pPr>
      <w:r>
        <w:rPr>
          <w:rFonts w:ascii="Consolas" w:hAnsi="Consolas" w:eastAsia="Microsoft YaHei"/>
          <w:color w:val="000000"/>
          <w:sz w:val="16"/>
        </w:rPr>
        <w:t>}</w:t>
      </w:r>
    </w:p>
    <w:p>
      <w:pPr>
        <w:spacing w:before="0" w:after="100" w:line="300" w:lineRule="auto"/>
      </w:pPr>
    </w:p>
    <w:p>
      <w:pPr>
        <w:spacing w:before="240" w:after="100" w:line="288" w:lineRule="auto"/>
      </w:pPr>
      <w:r>
        <w:rPr>
          <w:rFonts w:ascii="Calibri" w:hAnsi="Calibri" w:eastAsia="Microsoft YaHei"/>
          <w:b/>
          <w:color w:val="000000"/>
          <w:sz w:val="26"/>
        </w:rPr>
        <w:t>典型例题精讲：最大不重叠区间数</w:t>
      </w:r>
    </w:p>
    <w:p>
      <w:pPr>
        <w:spacing w:after="80" w:line="300" w:lineRule="auto"/>
      </w:pPr>
      <w:r>
        <w:rPr>
          <w:rFonts w:ascii="Calibri" w:hAnsi="Calibri" w:eastAsia="Microsoft YaHei"/>
          <w:b/>
          <w:color w:val="000000"/>
          <w:sz w:val="21"/>
        </w:rPr>
        <w:t>题意：</w:t>
      </w:r>
      <w:r>
        <w:rPr>
          <w:rFonts w:ascii="Calibri" w:hAnsi="Calibri" w:eastAsia="Microsoft YaHei"/>
          <w:color w:val="000000"/>
          <w:sz w:val="21"/>
        </w:rPr>
        <w:t>有区间 [1,3] [2,4] [3,5] [0,6] [5,7] [8,9]，求最多能选几个互不重叠区间。端点相接允许。</w:t>
      </w:r>
    </w:p>
    <w:p>
      <w:pPr>
        <w:spacing w:after="80" w:line="300" w:lineRule="auto"/>
      </w:pPr>
      <w:r>
        <w:rPr>
          <w:rFonts w:ascii="Calibri" w:hAnsi="Calibri" w:eastAsia="Microsoft YaHei"/>
          <w:b/>
          <w:color w:val="000000"/>
          <w:sz w:val="21"/>
        </w:rPr>
        <w:t>样例输入：</w:t>
      </w:r>
      <w:r>
        <w:rPr>
          <w:rFonts w:ascii="Calibri" w:hAnsi="Calibri" w:eastAsia="Microsoft YaHei"/>
          <w:color w:val="000000"/>
          <w:sz w:val="21"/>
        </w:rPr>
        <w:t>6 / 1 3 / 2 4 / 3 5 / 0 6 / 5 7 / 8 9</w:t>
      </w:r>
    </w:p>
    <w:p>
      <w:pPr>
        <w:spacing w:after="80" w:line="300" w:lineRule="auto"/>
      </w:pPr>
      <w:r>
        <w:rPr>
          <w:rFonts w:ascii="Calibri" w:hAnsi="Calibri" w:eastAsia="Microsoft YaHei"/>
          <w:b/>
          <w:color w:val="000000"/>
          <w:sz w:val="21"/>
        </w:rPr>
        <w:t>样例输出：</w:t>
      </w:r>
      <w:r>
        <w:rPr>
          <w:rFonts w:ascii="Calibri" w:hAnsi="Calibri" w:eastAsia="Microsoft YaHei"/>
          <w:color w:val="000000"/>
          <w:sz w:val="21"/>
        </w:rPr>
        <w:t>4</w:t>
      </w:r>
    </w:p>
    <w:p>
      <w:pPr>
        <w:spacing w:before="160" w:after="80" w:line="288" w:lineRule="auto"/>
      </w:pPr>
      <w:r>
        <w:rPr>
          <w:rFonts w:ascii="Calibri" w:hAnsi="Calibri" w:eastAsia="Microsoft YaHei"/>
          <w:b/>
          <w:color w:val="000000"/>
          <w:sz w:val="24"/>
        </w:rPr>
        <w:t>思路拆解</w:t>
      </w:r>
    </w:p>
    <w:p>
      <w:pPr>
        <w:pStyle w:val="ListNumber"/>
        <w:spacing w:after="80" w:line="300" w:lineRule="auto"/>
        <w:ind w:left="540" w:hanging="271"/>
      </w:pPr>
      <w:r>
        <w:rPr>
          <w:rFonts w:ascii="Calibri" w:hAnsi="Calibri" w:eastAsia="Microsoft YaHei"/>
          <w:color w:val="000000"/>
          <w:sz w:val="21"/>
        </w:rPr>
        <w:t>按右端点排序后依次考虑，优先选结束早的区间。</w:t>
      </w:r>
    </w:p>
    <w:p>
      <w:pPr>
        <w:pStyle w:val="ListNumber"/>
        <w:spacing w:after="80" w:line="300" w:lineRule="auto"/>
        <w:ind w:left="540" w:hanging="271"/>
      </w:pPr>
      <w:r>
        <w:rPr>
          <w:rFonts w:ascii="Calibri" w:hAnsi="Calibri" w:eastAsia="Microsoft YaHei"/>
          <w:color w:val="000000"/>
          <w:sz w:val="21"/>
        </w:rPr>
        <w:t>先选 [1,3]，因为它最早结束；接着 [3,5] 可以接上；再选 [5,7]；最后选 [8,9]。</w:t>
      </w:r>
    </w:p>
    <w:p>
      <w:pPr>
        <w:pStyle w:val="ListNumber"/>
        <w:spacing w:after="80" w:line="300" w:lineRule="auto"/>
        <w:ind w:left="540" w:hanging="271"/>
      </w:pPr>
      <w:r>
        <w:rPr>
          <w:rFonts w:ascii="Calibri" w:hAnsi="Calibri" w:eastAsia="Microsoft YaHei"/>
          <w:color w:val="000000"/>
          <w:sz w:val="21"/>
        </w:rPr>
        <w:t>共选 4 个区间。</w:t>
      </w:r>
    </w:p>
    <w:p>
      <w:pPr>
        <w:pStyle w:val="ListNumber"/>
        <w:spacing w:after="80" w:line="300" w:lineRule="auto"/>
        <w:ind w:left="540" w:hanging="271"/>
      </w:pPr>
      <w:r>
        <w:rPr>
          <w:rFonts w:ascii="Calibri" w:hAnsi="Calibri" w:eastAsia="Microsoft YaHei"/>
          <w:color w:val="000000"/>
          <w:sz w:val="21"/>
        </w:rPr>
        <w:t>如果选 [0,6]，它占用太长，会挡住更多区间，所以不是好选择。</w:t>
      </w:r>
    </w:p>
    <w:p>
      <w:pPr>
        <w:spacing w:before="160" w:after="80" w:line="288" w:lineRule="auto"/>
      </w:pPr>
      <w:r>
        <w:rPr>
          <w:rFonts w:ascii="Calibri" w:hAnsi="Calibri" w:eastAsia="Microsoft YaHei"/>
          <w:b/>
          <w:color w:val="000000"/>
          <w:sz w:val="24"/>
        </w:rPr>
        <w:t>易错点</w:t>
      </w:r>
    </w:p>
    <w:p>
      <w:pPr>
        <w:pStyle w:val="ListBullet"/>
        <w:spacing w:after="80" w:line="300" w:lineRule="auto"/>
        <w:ind w:left="540" w:hanging="271"/>
      </w:pPr>
      <w:r>
        <w:rPr>
          <w:rFonts w:ascii="Calibri" w:hAnsi="Calibri" w:eastAsia="Microsoft YaHei"/>
          <w:color w:val="000000"/>
          <w:sz w:val="21"/>
        </w:rPr>
        <w:t>不要按左端点排序，开始早不代表结束早。</w:t>
      </w:r>
    </w:p>
    <w:p>
      <w:pPr>
        <w:pStyle w:val="ListBullet"/>
        <w:spacing w:after="80" w:line="300" w:lineRule="auto"/>
        <w:ind w:left="540" w:hanging="271"/>
      </w:pPr>
      <w:r>
        <w:rPr>
          <w:rFonts w:ascii="Calibri" w:hAnsi="Calibri" w:eastAsia="Microsoft YaHei"/>
          <w:color w:val="000000"/>
          <w:sz w:val="21"/>
        </w:rPr>
        <w:t>a[i].l &gt;= last 还是 a[i].l &gt; last 要根据题目是否允许端点相接决定。</w:t>
      </w:r>
    </w:p>
    <w:p>
      <w:pPr>
        <w:pStyle w:val="ListBullet"/>
        <w:spacing w:after="80" w:line="300" w:lineRule="auto"/>
        <w:ind w:left="540" w:hanging="271"/>
      </w:pPr>
      <w:r>
        <w:rPr>
          <w:rFonts w:ascii="Calibri" w:hAnsi="Calibri" w:eastAsia="Microsoft YaHei"/>
          <w:color w:val="000000"/>
          <w:sz w:val="21"/>
        </w:rPr>
        <w:t>贪心题要能讲清排序依据，不要只背代码。</w:t>
      </w:r>
    </w:p>
    <w:p>
      <w:pPr>
        <w:spacing w:before="360" w:after="160" w:line="288" w:lineRule="auto"/>
      </w:pPr>
      <w:r>
        <w:rPr>
          <w:rFonts w:ascii="Calibri" w:hAnsi="Calibri" w:eastAsia="Microsoft YaHei"/>
          <w:b/>
          <w:color w:val="000000"/>
          <w:sz w:val="32"/>
        </w:rPr>
        <w:t>5. 动态规划总方法</w:t>
      </w:r>
    </w:p>
    <w:p>
      <w:pPr>
        <w:spacing w:before="0" w:after="120" w:line="300" w:lineRule="auto"/>
      </w:pPr>
      <w:r>
        <w:rPr>
          <w:rFonts w:ascii="Calibri" w:hAnsi="Calibri" w:eastAsia="Microsoft YaHei"/>
          <w:b w:val="0"/>
          <w:i w:val="0"/>
          <w:color w:val="000000"/>
          <w:sz w:val="22"/>
        </w:rPr>
        <w:t>动态规划最怕“只背公式”。真正稳定的写法是先说清 dp 的含义。dp 的含义一旦清楚，转移、初值、遍历顺序都会自然很多。</w:t>
      </w:r>
    </w:p>
    <w:p>
      <w:pPr>
        <w:spacing w:before="240" w:after="100" w:line="288" w:lineRule="auto"/>
      </w:pPr>
      <w:r>
        <w:rPr>
          <w:rFonts w:ascii="Calibri" w:hAnsi="Calibri" w:eastAsia="Microsoft YaHei"/>
          <w:b/>
          <w:color w:val="000000"/>
          <w:sz w:val="26"/>
        </w:rPr>
        <w:t>DP 四问</w:t>
      </w:r>
    </w:p>
    <w:p>
      <w:pPr>
        <w:pStyle w:val="ListNumber"/>
        <w:spacing w:after="80" w:line="300" w:lineRule="auto"/>
        <w:ind w:left="540" w:hanging="271"/>
      </w:pPr>
      <w:r>
        <w:rPr>
          <w:rFonts w:ascii="Calibri" w:hAnsi="Calibri" w:eastAsia="Microsoft YaHei"/>
          <w:color w:val="000000"/>
          <w:sz w:val="21"/>
        </w:rPr>
        <w:t>状态是什么：dp[i] 或 dp[i][j] 具体表示什么。</w:t>
      </w:r>
    </w:p>
    <w:p>
      <w:pPr>
        <w:pStyle w:val="ListNumber"/>
        <w:spacing w:after="80" w:line="300" w:lineRule="auto"/>
        <w:ind w:left="540" w:hanging="271"/>
      </w:pPr>
      <w:r>
        <w:rPr>
          <w:rFonts w:ascii="Calibri" w:hAnsi="Calibri" w:eastAsia="Microsoft YaHei"/>
          <w:color w:val="000000"/>
          <w:sz w:val="21"/>
        </w:rPr>
        <w:t>从哪里来：当前状态由哪些更小状态转移。</w:t>
      </w:r>
    </w:p>
    <w:p>
      <w:pPr>
        <w:pStyle w:val="ListNumber"/>
        <w:spacing w:after="80" w:line="300" w:lineRule="auto"/>
        <w:ind w:left="540" w:hanging="271"/>
      </w:pPr>
      <w:r>
        <w:rPr>
          <w:rFonts w:ascii="Calibri" w:hAnsi="Calibri" w:eastAsia="Microsoft YaHei"/>
          <w:color w:val="000000"/>
          <w:sz w:val="21"/>
        </w:rPr>
        <w:t>初值是什么：最小规模问题的答案是什么。</w:t>
      </w:r>
    </w:p>
    <w:p>
      <w:pPr>
        <w:pStyle w:val="ListNumber"/>
        <w:spacing w:after="80" w:line="300" w:lineRule="auto"/>
        <w:ind w:left="540" w:hanging="271"/>
      </w:pPr>
      <w:r>
        <w:rPr>
          <w:rFonts w:ascii="Calibri" w:hAnsi="Calibri" w:eastAsia="Microsoft YaHei"/>
          <w:color w:val="000000"/>
          <w:sz w:val="21"/>
        </w:rPr>
        <w:t>顺序是什么：怎样遍历才能保证依赖已经算好。</w:t>
      </w:r>
    </w:p>
    <w:p>
      <w:pPr>
        <w:spacing w:before="360" w:after="160" w:line="288" w:lineRule="auto"/>
      </w:pPr>
      <w:r>
        <w:rPr>
          <w:rFonts w:ascii="Calibri" w:hAnsi="Calibri" w:eastAsia="Microsoft YaHei"/>
          <w:b/>
          <w:color w:val="000000"/>
          <w:sz w:val="32"/>
        </w:rPr>
        <w:t>5.1 最大子段和</w:t>
      </w:r>
    </w:p>
    <w:p>
      <w:pPr>
        <w:spacing w:before="0" w:after="120" w:line="300" w:lineRule="auto"/>
      </w:pPr>
      <w:r>
        <w:rPr>
          <w:rFonts w:ascii="Calibri" w:hAnsi="Calibri" w:eastAsia="Microsoft YaHei"/>
          <w:b w:val="0"/>
          <w:i w:val="0"/>
          <w:color w:val="000000"/>
          <w:sz w:val="22"/>
        </w:rPr>
        <w:t>最大子段和要求连续，所以每个位置 i 只有两种选择：要么把 a[i] 接在前面的连续段后面，要么从 a[i] 重新开始。</w:t>
      </w:r>
    </w:p>
    <w:p>
      <w:pPr>
        <w:spacing w:after="80" w:line="300" w:lineRule="auto"/>
      </w:pPr>
      <w:r>
        <w:rPr>
          <w:rFonts w:ascii="Calibri" w:hAnsi="Calibri" w:eastAsia="Microsoft YaHei"/>
          <w:b/>
          <w:color w:val="000000"/>
          <w:sz w:val="21"/>
        </w:rPr>
        <w:t>状态定义：</w:t>
      </w:r>
      <w:r>
        <w:rPr>
          <w:rFonts w:ascii="Calibri" w:hAnsi="Calibri" w:eastAsia="Microsoft YaHei"/>
          <w:color w:val="000000"/>
          <w:sz w:val="21"/>
        </w:rPr>
        <w:t>dp[i] 表示必须以 a[i] 结尾的最大连续子段和。</w:t>
      </w:r>
    </w:p>
    <w:p>
      <w:pPr>
        <w:spacing w:after="80" w:line="300" w:lineRule="auto"/>
      </w:pPr>
      <w:r>
        <w:rPr>
          <w:rFonts w:ascii="Calibri" w:hAnsi="Calibri" w:eastAsia="Microsoft YaHei"/>
          <w:b/>
          <w:color w:val="000000"/>
          <w:sz w:val="21"/>
        </w:rPr>
        <w:t>转移方程：</w:t>
      </w:r>
      <w:r>
        <w:rPr>
          <w:rFonts w:ascii="Calibri" w:hAnsi="Calibri" w:eastAsia="Microsoft YaHei"/>
          <w:color w:val="000000"/>
          <w:sz w:val="21"/>
        </w:rPr>
        <w:t>dp[i] = max(a[i], dp[i - 1] + a[i])。</w:t>
      </w:r>
    </w:p>
    <w:p>
      <w:pPr>
        <w:spacing w:after="80" w:line="300" w:lineRule="auto"/>
      </w:pPr>
      <w:r>
        <w:rPr>
          <w:rFonts w:ascii="Calibri" w:hAnsi="Calibri" w:eastAsia="Microsoft YaHei"/>
          <w:b/>
          <w:color w:val="000000"/>
          <w:sz w:val="21"/>
        </w:rPr>
        <w:t>答案：</w:t>
      </w:r>
      <w:r>
        <w:rPr>
          <w:rFonts w:ascii="Calibri" w:hAnsi="Calibri" w:eastAsia="Microsoft YaHei"/>
          <w:color w:val="000000"/>
          <w:sz w:val="21"/>
        </w:rPr>
        <w:t>max(dp[i])，因为最大子段不一定以最后一个元素结尾。</w:t>
      </w:r>
    </w:p>
    <w:p>
      <w:pPr>
        <w:spacing w:before="160" w:after="80" w:line="288" w:lineRule="auto"/>
      </w:pPr>
      <w:r>
        <w:rPr>
          <w:rFonts w:ascii="Calibri" w:hAnsi="Calibri" w:eastAsia="Microsoft YaHei"/>
          <w:b/>
          <w:color w:val="000000"/>
          <w:sz w:val="24"/>
        </w:rPr>
        <w:t>常见题型</w:t>
      </w:r>
    </w:p>
    <w:p>
      <w:pPr>
        <w:pStyle w:val="ListBullet"/>
        <w:spacing w:after="80" w:line="300" w:lineRule="auto"/>
        <w:ind w:left="540" w:hanging="271"/>
      </w:pPr>
      <w:r>
        <w:rPr>
          <w:rFonts w:ascii="Calibri" w:hAnsi="Calibri" w:eastAsia="Microsoft YaHei"/>
          <w:color w:val="000000"/>
          <w:sz w:val="21"/>
        </w:rPr>
        <w:t>连续子段最大和。</w:t>
      </w:r>
    </w:p>
    <w:p>
      <w:pPr>
        <w:pStyle w:val="ListBullet"/>
        <w:spacing w:after="80" w:line="300" w:lineRule="auto"/>
        <w:ind w:left="540" w:hanging="271"/>
      </w:pPr>
      <w:r>
        <w:rPr>
          <w:rFonts w:ascii="Calibri" w:hAnsi="Calibri" w:eastAsia="Microsoft YaHei"/>
          <w:color w:val="000000"/>
          <w:sz w:val="21"/>
        </w:rPr>
        <w:t>连续子段最大和并输出左右端点。</w:t>
      </w:r>
    </w:p>
    <w:p>
      <w:pPr>
        <w:pStyle w:val="ListBullet"/>
        <w:spacing w:after="80" w:line="300" w:lineRule="auto"/>
        <w:ind w:left="540" w:hanging="271"/>
      </w:pPr>
      <w:r>
        <w:rPr>
          <w:rFonts w:ascii="Calibri" w:hAnsi="Calibri" w:eastAsia="Microsoft YaHei"/>
          <w:color w:val="000000"/>
          <w:sz w:val="21"/>
        </w:rPr>
        <w:t>环形数组最大子段和的基础版本。</w:t>
      </w:r>
    </w:p>
    <w:p>
      <w:pPr>
        <w:spacing w:before="240" w:after="100" w:line="288" w:lineRule="auto"/>
      </w:pPr>
      <w:r>
        <w:rPr>
          <w:rFonts w:ascii="Calibri" w:hAnsi="Calibri" w:eastAsia="Microsoft YaHei"/>
          <w:b/>
          <w:color w:val="000000"/>
          <w:sz w:val="26"/>
        </w:rPr>
        <w:t>C++98 板子：最大子段和</w:t>
      </w:r>
    </w:p>
    <w:p>
      <w:pPr>
        <w:spacing w:before="0" w:after="0" w:line="240" w:lineRule="auto"/>
        <w:ind w:left="173"/>
      </w:pPr>
      <w:r>
        <w:rPr>
          <w:rFonts w:ascii="Consolas" w:hAnsi="Consolas" w:eastAsia="Microsoft YaHei"/>
          <w:color w:val="000000"/>
          <w:sz w:val="16"/>
        </w:rPr>
        <w:t>int a[1005], dp[1005];</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int main() {</w:t>
      </w:r>
    </w:p>
    <w:p>
      <w:pPr>
        <w:spacing w:before="0" w:after="0" w:line="240" w:lineRule="auto"/>
        <w:ind w:left="173"/>
      </w:pPr>
      <w:r>
        <w:rPr>
          <w:rFonts w:ascii="Consolas" w:hAnsi="Consolas" w:eastAsia="Microsoft YaHei"/>
          <w:color w:val="000000"/>
          <w:sz w:val="16"/>
        </w:rPr>
        <w:t xml:space="preserve">    int n;</w:t>
      </w:r>
    </w:p>
    <w:p>
      <w:pPr>
        <w:spacing w:before="0" w:after="0" w:line="240" w:lineRule="auto"/>
        <w:ind w:left="173"/>
      </w:pPr>
      <w:r>
        <w:rPr>
          <w:rFonts w:ascii="Consolas" w:hAnsi="Consolas" w:eastAsia="Microsoft YaHei"/>
          <w:color w:val="000000"/>
          <w:sz w:val="16"/>
        </w:rPr>
        <w:t xml:space="preserve">    cin &gt;&gt; n;</w:t>
      </w:r>
    </w:p>
    <w:p>
      <w:pPr>
        <w:spacing w:before="0" w:after="0" w:line="240" w:lineRule="auto"/>
        <w:ind w:left="173"/>
      </w:pPr>
      <w:r>
        <w:rPr>
          <w:rFonts w:ascii="Consolas" w:hAnsi="Consolas" w:eastAsia="Microsoft YaHei"/>
          <w:color w:val="000000"/>
          <w:sz w:val="16"/>
        </w:rPr>
        <w:t xml:space="preserve">    for (int i = 1; i &lt;= n; ++i) cin &gt;&gt; a[i];</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 xml:space="preserve">    dp[1] = a[1];</w:t>
      </w:r>
    </w:p>
    <w:p>
      <w:pPr>
        <w:spacing w:before="0" w:after="0" w:line="240" w:lineRule="auto"/>
        <w:ind w:left="173"/>
      </w:pPr>
      <w:r>
        <w:rPr>
          <w:rFonts w:ascii="Consolas" w:hAnsi="Consolas" w:eastAsia="Microsoft YaHei"/>
          <w:color w:val="000000"/>
          <w:sz w:val="16"/>
        </w:rPr>
        <w:t xml:space="preserve">    int ans = dp[1];</w:t>
      </w:r>
    </w:p>
    <w:p>
      <w:pPr>
        <w:spacing w:before="0" w:after="0" w:line="240" w:lineRule="auto"/>
        <w:ind w:left="173"/>
      </w:pPr>
      <w:r>
        <w:rPr>
          <w:rFonts w:ascii="Consolas" w:hAnsi="Consolas" w:eastAsia="Microsoft YaHei"/>
          <w:color w:val="000000"/>
          <w:sz w:val="16"/>
        </w:rPr>
        <w:t xml:space="preserve">    for (int i = 2; i &lt;= n; ++i) {</w:t>
      </w:r>
    </w:p>
    <w:p>
      <w:pPr>
        <w:spacing w:before="0" w:after="0" w:line="240" w:lineRule="auto"/>
        <w:ind w:left="173"/>
      </w:pPr>
      <w:r>
        <w:rPr>
          <w:rFonts w:ascii="Consolas" w:hAnsi="Consolas" w:eastAsia="Microsoft YaHei"/>
          <w:color w:val="000000"/>
          <w:sz w:val="16"/>
        </w:rPr>
        <w:t xml:space="preserve">        dp[i] = max(a[i], dp[i - 1] + a[i]);</w:t>
      </w:r>
    </w:p>
    <w:p>
      <w:pPr>
        <w:spacing w:before="0" w:after="0" w:line="240" w:lineRule="auto"/>
        <w:ind w:left="173"/>
      </w:pPr>
      <w:r>
        <w:rPr>
          <w:rFonts w:ascii="Consolas" w:hAnsi="Consolas" w:eastAsia="Microsoft YaHei"/>
          <w:color w:val="000000"/>
          <w:sz w:val="16"/>
        </w:rPr>
        <w:t xml:space="preserve">        ans = max(ans, dp[i]);</w:t>
      </w:r>
    </w:p>
    <w:p>
      <w:pPr>
        <w:spacing w:before="0" w:after="0" w:line="240" w:lineRule="auto"/>
        <w:ind w:left="173"/>
      </w:pPr>
      <w:r>
        <w:rPr>
          <w:rFonts w:ascii="Consolas" w:hAnsi="Consolas" w:eastAsia="Microsoft YaHei"/>
          <w:color w:val="000000"/>
          <w:sz w:val="16"/>
        </w:rPr>
        <w:t xml:space="preserve">    }</w:t>
      </w:r>
    </w:p>
    <w:p>
      <w:pPr>
        <w:spacing w:before="0" w:after="0" w:line="240" w:lineRule="auto"/>
        <w:ind w:left="173"/>
      </w:pPr>
      <w:r>
        <w:rPr>
          <w:rFonts w:ascii="Consolas" w:hAnsi="Consolas" w:eastAsia="Microsoft YaHei"/>
          <w:color w:val="000000"/>
          <w:sz w:val="16"/>
        </w:rPr>
        <w:t xml:space="preserve">    cout &lt;&lt; ans &lt;&lt; endl;</w:t>
      </w:r>
    </w:p>
    <w:p>
      <w:pPr>
        <w:spacing w:before="0" w:after="0" w:line="240" w:lineRule="auto"/>
        <w:ind w:left="173"/>
      </w:pPr>
      <w:r>
        <w:rPr>
          <w:rFonts w:ascii="Consolas" w:hAnsi="Consolas" w:eastAsia="Microsoft YaHei"/>
          <w:color w:val="000000"/>
          <w:sz w:val="16"/>
        </w:rPr>
        <w:t xml:space="preserve">    return 0;</w:t>
      </w:r>
    </w:p>
    <w:p>
      <w:pPr>
        <w:spacing w:before="0" w:after="0" w:line="240" w:lineRule="auto"/>
        <w:ind w:left="173"/>
      </w:pPr>
      <w:r>
        <w:rPr>
          <w:rFonts w:ascii="Consolas" w:hAnsi="Consolas" w:eastAsia="Microsoft YaHei"/>
          <w:color w:val="000000"/>
          <w:sz w:val="16"/>
        </w:rPr>
        <w:t>}</w:t>
      </w:r>
    </w:p>
    <w:p>
      <w:pPr>
        <w:spacing w:before="0" w:after="100" w:line="300" w:lineRule="auto"/>
      </w:pPr>
    </w:p>
    <w:p>
      <w:pPr>
        <w:spacing w:before="240" w:after="100" w:line="288" w:lineRule="auto"/>
      </w:pPr>
      <w:r>
        <w:rPr>
          <w:rFonts w:ascii="Calibri" w:hAnsi="Calibri" w:eastAsia="Microsoft YaHei"/>
          <w:b/>
          <w:color w:val="000000"/>
          <w:sz w:val="26"/>
        </w:rPr>
        <w:t>典型例题精讲：连续子段最大和</w:t>
      </w:r>
    </w:p>
    <w:p>
      <w:pPr>
        <w:spacing w:after="80" w:line="300" w:lineRule="auto"/>
      </w:pPr>
      <w:r>
        <w:rPr>
          <w:rFonts w:ascii="Calibri" w:hAnsi="Calibri" w:eastAsia="Microsoft YaHei"/>
          <w:b/>
          <w:color w:val="000000"/>
          <w:sz w:val="21"/>
        </w:rPr>
        <w:t>题意：</w:t>
      </w:r>
      <w:r>
        <w:rPr>
          <w:rFonts w:ascii="Calibri" w:hAnsi="Calibri" w:eastAsia="Microsoft YaHei"/>
          <w:color w:val="000000"/>
          <w:sz w:val="21"/>
        </w:rPr>
        <w:t>给序列 -2 3 -1 5 -6 2，求最大连续子段和。</w:t>
      </w:r>
    </w:p>
    <w:p>
      <w:pPr>
        <w:spacing w:after="80" w:line="300" w:lineRule="auto"/>
      </w:pPr>
      <w:r>
        <w:rPr>
          <w:rFonts w:ascii="Calibri" w:hAnsi="Calibri" w:eastAsia="Microsoft YaHei"/>
          <w:b/>
          <w:color w:val="000000"/>
          <w:sz w:val="21"/>
        </w:rPr>
        <w:t>样例输入：</w:t>
      </w:r>
      <w:r>
        <w:rPr>
          <w:rFonts w:ascii="Calibri" w:hAnsi="Calibri" w:eastAsia="Microsoft YaHei"/>
          <w:color w:val="000000"/>
          <w:sz w:val="21"/>
        </w:rPr>
        <w:t>6 / -2 3 -1 5 -6 2</w:t>
      </w:r>
    </w:p>
    <w:p>
      <w:pPr>
        <w:spacing w:after="80" w:line="300" w:lineRule="auto"/>
      </w:pPr>
      <w:r>
        <w:rPr>
          <w:rFonts w:ascii="Calibri" w:hAnsi="Calibri" w:eastAsia="Microsoft YaHei"/>
          <w:b/>
          <w:color w:val="000000"/>
          <w:sz w:val="21"/>
        </w:rPr>
        <w:t>样例输出：</w:t>
      </w:r>
      <w:r>
        <w:rPr>
          <w:rFonts w:ascii="Calibri" w:hAnsi="Calibri" w:eastAsia="Microsoft YaHei"/>
          <w:color w:val="000000"/>
          <w:sz w:val="21"/>
        </w:rPr>
        <w:t>7</w:t>
      </w:r>
    </w:p>
    <w:p>
      <w:pPr>
        <w:spacing w:before="160" w:after="80" w:line="288" w:lineRule="auto"/>
      </w:pPr>
      <w:r>
        <w:rPr>
          <w:rFonts w:ascii="Calibri" w:hAnsi="Calibri" w:eastAsia="Microsoft YaHei"/>
          <w:b/>
          <w:color w:val="000000"/>
          <w:sz w:val="24"/>
        </w:rPr>
        <w:t>思路拆解</w:t>
      </w:r>
    </w:p>
    <w:p>
      <w:pPr>
        <w:pStyle w:val="ListNumber"/>
        <w:spacing w:after="80" w:line="300" w:lineRule="auto"/>
        <w:ind w:left="540" w:hanging="271"/>
      </w:pPr>
      <w:r>
        <w:rPr>
          <w:rFonts w:ascii="Calibri" w:hAnsi="Calibri" w:eastAsia="Microsoft YaHei"/>
          <w:color w:val="000000"/>
          <w:sz w:val="21"/>
        </w:rPr>
        <w:t>dp[1] = -2。</w:t>
      </w:r>
    </w:p>
    <w:p>
      <w:pPr>
        <w:pStyle w:val="ListNumber"/>
        <w:spacing w:after="80" w:line="300" w:lineRule="auto"/>
        <w:ind w:left="540" w:hanging="271"/>
      </w:pPr>
      <w:r>
        <w:rPr>
          <w:rFonts w:ascii="Calibri" w:hAnsi="Calibri" w:eastAsia="Microsoft YaHei"/>
          <w:color w:val="000000"/>
          <w:sz w:val="21"/>
        </w:rPr>
        <w:t>到 3 时，接上前面会变成 1，不如从 3 重新开始，所以 dp[2] = 3。</w:t>
      </w:r>
    </w:p>
    <w:p>
      <w:pPr>
        <w:pStyle w:val="ListNumber"/>
        <w:spacing w:after="80" w:line="300" w:lineRule="auto"/>
        <w:ind w:left="540" w:hanging="271"/>
      </w:pPr>
      <w:r>
        <w:rPr>
          <w:rFonts w:ascii="Calibri" w:hAnsi="Calibri" w:eastAsia="Microsoft YaHei"/>
          <w:color w:val="000000"/>
          <w:sz w:val="21"/>
        </w:rPr>
        <w:t>到 -1 时，接上 3 得到 2，比单独 -1 好，所以 dp[3] = 2。</w:t>
      </w:r>
    </w:p>
    <w:p>
      <w:pPr>
        <w:pStyle w:val="ListNumber"/>
        <w:spacing w:after="80" w:line="300" w:lineRule="auto"/>
        <w:ind w:left="540" w:hanging="271"/>
      </w:pPr>
      <w:r>
        <w:rPr>
          <w:rFonts w:ascii="Calibri" w:hAnsi="Calibri" w:eastAsia="Microsoft YaHei"/>
          <w:color w:val="000000"/>
          <w:sz w:val="21"/>
        </w:rPr>
        <w:t>到 5 时，接上前面得到 7，所以 dp[4] = 7。</w:t>
      </w:r>
    </w:p>
    <w:p>
      <w:pPr>
        <w:pStyle w:val="ListNumber"/>
        <w:spacing w:after="80" w:line="300" w:lineRule="auto"/>
        <w:ind w:left="540" w:hanging="271"/>
      </w:pPr>
      <w:r>
        <w:rPr>
          <w:rFonts w:ascii="Calibri" w:hAnsi="Calibri" w:eastAsia="Microsoft YaHei"/>
          <w:color w:val="000000"/>
          <w:sz w:val="21"/>
        </w:rPr>
        <w:t>最后最大值是 7，对应子段 3, -1, 5。</w:t>
      </w:r>
    </w:p>
    <w:p>
      <w:pPr>
        <w:spacing w:before="160" w:after="80" w:line="288" w:lineRule="auto"/>
      </w:pPr>
      <w:r>
        <w:rPr>
          <w:rFonts w:ascii="Calibri" w:hAnsi="Calibri" w:eastAsia="Microsoft YaHei"/>
          <w:b/>
          <w:color w:val="000000"/>
          <w:sz w:val="24"/>
        </w:rPr>
        <w:t>易错点</w:t>
      </w:r>
    </w:p>
    <w:p>
      <w:pPr>
        <w:pStyle w:val="ListBullet"/>
        <w:spacing w:after="80" w:line="300" w:lineRule="auto"/>
        <w:ind w:left="540" w:hanging="271"/>
      </w:pPr>
      <w:r>
        <w:rPr>
          <w:rFonts w:ascii="Calibri" w:hAnsi="Calibri" w:eastAsia="Microsoft YaHei"/>
          <w:color w:val="000000"/>
          <w:sz w:val="21"/>
        </w:rPr>
        <w:t>全是负数时答案不能写成 0，应是最大的负数。</w:t>
      </w:r>
    </w:p>
    <w:p>
      <w:pPr>
        <w:pStyle w:val="ListBullet"/>
        <w:spacing w:after="80" w:line="300" w:lineRule="auto"/>
        <w:ind w:left="540" w:hanging="271"/>
      </w:pPr>
      <w:r>
        <w:rPr>
          <w:rFonts w:ascii="Calibri" w:hAnsi="Calibri" w:eastAsia="Microsoft YaHei"/>
          <w:color w:val="000000"/>
          <w:sz w:val="21"/>
        </w:rPr>
        <w:t>连续子段不能跳选。</w:t>
      </w:r>
    </w:p>
    <w:p>
      <w:pPr>
        <w:pStyle w:val="ListBullet"/>
        <w:spacing w:after="80" w:line="300" w:lineRule="auto"/>
        <w:ind w:left="540" w:hanging="271"/>
      </w:pPr>
      <w:r>
        <w:rPr>
          <w:rFonts w:ascii="Calibri" w:hAnsi="Calibri" w:eastAsia="Microsoft YaHei"/>
          <w:color w:val="000000"/>
          <w:sz w:val="21"/>
        </w:rPr>
        <w:t>ans 要在每个 i 更新，不是只输出 dp[n]。</w:t>
      </w:r>
    </w:p>
    <w:tbl>
      <w:tblGrid>
        <w:gridCol w:w="900"/>
        <w:gridCol w:w="1200"/>
        <w:gridCol w:w="1200"/>
        <w:gridCol w:w="6060"/>
      </w:tblGrid>
      <w:tblPr>
        <w:tblW w:type="dxa" w:w="9360"/>
        <w:jc w:val="left"/>
        <w:tblLook w:firstColumn="1" w:firstRow="1" w:lastColumn="0" w:lastRow="0" w:noHBand="0" w:noVBand="1" w:val="04A0"/>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rPr>
          <w:tblHeader w:val="true"/>
        </w:trPr>
        <w:tc>
          <w:tcPr>
            <w:tcW w:type="dxa" w:w="900"/>
            <w:tcMar>
              <w:top w:w="80" w:type="dxa"/>
              <w:start w:w="120" w:type="dxa"/>
              <w:bottom w:w="80" w:type="dxa"/>
              <w:end w:w="120" w:type="dxa"/>
            </w:tcMar>
            <w:vAlign w:val="center"/>
          </w:tcPr>
          <w:p>
            <w:pPr>
              <w:spacing w:after="0"/>
            </w:pPr>
            <w:r/>
            <w:r>
              <w:rPr>
                <w:rFonts w:ascii="Calibri" w:hAnsi="Calibri" w:eastAsia="Microsoft YaHei"/>
                <w:b/>
                <w:color w:val="000000"/>
                <w:sz w:val="18"/>
              </w:rPr>
              <w:t>i</w:t>
            </w:r>
          </w:p>
        </w:tc>
        <w:tc>
          <w:tcPr>
            <w:tcW w:type="dxa" w:w="1200"/>
            <w:tcMar>
              <w:top w:w="80" w:type="dxa"/>
              <w:start w:w="120" w:type="dxa"/>
              <w:bottom w:w="80" w:type="dxa"/>
              <w:end w:w="120" w:type="dxa"/>
            </w:tcMar>
            <w:vAlign w:val="center"/>
          </w:tcPr>
          <w:p>
            <w:pPr>
              <w:spacing w:after="0"/>
            </w:pPr>
            <w:r/>
            <w:r>
              <w:rPr>
                <w:rFonts w:ascii="Calibri" w:hAnsi="Calibri" w:eastAsia="Microsoft YaHei"/>
                <w:b/>
                <w:color w:val="000000"/>
                <w:sz w:val="18"/>
              </w:rPr>
              <w:t>a[i]</w:t>
            </w:r>
          </w:p>
        </w:tc>
        <w:tc>
          <w:tcPr>
            <w:tcW w:type="dxa" w:w="1200"/>
            <w:tcMar>
              <w:top w:w="80" w:type="dxa"/>
              <w:start w:w="120" w:type="dxa"/>
              <w:bottom w:w="80" w:type="dxa"/>
              <w:end w:w="120" w:type="dxa"/>
            </w:tcMar>
            <w:vAlign w:val="center"/>
          </w:tcPr>
          <w:p>
            <w:pPr>
              <w:spacing w:after="0"/>
            </w:pPr>
            <w:r/>
            <w:r>
              <w:rPr>
                <w:rFonts w:ascii="Calibri" w:hAnsi="Calibri" w:eastAsia="Microsoft YaHei"/>
                <w:b/>
                <w:color w:val="000000"/>
                <w:sz w:val="18"/>
              </w:rPr>
              <w:t>dp[i]</w:t>
            </w:r>
          </w:p>
        </w:tc>
        <w:tc>
          <w:tcPr>
            <w:tcW w:type="dxa" w:w="6060"/>
            <w:tcMar>
              <w:top w:w="80" w:type="dxa"/>
              <w:start w:w="120" w:type="dxa"/>
              <w:bottom w:w="80" w:type="dxa"/>
              <w:end w:w="120" w:type="dxa"/>
            </w:tcMar>
            <w:vAlign w:val="center"/>
          </w:tcPr>
          <w:p>
            <w:pPr>
              <w:spacing w:after="0"/>
            </w:pPr>
            <w:r/>
            <w:r>
              <w:rPr>
                <w:rFonts w:ascii="Calibri" w:hAnsi="Calibri" w:eastAsia="Microsoft YaHei"/>
                <w:b/>
                <w:color w:val="000000"/>
                <w:sz w:val="18"/>
              </w:rPr>
              <w:t>解释</w:t>
            </w:r>
          </w:p>
        </w:tc>
      </w:tr>
      <w:tr>
        <w:tc>
          <w:tcPr>
            <w:tcW w:type="dxa" w:w="900"/>
          </w:tcPr>
          <w:p>
            <w:pPr>
              <w:spacing w:after="0" w:line="276" w:lineRule="auto"/>
            </w:pPr>
            <w:r/>
            <w:r>
              <w:rPr>
                <w:rFonts w:ascii="Calibri" w:hAnsi="Calibri" w:eastAsia="Microsoft YaHei"/>
                <w:color w:val="000000"/>
                <w:sz w:val="18"/>
              </w:rPr>
              <w:t>1</w:t>
            </w:r>
          </w:p>
        </w:tc>
        <w:tc>
          <w:tcPr>
            <w:tcW w:type="dxa" w:w="1200"/>
          </w:tcPr>
          <w:p>
            <w:pPr>
              <w:spacing w:after="0" w:line="276" w:lineRule="auto"/>
            </w:pPr>
            <w:r/>
            <w:r>
              <w:rPr>
                <w:rFonts w:ascii="Calibri" w:hAnsi="Calibri" w:eastAsia="Microsoft YaHei"/>
                <w:color w:val="000000"/>
                <w:sz w:val="18"/>
              </w:rPr>
              <w:t>-2</w:t>
            </w:r>
          </w:p>
        </w:tc>
        <w:tc>
          <w:tcPr>
            <w:tcW w:type="dxa" w:w="1200"/>
          </w:tcPr>
          <w:p>
            <w:pPr>
              <w:spacing w:after="0" w:line="276" w:lineRule="auto"/>
            </w:pPr>
            <w:r/>
            <w:r>
              <w:rPr>
                <w:rFonts w:ascii="Calibri" w:hAnsi="Calibri" w:eastAsia="Microsoft YaHei"/>
                <w:color w:val="000000"/>
                <w:sz w:val="18"/>
              </w:rPr>
              <w:t>-2</w:t>
            </w:r>
          </w:p>
        </w:tc>
        <w:tc>
          <w:tcPr>
            <w:tcW w:type="dxa" w:w="6060"/>
          </w:tcPr>
          <w:p>
            <w:pPr>
              <w:spacing w:after="0" w:line="276" w:lineRule="auto"/>
            </w:pPr>
            <w:r/>
            <w:r>
              <w:rPr>
                <w:rFonts w:ascii="Calibri" w:hAnsi="Calibri" w:eastAsia="Microsoft YaHei"/>
                <w:color w:val="000000"/>
                <w:sz w:val="18"/>
              </w:rPr>
              <w:t>只能选 -2</w:t>
            </w:r>
          </w:p>
        </w:tc>
      </w:tr>
      <w:tr>
        <w:tc>
          <w:tcPr>
            <w:tcW w:type="dxa" w:w="900"/>
          </w:tcPr>
          <w:p>
            <w:pPr>
              <w:spacing w:after="0" w:line="276" w:lineRule="auto"/>
            </w:pPr>
            <w:r/>
            <w:r>
              <w:rPr>
                <w:rFonts w:ascii="Calibri" w:hAnsi="Calibri" w:eastAsia="Microsoft YaHei"/>
                <w:color w:val="000000"/>
                <w:sz w:val="18"/>
              </w:rPr>
              <w:t>2</w:t>
            </w:r>
          </w:p>
        </w:tc>
        <w:tc>
          <w:tcPr>
            <w:tcW w:type="dxa" w:w="1200"/>
          </w:tcPr>
          <w:p>
            <w:pPr>
              <w:spacing w:after="0" w:line="276" w:lineRule="auto"/>
            </w:pPr>
            <w:r/>
            <w:r>
              <w:rPr>
                <w:rFonts w:ascii="Calibri" w:hAnsi="Calibri" w:eastAsia="Microsoft YaHei"/>
                <w:color w:val="000000"/>
                <w:sz w:val="18"/>
              </w:rPr>
              <w:t>3</w:t>
            </w:r>
          </w:p>
        </w:tc>
        <w:tc>
          <w:tcPr>
            <w:tcW w:type="dxa" w:w="1200"/>
          </w:tcPr>
          <w:p>
            <w:pPr>
              <w:spacing w:after="0" w:line="276" w:lineRule="auto"/>
            </w:pPr>
            <w:r/>
            <w:r>
              <w:rPr>
                <w:rFonts w:ascii="Calibri" w:hAnsi="Calibri" w:eastAsia="Microsoft YaHei"/>
                <w:color w:val="000000"/>
                <w:sz w:val="18"/>
              </w:rPr>
              <w:t>3</w:t>
            </w:r>
          </w:p>
        </w:tc>
        <w:tc>
          <w:tcPr>
            <w:tcW w:type="dxa" w:w="6060"/>
          </w:tcPr>
          <w:p>
            <w:pPr>
              <w:spacing w:after="0" w:line="276" w:lineRule="auto"/>
            </w:pPr>
            <w:r/>
            <w:r>
              <w:rPr>
                <w:rFonts w:ascii="Calibri" w:hAnsi="Calibri" w:eastAsia="Microsoft YaHei"/>
                <w:color w:val="000000"/>
                <w:sz w:val="18"/>
              </w:rPr>
              <w:t>重新从 3 开始更好</w:t>
            </w:r>
          </w:p>
        </w:tc>
      </w:tr>
      <w:tr>
        <w:tc>
          <w:tcPr>
            <w:tcW w:type="dxa" w:w="900"/>
          </w:tcPr>
          <w:p>
            <w:pPr>
              <w:spacing w:after="0" w:line="276" w:lineRule="auto"/>
            </w:pPr>
            <w:r/>
            <w:r>
              <w:rPr>
                <w:rFonts w:ascii="Calibri" w:hAnsi="Calibri" w:eastAsia="Microsoft YaHei"/>
                <w:color w:val="000000"/>
                <w:sz w:val="18"/>
              </w:rPr>
              <w:t>3</w:t>
            </w:r>
          </w:p>
        </w:tc>
        <w:tc>
          <w:tcPr>
            <w:tcW w:type="dxa" w:w="1200"/>
          </w:tcPr>
          <w:p>
            <w:pPr>
              <w:spacing w:after="0" w:line="276" w:lineRule="auto"/>
            </w:pPr>
            <w:r/>
            <w:r>
              <w:rPr>
                <w:rFonts w:ascii="Calibri" w:hAnsi="Calibri" w:eastAsia="Microsoft YaHei"/>
                <w:color w:val="000000"/>
                <w:sz w:val="18"/>
              </w:rPr>
              <w:t>-1</w:t>
            </w:r>
          </w:p>
        </w:tc>
        <w:tc>
          <w:tcPr>
            <w:tcW w:type="dxa" w:w="1200"/>
          </w:tcPr>
          <w:p>
            <w:pPr>
              <w:spacing w:after="0" w:line="276" w:lineRule="auto"/>
            </w:pPr>
            <w:r/>
            <w:r>
              <w:rPr>
                <w:rFonts w:ascii="Calibri" w:hAnsi="Calibri" w:eastAsia="Microsoft YaHei"/>
                <w:color w:val="000000"/>
                <w:sz w:val="18"/>
              </w:rPr>
              <w:t>2</w:t>
            </w:r>
          </w:p>
        </w:tc>
        <w:tc>
          <w:tcPr>
            <w:tcW w:type="dxa" w:w="6060"/>
          </w:tcPr>
          <w:p>
            <w:pPr>
              <w:spacing w:after="0" w:line="276" w:lineRule="auto"/>
            </w:pPr>
            <w:r/>
            <w:r>
              <w:rPr>
                <w:rFonts w:ascii="Calibri" w:hAnsi="Calibri" w:eastAsia="Microsoft YaHei"/>
                <w:color w:val="000000"/>
                <w:sz w:val="18"/>
              </w:rPr>
              <w:t>3 + (-1)</w:t>
            </w:r>
          </w:p>
        </w:tc>
      </w:tr>
      <w:tr>
        <w:tc>
          <w:tcPr>
            <w:tcW w:type="dxa" w:w="900"/>
          </w:tcPr>
          <w:p>
            <w:pPr>
              <w:spacing w:after="0" w:line="276" w:lineRule="auto"/>
            </w:pPr>
            <w:r/>
            <w:r>
              <w:rPr>
                <w:rFonts w:ascii="Calibri" w:hAnsi="Calibri" w:eastAsia="Microsoft YaHei"/>
                <w:color w:val="000000"/>
                <w:sz w:val="18"/>
              </w:rPr>
              <w:t>4</w:t>
            </w:r>
          </w:p>
        </w:tc>
        <w:tc>
          <w:tcPr>
            <w:tcW w:type="dxa" w:w="1200"/>
          </w:tcPr>
          <w:p>
            <w:pPr>
              <w:spacing w:after="0" w:line="276" w:lineRule="auto"/>
            </w:pPr>
            <w:r/>
            <w:r>
              <w:rPr>
                <w:rFonts w:ascii="Calibri" w:hAnsi="Calibri" w:eastAsia="Microsoft YaHei"/>
                <w:color w:val="000000"/>
                <w:sz w:val="18"/>
              </w:rPr>
              <w:t>5</w:t>
            </w:r>
          </w:p>
        </w:tc>
        <w:tc>
          <w:tcPr>
            <w:tcW w:type="dxa" w:w="1200"/>
          </w:tcPr>
          <w:p>
            <w:pPr>
              <w:spacing w:after="0" w:line="276" w:lineRule="auto"/>
            </w:pPr>
            <w:r/>
            <w:r>
              <w:rPr>
                <w:rFonts w:ascii="Calibri" w:hAnsi="Calibri" w:eastAsia="Microsoft YaHei"/>
                <w:color w:val="000000"/>
                <w:sz w:val="18"/>
              </w:rPr>
              <w:t>7</w:t>
            </w:r>
          </w:p>
        </w:tc>
        <w:tc>
          <w:tcPr>
            <w:tcW w:type="dxa" w:w="6060"/>
          </w:tcPr>
          <w:p>
            <w:pPr>
              <w:spacing w:after="0" w:line="276" w:lineRule="auto"/>
            </w:pPr>
            <w:r/>
            <w:r>
              <w:rPr>
                <w:rFonts w:ascii="Calibri" w:hAnsi="Calibri" w:eastAsia="Microsoft YaHei"/>
                <w:color w:val="000000"/>
                <w:sz w:val="18"/>
              </w:rPr>
              <w:t>2 + 5</w:t>
            </w:r>
          </w:p>
        </w:tc>
      </w:tr>
      <w:tr>
        <w:tc>
          <w:tcPr>
            <w:tcW w:type="dxa" w:w="900"/>
          </w:tcPr>
          <w:p>
            <w:pPr>
              <w:spacing w:after="0" w:line="276" w:lineRule="auto"/>
            </w:pPr>
            <w:r/>
            <w:r>
              <w:rPr>
                <w:rFonts w:ascii="Calibri" w:hAnsi="Calibri" w:eastAsia="Microsoft YaHei"/>
                <w:color w:val="000000"/>
                <w:sz w:val="18"/>
              </w:rPr>
              <w:t>5</w:t>
            </w:r>
          </w:p>
        </w:tc>
        <w:tc>
          <w:tcPr>
            <w:tcW w:type="dxa" w:w="1200"/>
          </w:tcPr>
          <w:p>
            <w:pPr>
              <w:spacing w:after="0" w:line="276" w:lineRule="auto"/>
            </w:pPr>
            <w:r/>
            <w:r>
              <w:rPr>
                <w:rFonts w:ascii="Calibri" w:hAnsi="Calibri" w:eastAsia="Microsoft YaHei"/>
                <w:color w:val="000000"/>
                <w:sz w:val="18"/>
              </w:rPr>
              <w:t>-6</w:t>
            </w:r>
          </w:p>
        </w:tc>
        <w:tc>
          <w:tcPr>
            <w:tcW w:type="dxa" w:w="1200"/>
          </w:tcPr>
          <w:p>
            <w:pPr>
              <w:spacing w:after="0" w:line="276" w:lineRule="auto"/>
            </w:pPr>
            <w:r/>
            <w:r>
              <w:rPr>
                <w:rFonts w:ascii="Calibri" w:hAnsi="Calibri" w:eastAsia="Microsoft YaHei"/>
                <w:color w:val="000000"/>
                <w:sz w:val="18"/>
              </w:rPr>
              <w:t>1</w:t>
            </w:r>
          </w:p>
        </w:tc>
        <w:tc>
          <w:tcPr>
            <w:tcW w:type="dxa" w:w="6060"/>
          </w:tcPr>
          <w:p>
            <w:pPr>
              <w:spacing w:after="0" w:line="276" w:lineRule="auto"/>
            </w:pPr>
            <w:r/>
            <w:r>
              <w:rPr>
                <w:rFonts w:ascii="Calibri" w:hAnsi="Calibri" w:eastAsia="Microsoft YaHei"/>
                <w:color w:val="000000"/>
                <w:sz w:val="18"/>
              </w:rPr>
              <w:t>7 + (-6)</w:t>
            </w:r>
          </w:p>
        </w:tc>
      </w:tr>
      <w:tr>
        <w:tc>
          <w:tcPr>
            <w:tcW w:type="dxa" w:w="900"/>
          </w:tcPr>
          <w:p>
            <w:pPr>
              <w:spacing w:after="0" w:line="276" w:lineRule="auto"/>
            </w:pPr>
            <w:r/>
            <w:r>
              <w:rPr>
                <w:rFonts w:ascii="Calibri" w:hAnsi="Calibri" w:eastAsia="Microsoft YaHei"/>
                <w:color w:val="000000"/>
                <w:sz w:val="18"/>
              </w:rPr>
              <w:t>6</w:t>
            </w:r>
          </w:p>
        </w:tc>
        <w:tc>
          <w:tcPr>
            <w:tcW w:type="dxa" w:w="1200"/>
          </w:tcPr>
          <w:p>
            <w:pPr>
              <w:spacing w:after="0" w:line="276" w:lineRule="auto"/>
            </w:pPr>
            <w:r/>
            <w:r>
              <w:rPr>
                <w:rFonts w:ascii="Calibri" w:hAnsi="Calibri" w:eastAsia="Microsoft YaHei"/>
                <w:color w:val="000000"/>
                <w:sz w:val="18"/>
              </w:rPr>
              <w:t>2</w:t>
            </w:r>
          </w:p>
        </w:tc>
        <w:tc>
          <w:tcPr>
            <w:tcW w:type="dxa" w:w="1200"/>
          </w:tcPr>
          <w:p>
            <w:pPr>
              <w:spacing w:after="0" w:line="276" w:lineRule="auto"/>
            </w:pPr>
            <w:r/>
            <w:r>
              <w:rPr>
                <w:rFonts w:ascii="Calibri" w:hAnsi="Calibri" w:eastAsia="Microsoft YaHei"/>
                <w:color w:val="000000"/>
                <w:sz w:val="18"/>
              </w:rPr>
              <w:t>3</w:t>
            </w:r>
          </w:p>
        </w:tc>
        <w:tc>
          <w:tcPr>
            <w:tcW w:type="dxa" w:w="6060"/>
          </w:tcPr>
          <w:p>
            <w:pPr>
              <w:spacing w:after="0" w:line="276" w:lineRule="auto"/>
            </w:pPr>
            <w:r/>
            <w:r>
              <w:rPr>
                <w:rFonts w:ascii="Calibri" w:hAnsi="Calibri" w:eastAsia="Microsoft YaHei"/>
                <w:color w:val="000000"/>
                <w:sz w:val="18"/>
              </w:rPr>
              <w:t>1 + 2</w:t>
            </w:r>
          </w:p>
        </w:tc>
      </w:tr>
    </w:tbl>
    <w:p>
      <w:pPr>
        <w:spacing w:before="0" w:after="100" w:line="300" w:lineRule="auto"/>
      </w:pPr>
    </w:p>
    <w:p>
      <w:pPr>
        <w:spacing w:before="360" w:after="160" w:line="288" w:lineRule="auto"/>
      </w:pPr>
      <w:r>
        <w:rPr>
          <w:rFonts w:ascii="Calibri" w:hAnsi="Calibri" w:eastAsia="Microsoft YaHei"/>
          <w:b/>
          <w:color w:val="000000"/>
          <w:sz w:val="32"/>
        </w:rPr>
        <w:t>5.2 最长不降子序列</w:t>
      </w:r>
    </w:p>
    <w:p>
      <w:pPr>
        <w:spacing w:before="0" w:after="120" w:line="300" w:lineRule="auto"/>
      </w:pPr>
      <w:r>
        <w:rPr>
          <w:rFonts w:ascii="Calibri" w:hAnsi="Calibri" w:eastAsia="Microsoft YaHei"/>
          <w:b w:val="0"/>
          <w:i w:val="0"/>
          <w:color w:val="000000"/>
          <w:sz w:val="22"/>
        </w:rPr>
        <w:t>子序列可以跳着选，但不能改变原来的相对顺序。不降表示后一个数可以大于或等于前一个数，所以比较条件是 &lt;=。</w:t>
      </w:r>
    </w:p>
    <w:p>
      <w:pPr>
        <w:spacing w:after="80" w:line="300" w:lineRule="auto"/>
      </w:pPr>
      <w:r>
        <w:rPr>
          <w:rFonts w:ascii="Calibri" w:hAnsi="Calibri" w:eastAsia="Microsoft YaHei"/>
          <w:b/>
          <w:color w:val="000000"/>
          <w:sz w:val="21"/>
        </w:rPr>
        <w:t>状态定义：</w:t>
      </w:r>
      <w:r>
        <w:rPr>
          <w:rFonts w:ascii="Calibri" w:hAnsi="Calibri" w:eastAsia="Microsoft YaHei"/>
          <w:color w:val="000000"/>
          <w:sz w:val="21"/>
        </w:rPr>
        <w:t>dp[i] 表示以 a[i] 结尾的最长不降子序列长度。</w:t>
      </w:r>
    </w:p>
    <w:p>
      <w:pPr>
        <w:spacing w:after="80" w:line="300" w:lineRule="auto"/>
      </w:pPr>
      <w:r>
        <w:rPr>
          <w:rFonts w:ascii="Calibri" w:hAnsi="Calibri" w:eastAsia="Microsoft YaHei"/>
          <w:b/>
          <w:color w:val="000000"/>
          <w:sz w:val="21"/>
        </w:rPr>
        <w:t>转移方程：</w:t>
      </w:r>
      <w:r>
        <w:rPr>
          <w:rFonts w:ascii="Calibri" w:hAnsi="Calibri" w:eastAsia="Microsoft YaHei"/>
          <w:color w:val="000000"/>
          <w:sz w:val="21"/>
        </w:rPr>
        <w:t>如果 j &lt; i 且 a[j] &lt;= a[i]，则 dp[i] = max(dp[i], dp[j] + 1)。</w:t>
      </w:r>
    </w:p>
    <w:p>
      <w:pPr>
        <w:spacing w:after="80" w:line="300" w:lineRule="auto"/>
      </w:pPr>
      <w:r>
        <w:rPr>
          <w:rFonts w:ascii="Calibri" w:hAnsi="Calibri" w:eastAsia="Microsoft YaHei"/>
          <w:b/>
          <w:color w:val="000000"/>
          <w:sz w:val="21"/>
        </w:rPr>
        <w:t>初值：</w:t>
      </w:r>
      <w:r>
        <w:rPr>
          <w:rFonts w:ascii="Calibri" w:hAnsi="Calibri" w:eastAsia="Microsoft YaHei"/>
          <w:color w:val="000000"/>
          <w:sz w:val="21"/>
        </w:rPr>
        <w:t>每个 dp[i] 初始为 1，因为单个元素本身就是一个长度为 1 的子序列。</w:t>
      </w:r>
    </w:p>
    <w:p>
      <w:pPr>
        <w:spacing w:before="160" w:after="80" w:line="288" w:lineRule="auto"/>
      </w:pPr>
      <w:r>
        <w:rPr>
          <w:rFonts w:ascii="Calibri" w:hAnsi="Calibri" w:eastAsia="Microsoft YaHei"/>
          <w:b/>
          <w:color w:val="000000"/>
          <w:sz w:val="24"/>
        </w:rPr>
        <w:t>常见题型</w:t>
      </w:r>
    </w:p>
    <w:p>
      <w:pPr>
        <w:pStyle w:val="ListBullet"/>
        <w:spacing w:after="80" w:line="300" w:lineRule="auto"/>
        <w:ind w:left="540" w:hanging="271"/>
      </w:pPr>
      <w:r>
        <w:rPr>
          <w:rFonts w:ascii="Calibri" w:hAnsi="Calibri" w:eastAsia="Microsoft YaHei"/>
          <w:color w:val="000000"/>
          <w:sz w:val="21"/>
        </w:rPr>
        <w:t>最长不降子序列长度。</w:t>
      </w:r>
    </w:p>
    <w:p>
      <w:pPr>
        <w:pStyle w:val="ListBullet"/>
        <w:spacing w:after="80" w:line="300" w:lineRule="auto"/>
        <w:ind w:left="540" w:hanging="271"/>
      </w:pPr>
      <w:r>
        <w:rPr>
          <w:rFonts w:ascii="Calibri" w:hAnsi="Calibri" w:eastAsia="Microsoft YaHei"/>
          <w:color w:val="000000"/>
          <w:sz w:val="21"/>
        </w:rPr>
        <w:t>最长严格上升子序列，把 &lt;= 改成 &lt;。</w:t>
      </w:r>
    </w:p>
    <w:p>
      <w:pPr>
        <w:pStyle w:val="ListBullet"/>
        <w:spacing w:after="80" w:line="300" w:lineRule="auto"/>
        <w:ind w:left="540" w:hanging="271"/>
      </w:pPr>
      <w:r>
        <w:rPr>
          <w:rFonts w:ascii="Calibri" w:hAnsi="Calibri" w:eastAsia="Microsoft YaHei"/>
          <w:color w:val="000000"/>
          <w:sz w:val="21"/>
        </w:rPr>
        <w:t>要求输出一种方案时，需要记录 pre[i] 前驱。</w:t>
      </w:r>
    </w:p>
    <w:p>
      <w:pPr>
        <w:spacing w:before="240" w:after="100" w:line="288" w:lineRule="auto"/>
      </w:pPr>
      <w:r>
        <w:rPr>
          <w:rFonts w:ascii="Calibri" w:hAnsi="Calibri" w:eastAsia="Microsoft YaHei"/>
          <w:b/>
          <w:color w:val="000000"/>
          <w:sz w:val="26"/>
        </w:rPr>
        <w:t>C++98 板子：最长不降子序列 O(n^2)</w:t>
      </w:r>
    </w:p>
    <w:p>
      <w:pPr>
        <w:spacing w:before="0" w:after="0" w:line="240" w:lineRule="auto"/>
        <w:ind w:left="173"/>
      </w:pPr>
      <w:r>
        <w:rPr>
          <w:rFonts w:ascii="Consolas" w:hAnsi="Consolas" w:eastAsia="Microsoft YaHei"/>
          <w:color w:val="000000"/>
          <w:sz w:val="16"/>
        </w:rPr>
        <w:t>int a[1005], dp[1005];</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int main() {</w:t>
      </w:r>
    </w:p>
    <w:p>
      <w:pPr>
        <w:spacing w:before="0" w:after="0" w:line="240" w:lineRule="auto"/>
        <w:ind w:left="173"/>
      </w:pPr>
      <w:r>
        <w:rPr>
          <w:rFonts w:ascii="Consolas" w:hAnsi="Consolas" w:eastAsia="Microsoft YaHei"/>
          <w:color w:val="000000"/>
          <w:sz w:val="16"/>
        </w:rPr>
        <w:t xml:space="preserve">    int n;</w:t>
      </w:r>
    </w:p>
    <w:p>
      <w:pPr>
        <w:spacing w:before="0" w:after="0" w:line="240" w:lineRule="auto"/>
        <w:ind w:left="173"/>
      </w:pPr>
      <w:r>
        <w:rPr>
          <w:rFonts w:ascii="Consolas" w:hAnsi="Consolas" w:eastAsia="Microsoft YaHei"/>
          <w:color w:val="000000"/>
          <w:sz w:val="16"/>
        </w:rPr>
        <w:t xml:space="preserve">    cin &gt;&gt; n;</w:t>
      </w:r>
    </w:p>
    <w:p>
      <w:pPr>
        <w:spacing w:before="0" w:after="0" w:line="240" w:lineRule="auto"/>
        <w:ind w:left="173"/>
      </w:pPr>
      <w:r>
        <w:rPr>
          <w:rFonts w:ascii="Consolas" w:hAnsi="Consolas" w:eastAsia="Microsoft YaHei"/>
          <w:color w:val="000000"/>
          <w:sz w:val="16"/>
        </w:rPr>
        <w:t xml:space="preserve">    for (int i = 1; i &lt;= n; ++i) {</w:t>
      </w:r>
    </w:p>
    <w:p>
      <w:pPr>
        <w:spacing w:before="0" w:after="0" w:line="240" w:lineRule="auto"/>
        <w:ind w:left="173"/>
      </w:pPr>
      <w:r>
        <w:rPr>
          <w:rFonts w:ascii="Consolas" w:hAnsi="Consolas" w:eastAsia="Microsoft YaHei"/>
          <w:color w:val="000000"/>
          <w:sz w:val="16"/>
        </w:rPr>
        <w:t xml:space="preserve">        cin &gt;&gt; a[i];</w:t>
      </w:r>
    </w:p>
    <w:p>
      <w:pPr>
        <w:spacing w:before="0" w:after="0" w:line="240" w:lineRule="auto"/>
        <w:ind w:left="173"/>
      </w:pPr>
      <w:r>
        <w:rPr>
          <w:rFonts w:ascii="Consolas" w:hAnsi="Consolas" w:eastAsia="Microsoft YaHei"/>
          <w:color w:val="000000"/>
          <w:sz w:val="16"/>
        </w:rPr>
        <w:t xml:space="preserve">        dp[i] = 1;</w:t>
      </w:r>
    </w:p>
    <w:p>
      <w:pPr>
        <w:spacing w:before="0" w:after="0" w:line="240" w:lineRule="auto"/>
        <w:ind w:left="173"/>
      </w:pPr>
      <w:r>
        <w:rPr>
          <w:rFonts w:ascii="Consolas" w:hAnsi="Consolas" w:eastAsia="Microsoft YaHei"/>
          <w:color w:val="000000"/>
          <w:sz w:val="16"/>
        </w:rPr>
        <w:t xml:space="preserve">    }</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 xml:space="preserve">    int ans = 1;</w:t>
      </w:r>
    </w:p>
    <w:p>
      <w:pPr>
        <w:spacing w:before="0" w:after="0" w:line="240" w:lineRule="auto"/>
        <w:ind w:left="173"/>
      </w:pPr>
      <w:r>
        <w:rPr>
          <w:rFonts w:ascii="Consolas" w:hAnsi="Consolas" w:eastAsia="Microsoft YaHei"/>
          <w:color w:val="000000"/>
          <w:sz w:val="16"/>
        </w:rPr>
        <w:t xml:space="preserve">    for (int i = 1; i &lt;= n; ++i) {</w:t>
      </w:r>
    </w:p>
    <w:p>
      <w:pPr>
        <w:spacing w:before="0" w:after="0" w:line="240" w:lineRule="auto"/>
        <w:ind w:left="173"/>
      </w:pPr>
      <w:r>
        <w:rPr>
          <w:rFonts w:ascii="Consolas" w:hAnsi="Consolas" w:eastAsia="Microsoft YaHei"/>
          <w:color w:val="000000"/>
          <w:sz w:val="16"/>
        </w:rPr>
        <w:t xml:space="preserve">        for (int j = 1; j &lt; i; ++j) {</w:t>
      </w:r>
    </w:p>
    <w:p>
      <w:pPr>
        <w:spacing w:before="0" w:after="0" w:line="240" w:lineRule="auto"/>
        <w:ind w:left="173"/>
      </w:pPr>
      <w:r>
        <w:rPr>
          <w:rFonts w:ascii="Consolas" w:hAnsi="Consolas" w:eastAsia="Microsoft YaHei"/>
          <w:color w:val="000000"/>
          <w:sz w:val="16"/>
        </w:rPr>
        <w:t xml:space="preserve">            if (a[j] &lt;= a[i]) {</w:t>
      </w:r>
    </w:p>
    <w:p>
      <w:pPr>
        <w:spacing w:before="0" w:after="0" w:line="240" w:lineRule="auto"/>
        <w:ind w:left="173"/>
      </w:pPr>
      <w:r>
        <w:rPr>
          <w:rFonts w:ascii="Consolas" w:hAnsi="Consolas" w:eastAsia="Microsoft YaHei"/>
          <w:color w:val="000000"/>
          <w:sz w:val="16"/>
        </w:rPr>
        <w:t xml:space="preserve">                dp[i] = max(dp[i], dp[j] + 1);</w:t>
      </w:r>
    </w:p>
    <w:p>
      <w:pPr>
        <w:spacing w:before="0" w:after="0" w:line="240" w:lineRule="auto"/>
        <w:ind w:left="173"/>
      </w:pPr>
      <w:r>
        <w:rPr>
          <w:rFonts w:ascii="Consolas" w:hAnsi="Consolas" w:eastAsia="Microsoft YaHei"/>
          <w:color w:val="000000"/>
          <w:sz w:val="16"/>
        </w:rPr>
        <w:t xml:space="preserve">            }</w:t>
      </w:r>
    </w:p>
    <w:p>
      <w:pPr>
        <w:spacing w:before="0" w:after="0" w:line="240" w:lineRule="auto"/>
        <w:ind w:left="173"/>
      </w:pPr>
      <w:r>
        <w:rPr>
          <w:rFonts w:ascii="Consolas" w:hAnsi="Consolas" w:eastAsia="Microsoft YaHei"/>
          <w:color w:val="000000"/>
          <w:sz w:val="16"/>
        </w:rPr>
        <w:t xml:space="preserve">        }</w:t>
      </w:r>
    </w:p>
    <w:p>
      <w:pPr>
        <w:spacing w:before="0" w:after="0" w:line="240" w:lineRule="auto"/>
        <w:ind w:left="173"/>
      </w:pPr>
      <w:r>
        <w:rPr>
          <w:rFonts w:ascii="Consolas" w:hAnsi="Consolas" w:eastAsia="Microsoft YaHei"/>
          <w:color w:val="000000"/>
          <w:sz w:val="16"/>
        </w:rPr>
        <w:t xml:space="preserve">        ans = max(ans, dp[i]);</w:t>
      </w:r>
    </w:p>
    <w:p>
      <w:pPr>
        <w:spacing w:before="0" w:after="0" w:line="240" w:lineRule="auto"/>
        <w:ind w:left="173"/>
      </w:pPr>
      <w:r>
        <w:rPr>
          <w:rFonts w:ascii="Consolas" w:hAnsi="Consolas" w:eastAsia="Microsoft YaHei"/>
          <w:color w:val="000000"/>
          <w:sz w:val="16"/>
        </w:rPr>
        <w:t xml:space="preserve">    }</w:t>
      </w:r>
    </w:p>
    <w:p>
      <w:pPr>
        <w:spacing w:before="0" w:after="0" w:line="240" w:lineRule="auto"/>
        <w:ind w:left="173"/>
      </w:pPr>
      <w:r>
        <w:rPr>
          <w:rFonts w:ascii="Consolas" w:hAnsi="Consolas" w:eastAsia="Microsoft YaHei"/>
          <w:color w:val="000000"/>
          <w:sz w:val="16"/>
        </w:rPr>
        <w:t xml:space="preserve">    cout &lt;&lt; ans &lt;&lt; endl;</w:t>
      </w:r>
    </w:p>
    <w:p>
      <w:pPr>
        <w:spacing w:before="0" w:after="0" w:line="240" w:lineRule="auto"/>
        <w:ind w:left="173"/>
      </w:pPr>
      <w:r>
        <w:rPr>
          <w:rFonts w:ascii="Consolas" w:hAnsi="Consolas" w:eastAsia="Microsoft YaHei"/>
          <w:color w:val="000000"/>
          <w:sz w:val="16"/>
        </w:rPr>
        <w:t xml:space="preserve">    return 0;</w:t>
      </w:r>
    </w:p>
    <w:p>
      <w:pPr>
        <w:spacing w:before="0" w:after="0" w:line="240" w:lineRule="auto"/>
        <w:ind w:left="173"/>
      </w:pPr>
      <w:r>
        <w:rPr>
          <w:rFonts w:ascii="Consolas" w:hAnsi="Consolas" w:eastAsia="Microsoft YaHei"/>
          <w:color w:val="000000"/>
          <w:sz w:val="16"/>
        </w:rPr>
        <w:t>}</w:t>
      </w:r>
    </w:p>
    <w:p>
      <w:pPr>
        <w:spacing w:before="0" w:after="100" w:line="300" w:lineRule="auto"/>
      </w:pPr>
    </w:p>
    <w:p>
      <w:pPr>
        <w:spacing w:before="240" w:after="100" w:line="288" w:lineRule="auto"/>
      </w:pPr>
      <w:r>
        <w:rPr>
          <w:rFonts w:ascii="Calibri" w:hAnsi="Calibri" w:eastAsia="Microsoft YaHei"/>
          <w:b/>
          <w:color w:val="000000"/>
          <w:sz w:val="26"/>
        </w:rPr>
        <w:t>典型例题精讲：最长不降子序列</w:t>
      </w:r>
    </w:p>
    <w:p>
      <w:pPr>
        <w:spacing w:after="80" w:line="300" w:lineRule="auto"/>
      </w:pPr>
      <w:r>
        <w:rPr>
          <w:rFonts w:ascii="Calibri" w:hAnsi="Calibri" w:eastAsia="Microsoft YaHei"/>
          <w:b/>
          <w:color w:val="000000"/>
          <w:sz w:val="21"/>
        </w:rPr>
        <w:t>题意：</w:t>
      </w:r>
      <w:r>
        <w:rPr>
          <w:rFonts w:ascii="Calibri" w:hAnsi="Calibri" w:eastAsia="Microsoft YaHei"/>
          <w:color w:val="000000"/>
          <w:sz w:val="21"/>
        </w:rPr>
        <w:t>给序列 3 1 2 2 4 3，求最长不降子序列长度。</w:t>
      </w:r>
    </w:p>
    <w:p>
      <w:pPr>
        <w:spacing w:after="80" w:line="300" w:lineRule="auto"/>
      </w:pPr>
      <w:r>
        <w:rPr>
          <w:rFonts w:ascii="Calibri" w:hAnsi="Calibri" w:eastAsia="Microsoft YaHei"/>
          <w:b/>
          <w:color w:val="000000"/>
          <w:sz w:val="21"/>
        </w:rPr>
        <w:t>样例输入：</w:t>
      </w:r>
      <w:r>
        <w:rPr>
          <w:rFonts w:ascii="Calibri" w:hAnsi="Calibri" w:eastAsia="Microsoft YaHei"/>
          <w:color w:val="000000"/>
          <w:sz w:val="21"/>
        </w:rPr>
        <w:t>6 / 3 1 2 2 4 3</w:t>
      </w:r>
    </w:p>
    <w:p>
      <w:pPr>
        <w:spacing w:after="80" w:line="300" w:lineRule="auto"/>
      </w:pPr>
      <w:r>
        <w:rPr>
          <w:rFonts w:ascii="Calibri" w:hAnsi="Calibri" w:eastAsia="Microsoft YaHei"/>
          <w:b/>
          <w:color w:val="000000"/>
          <w:sz w:val="21"/>
        </w:rPr>
        <w:t>样例输出：</w:t>
      </w:r>
      <w:r>
        <w:rPr>
          <w:rFonts w:ascii="Calibri" w:hAnsi="Calibri" w:eastAsia="Microsoft YaHei"/>
          <w:color w:val="000000"/>
          <w:sz w:val="21"/>
        </w:rPr>
        <w:t>4</w:t>
      </w:r>
    </w:p>
    <w:p>
      <w:pPr>
        <w:spacing w:before="160" w:after="80" w:line="288" w:lineRule="auto"/>
      </w:pPr>
      <w:r>
        <w:rPr>
          <w:rFonts w:ascii="Calibri" w:hAnsi="Calibri" w:eastAsia="Microsoft YaHei"/>
          <w:b/>
          <w:color w:val="000000"/>
          <w:sz w:val="24"/>
        </w:rPr>
        <w:t>思路拆解</w:t>
      </w:r>
    </w:p>
    <w:p>
      <w:pPr>
        <w:pStyle w:val="ListNumber"/>
        <w:spacing w:after="80" w:line="300" w:lineRule="auto"/>
        <w:ind w:left="540" w:hanging="271"/>
      </w:pPr>
      <w:r>
        <w:rPr>
          <w:rFonts w:ascii="Calibri" w:hAnsi="Calibri" w:eastAsia="Microsoft YaHei"/>
          <w:color w:val="000000"/>
          <w:sz w:val="21"/>
        </w:rPr>
        <w:t>以第 1 个数 3 结尾，只能选它自己，所以 dp[1] = 1。</w:t>
      </w:r>
    </w:p>
    <w:p>
      <w:pPr>
        <w:pStyle w:val="ListNumber"/>
        <w:spacing w:after="80" w:line="300" w:lineRule="auto"/>
        <w:ind w:left="540" w:hanging="271"/>
      </w:pPr>
      <w:r>
        <w:rPr>
          <w:rFonts w:ascii="Calibri" w:hAnsi="Calibri" w:eastAsia="Microsoft YaHei"/>
          <w:color w:val="000000"/>
          <w:sz w:val="21"/>
        </w:rPr>
        <w:t>以 2 结尾时，可以接在 1 后面，所以长度变成 2。</w:t>
      </w:r>
    </w:p>
    <w:p>
      <w:pPr>
        <w:pStyle w:val="ListNumber"/>
        <w:spacing w:after="80" w:line="300" w:lineRule="auto"/>
        <w:ind w:left="540" w:hanging="271"/>
      </w:pPr>
      <w:r>
        <w:rPr>
          <w:rFonts w:ascii="Calibri" w:hAnsi="Calibri" w:eastAsia="Microsoft YaHei"/>
          <w:color w:val="000000"/>
          <w:sz w:val="21"/>
        </w:rPr>
        <w:t>第二个 2 可以接在前一个 2 后面，因为是不降，允许相等，所以长度变成 3。</w:t>
      </w:r>
    </w:p>
    <w:p>
      <w:pPr>
        <w:pStyle w:val="ListNumber"/>
        <w:spacing w:after="80" w:line="300" w:lineRule="auto"/>
        <w:ind w:left="540" w:hanging="271"/>
      </w:pPr>
      <w:r>
        <w:rPr>
          <w:rFonts w:ascii="Calibri" w:hAnsi="Calibri" w:eastAsia="Microsoft YaHei"/>
          <w:color w:val="000000"/>
          <w:sz w:val="21"/>
        </w:rPr>
        <w:t>4 可以接在 1,2,2 后面，长度为 4；最后的 3 也可以接成 1,2,2,3，长度为 4。</w:t>
      </w:r>
    </w:p>
    <w:p>
      <w:pPr>
        <w:pStyle w:val="ListNumber"/>
        <w:spacing w:after="80" w:line="300" w:lineRule="auto"/>
        <w:ind w:left="540" w:hanging="271"/>
      </w:pPr>
      <w:r>
        <w:rPr>
          <w:rFonts w:ascii="Calibri" w:hAnsi="Calibri" w:eastAsia="Microsoft YaHei"/>
          <w:color w:val="000000"/>
          <w:sz w:val="21"/>
        </w:rPr>
        <w:t>答案是 4。</w:t>
      </w:r>
    </w:p>
    <w:p>
      <w:pPr>
        <w:spacing w:before="160" w:after="80" w:line="288" w:lineRule="auto"/>
      </w:pPr>
      <w:r>
        <w:rPr>
          <w:rFonts w:ascii="Calibri" w:hAnsi="Calibri" w:eastAsia="Microsoft YaHei"/>
          <w:b/>
          <w:color w:val="000000"/>
          <w:sz w:val="24"/>
        </w:rPr>
        <w:t>易错点</w:t>
      </w:r>
    </w:p>
    <w:p>
      <w:pPr>
        <w:pStyle w:val="ListBullet"/>
        <w:spacing w:after="80" w:line="300" w:lineRule="auto"/>
        <w:ind w:left="540" w:hanging="271"/>
      </w:pPr>
      <w:r>
        <w:rPr>
          <w:rFonts w:ascii="Calibri" w:hAnsi="Calibri" w:eastAsia="Microsoft YaHei"/>
          <w:color w:val="000000"/>
          <w:sz w:val="21"/>
        </w:rPr>
        <w:t>不降是 &lt;=，严格上升才是 &lt;。</w:t>
      </w:r>
    </w:p>
    <w:p>
      <w:pPr>
        <w:pStyle w:val="ListBullet"/>
        <w:spacing w:after="80" w:line="300" w:lineRule="auto"/>
        <w:ind w:left="540" w:hanging="271"/>
      </w:pPr>
      <w:r>
        <w:rPr>
          <w:rFonts w:ascii="Calibri" w:hAnsi="Calibri" w:eastAsia="Microsoft YaHei"/>
          <w:color w:val="000000"/>
          <w:sz w:val="21"/>
        </w:rPr>
        <w:t>答案不是 dp[n]，最长序列不一定以最后一个元素结尾。</w:t>
      </w:r>
    </w:p>
    <w:p>
      <w:pPr>
        <w:pStyle w:val="ListBullet"/>
        <w:spacing w:after="80" w:line="300" w:lineRule="auto"/>
        <w:ind w:left="540" w:hanging="271"/>
      </w:pPr>
      <w:r>
        <w:rPr>
          <w:rFonts w:ascii="Calibri" w:hAnsi="Calibri" w:eastAsia="Microsoft YaHei"/>
          <w:color w:val="000000"/>
          <w:sz w:val="21"/>
        </w:rPr>
        <w:t>不要把子序列看成子段，子序列可以跳过元素。</w:t>
      </w:r>
    </w:p>
    <w:tbl>
      <w:tblGrid>
        <w:gridCol w:w="900"/>
        <w:gridCol w:w="1200"/>
        <w:gridCol w:w="1200"/>
        <w:gridCol w:w="6060"/>
      </w:tblGrid>
      <w:tblPr>
        <w:tblW w:type="dxa" w:w="9360"/>
        <w:jc w:val="left"/>
        <w:tblLook w:firstColumn="1" w:firstRow="1" w:lastColumn="0" w:lastRow="0" w:noHBand="0" w:noVBand="1" w:val="04A0"/>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rPr>
          <w:tblHeader w:val="true"/>
        </w:trPr>
        <w:tc>
          <w:tcPr>
            <w:tcW w:type="dxa" w:w="900"/>
            <w:tcMar>
              <w:top w:w="80" w:type="dxa"/>
              <w:start w:w="120" w:type="dxa"/>
              <w:bottom w:w="80" w:type="dxa"/>
              <w:end w:w="120" w:type="dxa"/>
            </w:tcMar>
            <w:vAlign w:val="center"/>
          </w:tcPr>
          <w:p>
            <w:pPr>
              <w:spacing w:after="0"/>
            </w:pPr>
            <w:r/>
            <w:r>
              <w:rPr>
                <w:rFonts w:ascii="Calibri" w:hAnsi="Calibri" w:eastAsia="Microsoft YaHei"/>
                <w:b/>
                <w:color w:val="000000"/>
                <w:sz w:val="18"/>
              </w:rPr>
              <w:t>i</w:t>
            </w:r>
          </w:p>
        </w:tc>
        <w:tc>
          <w:tcPr>
            <w:tcW w:type="dxa" w:w="1200"/>
            <w:tcMar>
              <w:top w:w="80" w:type="dxa"/>
              <w:start w:w="120" w:type="dxa"/>
              <w:bottom w:w="80" w:type="dxa"/>
              <w:end w:w="120" w:type="dxa"/>
            </w:tcMar>
            <w:vAlign w:val="center"/>
          </w:tcPr>
          <w:p>
            <w:pPr>
              <w:spacing w:after="0"/>
            </w:pPr>
            <w:r/>
            <w:r>
              <w:rPr>
                <w:rFonts w:ascii="Calibri" w:hAnsi="Calibri" w:eastAsia="Microsoft YaHei"/>
                <w:b/>
                <w:color w:val="000000"/>
                <w:sz w:val="18"/>
              </w:rPr>
              <w:t>a[i]</w:t>
            </w:r>
          </w:p>
        </w:tc>
        <w:tc>
          <w:tcPr>
            <w:tcW w:type="dxa" w:w="1200"/>
            <w:tcMar>
              <w:top w:w="80" w:type="dxa"/>
              <w:start w:w="120" w:type="dxa"/>
              <w:bottom w:w="80" w:type="dxa"/>
              <w:end w:w="120" w:type="dxa"/>
            </w:tcMar>
            <w:vAlign w:val="center"/>
          </w:tcPr>
          <w:p>
            <w:pPr>
              <w:spacing w:after="0"/>
            </w:pPr>
            <w:r/>
            <w:r>
              <w:rPr>
                <w:rFonts w:ascii="Calibri" w:hAnsi="Calibri" w:eastAsia="Microsoft YaHei"/>
                <w:b/>
                <w:color w:val="000000"/>
                <w:sz w:val="18"/>
              </w:rPr>
              <w:t>dp[i]</w:t>
            </w:r>
          </w:p>
        </w:tc>
        <w:tc>
          <w:tcPr>
            <w:tcW w:type="dxa" w:w="6060"/>
            <w:tcMar>
              <w:top w:w="80" w:type="dxa"/>
              <w:start w:w="120" w:type="dxa"/>
              <w:bottom w:w="80" w:type="dxa"/>
              <w:end w:w="120" w:type="dxa"/>
            </w:tcMar>
            <w:vAlign w:val="center"/>
          </w:tcPr>
          <w:p>
            <w:pPr>
              <w:spacing w:after="0"/>
            </w:pPr>
            <w:r/>
            <w:r>
              <w:rPr>
                <w:rFonts w:ascii="Calibri" w:hAnsi="Calibri" w:eastAsia="Microsoft YaHei"/>
                <w:b/>
                <w:color w:val="000000"/>
                <w:sz w:val="18"/>
              </w:rPr>
              <w:t>可形成的代表序列</w:t>
            </w:r>
          </w:p>
        </w:tc>
      </w:tr>
      <w:tr>
        <w:tc>
          <w:tcPr>
            <w:tcW w:type="dxa" w:w="900"/>
          </w:tcPr>
          <w:p>
            <w:pPr>
              <w:spacing w:after="0" w:line="276" w:lineRule="auto"/>
            </w:pPr>
            <w:r/>
            <w:r>
              <w:rPr>
                <w:rFonts w:ascii="Calibri" w:hAnsi="Calibri" w:eastAsia="Microsoft YaHei"/>
                <w:color w:val="000000"/>
                <w:sz w:val="18"/>
              </w:rPr>
              <w:t>1</w:t>
            </w:r>
          </w:p>
        </w:tc>
        <w:tc>
          <w:tcPr>
            <w:tcW w:type="dxa" w:w="1200"/>
          </w:tcPr>
          <w:p>
            <w:pPr>
              <w:spacing w:after="0" w:line="276" w:lineRule="auto"/>
            </w:pPr>
            <w:r/>
            <w:r>
              <w:rPr>
                <w:rFonts w:ascii="Calibri" w:hAnsi="Calibri" w:eastAsia="Microsoft YaHei"/>
                <w:color w:val="000000"/>
                <w:sz w:val="18"/>
              </w:rPr>
              <w:t>3</w:t>
            </w:r>
          </w:p>
        </w:tc>
        <w:tc>
          <w:tcPr>
            <w:tcW w:type="dxa" w:w="1200"/>
          </w:tcPr>
          <w:p>
            <w:pPr>
              <w:spacing w:after="0" w:line="276" w:lineRule="auto"/>
            </w:pPr>
            <w:r/>
            <w:r>
              <w:rPr>
                <w:rFonts w:ascii="Calibri" w:hAnsi="Calibri" w:eastAsia="Microsoft YaHei"/>
                <w:color w:val="000000"/>
                <w:sz w:val="18"/>
              </w:rPr>
              <w:t>1</w:t>
            </w:r>
          </w:p>
        </w:tc>
        <w:tc>
          <w:tcPr>
            <w:tcW w:type="dxa" w:w="6060"/>
          </w:tcPr>
          <w:p>
            <w:pPr>
              <w:spacing w:after="0" w:line="276" w:lineRule="auto"/>
            </w:pPr>
            <w:r/>
            <w:r>
              <w:rPr>
                <w:rFonts w:ascii="Calibri" w:hAnsi="Calibri" w:eastAsia="Microsoft YaHei"/>
                <w:color w:val="000000"/>
                <w:sz w:val="18"/>
              </w:rPr>
              <w:t>3</w:t>
            </w:r>
          </w:p>
        </w:tc>
      </w:tr>
      <w:tr>
        <w:tc>
          <w:tcPr>
            <w:tcW w:type="dxa" w:w="900"/>
          </w:tcPr>
          <w:p>
            <w:pPr>
              <w:spacing w:after="0" w:line="276" w:lineRule="auto"/>
            </w:pPr>
            <w:r/>
            <w:r>
              <w:rPr>
                <w:rFonts w:ascii="Calibri" w:hAnsi="Calibri" w:eastAsia="Microsoft YaHei"/>
                <w:color w:val="000000"/>
                <w:sz w:val="18"/>
              </w:rPr>
              <w:t>2</w:t>
            </w:r>
          </w:p>
        </w:tc>
        <w:tc>
          <w:tcPr>
            <w:tcW w:type="dxa" w:w="1200"/>
          </w:tcPr>
          <w:p>
            <w:pPr>
              <w:spacing w:after="0" w:line="276" w:lineRule="auto"/>
            </w:pPr>
            <w:r/>
            <w:r>
              <w:rPr>
                <w:rFonts w:ascii="Calibri" w:hAnsi="Calibri" w:eastAsia="Microsoft YaHei"/>
                <w:color w:val="000000"/>
                <w:sz w:val="18"/>
              </w:rPr>
              <w:t>1</w:t>
            </w:r>
          </w:p>
        </w:tc>
        <w:tc>
          <w:tcPr>
            <w:tcW w:type="dxa" w:w="1200"/>
          </w:tcPr>
          <w:p>
            <w:pPr>
              <w:spacing w:after="0" w:line="276" w:lineRule="auto"/>
            </w:pPr>
            <w:r/>
            <w:r>
              <w:rPr>
                <w:rFonts w:ascii="Calibri" w:hAnsi="Calibri" w:eastAsia="Microsoft YaHei"/>
                <w:color w:val="000000"/>
                <w:sz w:val="18"/>
              </w:rPr>
              <w:t>1</w:t>
            </w:r>
          </w:p>
        </w:tc>
        <w:tc>
          <w:tcPr>
            <w:tcW w:type="dxa" w:w="6060"/>
          </w:tcPr>
          <w:p>
            <w:pPr>
              <w:spacing w:after="0" w:line="276" w:lineRule="auto"/>
            </w:pPr>
            <w:r/>
            <w:r>
              <w:rPr>
                <w:rFonts w:ascii="Calibri" w:hAnsi="Calibri" w:eastAsia="Microsoft YaHei"/>
                <w:color w:val="000000"/>
                <w:sz w:val="18"/>
              </w:rPr>
              <w:t>1</w:t>
            </w:r>
          </w:p>
        </w:tc>
      </w:tr>
      <w:tr>
        <w:tc>
          <w:tcPr>
            <w:tcW w:type="dxa" w:w="900"/>
          </w:tcPr>
          <w:p>
            <w:pPr>
              <w:spacing w:after="0" w:line="276" w:lineRule="auto"/>
            </w:pPr>
            <w:r/>
            <w:r>
              <w:rPr>
                <w:rFonts w:ascii="Calibri" w:hAnsi="Calibri" w:eastAsia="Microsoft YaHei"/>
                <w:color w:val="000000"/>
                <w:sz w:val="18"/>
              </w:rPr>
              <w:t>3</w:t>
            </w:r>
          </w:p>
        </w:tc>
        <w:tc>
          <w:tcPr>
            <w:tcW w:type="dxa" w:w="1200"/>
          </w:tcPr>
          <w:p>
            <w:pPr>
              <w:spacing w:after="0" w:line="276" w:lineRule="auto"/>
            </w:pPr>
            <w:r/>
            <w:r>
              <w:rPr>
                <w:rFonts w:ascii="Calibri" w:hAnsi="Calibri" w:eastAsia="Microsoft YaHei"/>
                <w:color w:val="000000"/>
                <w:sz w:val="18"/>
              </w:rPr>
              <w:t>2</w:t>
            </w:r>
          </w:p>
        </w:tc>
        <w:tc>
          <w:tcPr>
            <w:tcW w:type="dxa" w:w="1200"/>
          </w:tcPr>
          <w:p>
            <w:pPr>
              <w:spacing w:after="0" w:line="276" w:lineRule="auto"/>
            </w:pPr>
            <w:r/>
            <w:r>
              <w:rPr>
                <w:rFonts w:ascii="Calibri" w:hAnsi="Calibri" w:eastAsia="Microsoft YaHei"/>
                <w:color w:val="000000"/>
                <w:sz w:val="18"/>
              </w:rPr>
              <w:t>2</w:t>
            </w:r>
          </w:p>
        </w:tc>
        <w:tc>
          <w:tcPr>
            <w:tcW w:type="dxa" w:w="6060"/>
          </w:tcPr>
          <w:p>
            <w:pPr>
              <w:spacing w:after="0" w:line="276" w:lineRule="auto"/>
            </w:pPr>
            <w:r/>
            <w:r>
              <w:rPr>
                <w:rFonts w:ascii="Calibri" w:hAnsi="Calibri" w:eastAsia="Microsoft YaHei"/>
                <w:color w:val="000000"/>
                <w:sz w:val="18"/>
              </w:rPr>
              <w:t>1,2</w:t>
            </w:r>
          </w:p>
        </w:tc>
      </w:tr>
      <w:tr>
        <w:tc>
          <w:tcPr>
            <w:tcW w:type="dxa" w:w="900"/>
          </w:tcPr>
          <w:p>
            <w:pPr>
              <w:spacing w:after="0" w:line="276" w:lineRule="auto"/>
            </w:pPr>
            <w:r/>
            <w:r>
              <w:rPr>
                <w:rFonts w:ascii="Calibri" w:hAnsi="Calibri" w:eastAsia="Microsoft YaHei"/>
                <w:color w:val="000000"/>
                <w:sz w:val="18"/>
              </w:rPr>
              <w:t>4</w:t>
            </w:r>
          </w:p>
        </w:tc>
        <w:tc>
          <w:tcPr>
            <w:tcW w:type="dxa" w:w="1200"/>
          </w:tcPr>
          <w:p>
            <w:pPr>
              <w:spacing w:after="0" w:line="276" w:lineRule="auto"/>
            </w:pPr>
            <w:r/>
            <w:r>
              <w:rPr>
                <w:rFonts w:ascii="Calibri" w:hAnsi="Calibri" w:eastAsia="Microsoft YaHei"/>
                <w:color w:val="000000"/>
                <w:sz w:val="18"/>
              </w:rPr>
              <w:t>2</w:t>
            </w:r>
          </w:p>
        </w:tc>
        <w:tc>
          <w:tcPr>
            <w:tcW w:type="dxa" w:w="1200"/>
          </w:tcPr>
          <w:p>
            <w:pPr>
              <w:spacing w:after="0" w:line="276" w:lineRule="auto"/>
            </w:pPr>
            <w:r/>
            <w:r>
              <w:rPr>
                <w:rFonts w:ascii="Calibri" w:hAnsi="Calibri" w:eastAsia="Microsoft YaHei"/>
                <w:color w:val="000000"/>
                <w:sz w:val="18"/>
              </w:rPr>
              <w:t>3</w:t>
            </w:r>
          </w:p>
        </w:tc>
        <w:tc>
          <w:tcPr>
            <w:tcW w:type="dxa" w:w="6060"/>
          </w:tcPr>
          <w:p>
            <w:pPr>
              <w:spacing w:after="0" w:line="276" w:lineRule="auto"/>
            </w:pPr>
            <w:r/>
            <w:r>
              <w:rPr>
                <w:rFonts w:ascii="Calibri" w:hAnsi="Calibri" w:eastAsia="Microsoft YaHei"/>
                <w:color w:val="000000"/>
                <w:sz w:val="18"/>
              </w:rPr>
              <w:t>1,2,2</w:t>
            </w:r>
          </w:p>
        </w:tc>
      </w:tr>
      <w:tr>
        <w:tc>
          <w:tcPr>
            <w:tcW w:type="dxa" w:w="900"/>
          </w:tcPr>
          <w:p>
            <w:pPr>
              <w:spacing w:after="0" w:line="276" w:lineRule="auto"/>
            </w:pPr>
            <w:r/>
            <w:r>
              <w:rPr>
                <w:rFonts w:ascii="Calibri" w:hAnsi="Calibri" w:eastAsia="Microsoft YaHei"/>
                <w:color w:val="000000"/>
                <w:sz w:val="18"/>
              </w:rPr>
              <w:t>5</w:t>
            </w:r>
          </w:p>
        </w:tc>
        <w:tc>
          <w:tcPr>
            <w:tcW w:type="dxa" w:w="1200"/>
          </w:tcPr>
          <w:p>
            <w:pPr>
              <w:spacing w:after="0" w:line="276" w:lineRule="auto"/>
            </w:pPr>
            <w:r/>
            <w:r>
              <w:rPr>
                <w:rFonts w:ascii="Calibri" w:hAnsi="Calibri" w:eastAsia="Microsoft YaHei"/>
                <w:color w:val="000000"/>
                <w:sz w:val="18"/>
              </w:rPr>
              <w:t>4</w:t>
            </w:r>
          </w:p>
        </w:tc>
        <w:tc>
          <w:tcPr>
            <w:tcW w:type="dxa" w:w="1200"/>
          </w:tcPr>
          <w:p>
            <w:pPr>
              <w:spacing w:after="0" w:line="276" w:lineRule="auto"/>
            </w:pPr>
            <w:r/>
            <w:r>
              <w:rPr>
                <w:rFonts w:ascii="Calibri" w:hAnsi="Calibri" w:eastAsia="Microsoft YaHei"/>
                <w:color w:val="000000"/>
                <w:sz w:val="18"/>
              </w:rPr>
              <w:t>4</w:t>
            </w:r>
          </w:p>
        </w:tc>
        <w:tc>
          <w:tcPr>
            <w:tcW w:type="dxa" w:w="6060"/>
          </w:tcPr>
          <w:p>
            <w:pPr>
              <w:spacing w:after="0" w:line="276" w:lineRule="auto"/>
            </w:pPr>
            <w:r/>
            <w:r>
              <w:rPr>
                <w:rFonts w:ascii="Calibri" w:hAnsi="Calibri" w:eastAsia="Microsoft YaHei"/>
                <w:color w:val="000000"/>
                <w:sz w:val="18"/>
              </w:rPr>
              <w:t>1,2,2,4</w:t>
            </w:r>
          </w:p>
        </w:tc>
      </w:tr>
      <w:tr>
        <w:tc>
          <w:tcPr>
            <w:tcW w:type="dxa" w:w="900"/>
          </w:tcPr>
          <w:p>
            <w:pPr>
              <w:spacing w:after="0" w:line="276" w:lineRule="auto"/>
            </w:pPr>
            <w:r/>
            <w:r>
              <w:rPr>
                <w:rFonts w:ascii="Calibri" w:hAnsi="Calibri" w:eastAsia="Microsoft YaHei"/>
                <w:color w:val="000000"/>
                <w:sz w:val="18"/>
              </w:rPr>
              <w:t>6</w:t>
            </w:r>
          </w:p>
        </w:tc>
        <w:tc>
          <w:tcPr>
            <w:tcW w:type="dxa" w:w="1200"/>
          </w:tcPr>
          <w:p>
            <w:pPr>
              <w:spacing w:after="0" w:line="276" w:lineRule="auto"/>
            </w:pPr>
            <w:r/>
            <w:r>
              <w:rPr>
                <w:rFonts w:ascii="Calibri" w:hAnsi="Calibri" w:eastAsia="Microsoft YaHei"/>
                <w:color w:val="000000"/>
                <w:sz w:val="18"/>
              </w:rPr>
              <w:t>3</w:t>
            </w:r>
          </w:p>
        </w:tc>
        <w:tc>
          <w:tcPr>
            <w:tcW w:type="dxa" w:w="1200"/>
          </w:tcPr>
          <w:p>
            <w:pPr>
              <w:spacing w:after="0" w:line="276" w:lineRule="auto"/>
            </w:pPr>
            <w:r/>
            <w:r>
              <w:rPr>
                <w:rFonts w:ascii="Calibri" w:hAnsi="Calibri" w:eastAsia="Microsoft YaHei"/>
                <w:color w:val="000000"/>
                <w:sz w:val="18"/>
              </w:rPr>
              <w:t>4</w:t>
            </w:r>
          </w:p>
        </w:tc>
        <w:tc>
          <w:tcPr>
            <w:tcW w:type="dxa" w:w="6060"/>
          </w:tcPr>
          <w:p>
            <w:pPr>
              <w:spacing w:after="0" w:line="276" w:lineRule="auto"/>
            </w:pPr>
            <w:r/>
            <w:r>
              <w:rPr>
                <w:rFonts w:ascii="Calibri" w:hAnsi="Calibri" w:eastAsia="Microsoft YaHei"/>
                <w:color w:val="000000"/>
                <w:sz w:val="18"/>
              </w:rPr>
              <w:t>1,2,2,3</w:t>
            </w:r>
          </w:p>
        </w:tc>
      </w:tr>
    </w:tbl>
    <w:p>
      <w:pPr>
        <w:spacing w:before="0" w:after="100" w:line="300" w:lineRule="auto"/>
      </w:pPr>
    </w:p>
    <w:p>
      <w:pPr>
        <w:spacing w:before="360" w:after="160" w:line="288" w:lineRule="auto"/>
      </w:pPr>
      <w:r>
        <w:rPr>
          <w:rFonts w:ascii="Calibri" w:hAnsi="Calibri" w:eastAsia="Microsoft YaHei"/>
          <w:b/>
          <w:color w:val="000000"/>
          <w:sz w:val="32"/>
        </w:rPr>
        <w:t>5.3 0/1 背包</w:t>
      </w:r>
    </w:p>
    <w:p>
      <w:pPr>
        <w:spacing w:before="0" w:after="120" w:line="300" w:lineRule="auto"/>
      </w:pPr>
      <w:r>
        <w:rPr>
          <w:rFonts w:ascii="Calibri" w:hAnsi="Calibri" w:eastAsia="Microsoft YaHei"/>
          <w:b w:val="0"/>
          <w:i w:val="0"/>
          <w:color w:val="000000"/>
          <w:sz w:val="22"/>
        </w:rPr>
        <w:t>0/1 背包的核心是每件物品只能选一次。对每个物品，你只有两个选择：选它或不选它。</w:t>
      </w:r>
    </w:p>
    <w:p>
      <w:pPr>
        <w:spacing w:after="80" w:line="300" w:lineRule="auto"/>
      </w:pPr>
      <w:r>
        <w:rPr>
          <w:rFonts w:ascii="Calibri" w:hAnsi="Calibri" w:eastAsia="Microsoft YaHei"/>
          <w:b/>
          <w:color w:val="000000"/>
          <w:sz w:val="21"/>
        </w:rPr>
        <w:t>状态定义：</w:t>
      </w:r>
      <w:r>
        <w:rPr>
          <w:rFonts w:ascii="Calibri" w:hAnsi="Calibri" w:eastAsia="Microsoft YaHei"/>
          <w:color w:val="000000"/>
          <w:sz w:val="21"/>
        </w:rPr>
        <w:t>dp[j] 表示在当前已经考虑过的物品中，容量不超过 j 时能得到的最大价值。</w:t>
      </w:r>
    </w:p>
    <w:p>
      <w:pPr>
        <w:spacing w:after="80" w:line="300" w:lineRule="auto"/>
      </w:pPr>
      <w:r>
        <w:rPr>
          <w:rFonts w:ascii="Calibri" w:hAnsi="Calibri" w:eastAsia="Microsoft YaHei"/>
          <w:b/>
          <w:color w:val="000000"/>
          <w:sz w:val="21"/>
        </w:rPr>
        <w:t>转移方程：</w:t>
      </w:r>
      <w:r>
        <w:rPr>
          <w:rFonts w:ascii="Calibri" w:hAnsi="Calibri" w:eastAsia="Microsoft YaHei"/>
          <w:color w:val="000000"/>
          <w:sz w:val="21"/>
        </w:rPr>
        <w:t>dp[j] = max(dp[j], dp[j - w[i]] + v[i])。</w:t>
      </w:r>
    </w:p>
    <w:p>
      <w:pPr>
        <w:spacing w:after="80" w:line="300" w:lineRule="auto"/>
      </w:pPr>
      <w:r>
        <w:rPr>
          <w:rFonts w:ascii="Calibri" w:hAnsi="Calibri" w:eastAsia="Microsoft YaHei"/>
          <w:b/>
          <w:color w:val="000000"/>
          <w:sz w:val="21"/>
        </w:rPr>
        <w:t>循环方向：</w:t>
      </w:r>
      <w:r>
        <w:rPr>
          <w:rFonts w:ascii="Calibri" w:hAnsi="Calibri" w:eastAsia="Microsoft YaHei"/>
          <w:color w:val="000000"/>
          <w:sz w:val="21"/>
        </w:rPr>
        <w:t>容量 j 必须从大到小枚举，防止同一件物品在一轮中被重复使用。</w:t>
      </w:r>
    </w:p>
    <w:p>
      <w:pPr>
        <w:spacing w:before="160" w:after="80" w:line="288" w:lineRule="auto"/>
      </w:pPr>
      <w:r>
        <w:rPr>
          <w:rFonts w:ascii="Calibri" w:hAnsi="Calibri" w:eastAsia="Microsoft YaHei"/>
          <w:b/>
          <w:color w:val="000000"/>
          <w:sz w:val="24"/>
        </w:rPr>
        <w:t>常见题型</w:t>
      </w:r>
    </w:p>
    <w:p>
      <w:pPr>
        <w:pStyle w:val="ListBullet"/>
        <w:spacing w:after="80" w:line="300" w:lineRule="auto"/>
        <w:ind w:left="540" w:hanging="271"/>
      </w:pPr>
      <w:r>
        <w:rPr>
          <w:rFonts w:ascii="Calibri" w:hAnsi="Calibri" w:eastAsia="Microsoft YaHei"/>
          <w:color w:val="000000"/>
          <w:sz w:val="21"/>
        </w:rPr>
        <w:t>每件物品最多选一次，容量内最大价值。</w:t>
      </w:r>
    </w:p>
    <w:p>
      <w:pPr>
        <w:pStyle w:val="ListBullet"/>
        <w:spacing w:after="80" w:line="300" w:lineRule="auto"/>
        <w:ind w:left="540" w:hanging="271"/>
      </w:pPr>
      <w:r>
        <w:rPr>
          <w:rFonts w:ascii="Calibri" w:hAnsi="Calibri" w:eastAsia="Microsoft YaHei"/>
          <w:color w:val="000000"/>
          <w:sz w:val="21"/>
        </w:rPr>
        <w:t>恰好装满背包的最大价值。</w:t>
      </w:r>
    </w:p>
    <w:p>
      <w:pPr>
        <w:pStyle w:val="ListBullet"/>
        <w:spacing w:after="80" w:line="300" w:lineRule="auto"/>
        <w:ind w:left="540" w:hanging="271"/>
      </w:pPr>
      <w:r>
        <w:rPr>
          <w:rFonts w:ascii="Calibri" w:hAnsi="Calibri" w:eastAsia="Microsoft YaHei"/>
          <w:color w:val="000000"/>
          <w:sz w:val="21"/>
        </w:rPr>
        <w:t>问是否能凑出某个容量或价值。</w:t>
      </w:r>
    </w:p>
    <w:p>
      <w:pPr>
        <w:pStyle w:val="ListBullet"/>
        <w:spacing w:after="80" w:line="300" w:lineRule="auto"/>
        <w:ind w:left="540" w:hanging="271"/>
      </w:pPr>
      <w:r>
        <w:rPr>
          <w:rFonts w:ascii="Calibri" w:hAnsi="Calibri" w:eastAsia="Microsoft YaHei"/>
          <w:color w:val="000000"/>
          <w:sz w:val="21"/>
        </w:rPr>
        <w:t>二维写法 dp[i][j] 转一维优化。</w:t>
      </w:r>
    </w:p>
    <w:p>
      <w:pPr>
        <w:spacing w:before="240" w:after="100" w:line="288" w:lineRule="auto"/>
      </w:pPr>
      <w:r>
        <w:rPr>
          <w:rFonts w:ascii="Calibri" w:hAnsi="Calibri" w:eastAsia="Microsoft YaHei"/>
          <w:b/>
          <w:color w:val="000000"/>
          <w:sz w:val="26"/>
        </w:rPr>
        <w:t>C++98 板子：一维 0/1 背包</w:t>
      </w:r>
    </w:p>
    <w:p>
      <w:pPr>
        <w:spacing w:before="0" w:after="0" w:line="240" w:lineRule="auto"/>
        <w:ind w:left="173"/>
      </w:pPr>
      <w:r>
        <w:rPr>
          <w:rFonts w:ascii="Consolas" w:hAnsi="Consolas" w:eastAsia="Microsoft YaHei"/>
          <w:color w:val="000000"/>
          <w:sz w:val="16"/>
        </w:rPr>
        <w:t>int w[1005], v[1005], dp[10005];</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int main() {</w:t>
      </w:r>
    </w:p>
    <w:p>
      <w:pPr>
        <w:spacing w:before="0" w:after="0" w:line="240" w:lineRule="auto"/>
        <w:ind w:left="173"/>
      </w:pPr>
      <w:r>
        <w:rPr>
          <w:rFonts w:ascii="Consolas" w:hAnsi="Consolas" w:eastAsia="Microsoft YaHei"/>
          <w:color w:val="000000"/>
          <w:sz w:val="16"/>
        </w:rPr>
        <w:t xml:space="preserve">    int n, m;</w:t>
      </w:r>
    </w:p>
    <w:p>
      <w:pPr>
        <w:spacing w:before="0" w:after="0" w:line="240" w:lineRule="auto"/>
        <w:ind w:left="173"/>
      </w:pPr>
      <w:r>
        <w:rPr>
          <w:rFonts w:ascii="Consolas" w:hAnsi="Consolas" w:eastAsia="Microsoft YaHei"/>
          <w:color w:val="000000"/>
          <w:sz w:val="16"/>
        </w:rPr>
        <w:t xml:space="preserve">    cin &gt;&gt; n &gt;&gt; m;</w:t>
      </w:r>
    </w:p>
    <w:p>
      <w:pPr>
        <w:spacing w:before="0" w:after="0" w:line="240" w:lineRule="auto"/>
        <w:ind w:left="173"/>
      </w:pPr>
      <w:r>
        <w:rPr>
          <w:rFonts w:ascii="Consolas" w:hAnsi="Consolas" w:eastAsia="Microsoft YaHei"/>
          <w:color w:val="000000"/>
          <w:sz w:val="16"/>
        </w:rPr>
        <w:t xml:space="preserve">    for (int i = 1; i &lt;= n; ++i) cin &gt;&gt; w[i] &gt;&gt; v[i];</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 xml:space="preserve">    for (int i = 1; i &lt;= n; ++i) {</w:t>
      </w:r>
    </w:p>
    <w:p>
      <w:pPr>
        <w:spacing w:before="0" w:after="0" w:line="240" w:lineRule="auto"/>
        <w:ind w:left="173"/>
      </w:pPr>
      <w:r>
        <w:rPr>
          <w:rFonts w:ascii="Consolas" w:hAnsi="Consolas" w:eastAsia="Microsoft YaHei"/>
          <w:color w:val="000000"/>
          <w:sz w:val="16"/>
        </w:rPr>
        <w:t xml:space="preserve">        for (int j = m; j &gt;= w[i]; --j) {</w:t>
      </w:r>
    </w:p>
    <w:p>
      <w:pPr>
        <w:spacing w:before="0" w:after="0" w:line="240" w:lineRule="auto"/>
        <w:ind w:left="173"/>
      </w:pPr>
      <w:r>
        <w:rPr>
          <w:rFonts w:ascii="Consolas" w:hAnsi="Consolas" w:eastAsia="Microsoft YaHei"/>
          <w:color w:val="000000"/>
          <w:sz w:val="16"/>
        </w:rPr>
        <w:t xml:space="preserve">            dp[j] = max(dp[j], dp[j - w[i]] + v[i]);</w:t>
      </w:r>
    </w:p>
    <w:p>
      <w:pPr>
        <w:spacing w:before="0" w:after="0" w:line="240" w:lineRule="auto"/>
        <w:ind w:left="173"/>
      </w:pPr>
      <w:r>
        <w:rPr>
          <w:rFonts w:ascii="Consolas" w:hAnsi="Consolas" w:eastAsia="Microsoft YaHei"/>
          <w:color w:val="000000"/>
          <w:sz w:val="16"/>
        </w:rPr>
        <w:t xml:space="preserve">        }</w:t>
      </w:r>
    </w:p>
    <w:p>
      <w:pPr>
        <w:spacing w:before="0" w:after="0" w:line="240" w:lineRule="auto"/>
        <w:ind w:left="173"/>
      </w:pPr>
      <w:r>
        <w:rPr>
          <w:rFonts w:ascii="Consolas" w:hAnsi="Consolas" w:eastAsia="Microsoft YaHei"/>
          <w:color w:val="000000"/>
          <w:sz w:val="16"/>
        </w:rPr>
        <w:t xml:space="preserve">    }</w:t>
      </w:r>
    </w:p>
    <w:p>
      <w:pPr>
        <w:spacing w:before="0" w:after="0" w:line="240" w:lineRule="auto"/>
        <w:ind w:left="173"/>
      </w:pPr>
      <w:r>
        <w:rPr>
          <w:rFonts w:ascii="Consolas" w:hAnsi="Consolas" w:eastAsia="Microsoft YaHei"/>
          <w:color w:val="000000"/>
          <w:sz w:val="16"/>
        </w:rPr>
        <w:t xml:space="preserve">    cout &lt;&lt; dp[m] &lt;&lt; endl;</w:t>
      </w:r>
    </w:p>
    <w:p>
      <w:pPr>
        <w:spacing w:before="0" w:after="0" w:line="240" w:lineRule="auto"/>
        <w:ind w:left="173"/>
      </w:pPr>
      <w:r>
        <w:rPr>
          <w:rFonts w:ascii="Consolas" w:hAnsi="Consolas" w:eastAsia="Microsoft YaHei"/>
          <w:color w:val="000000"/>
          <w:sz w:val="16"/>
        </w:rPr>
        <w:t xml:space="preserve">    return 0;</w:t>
      </w:r>
    </w:p>
    <w:p>
      <w:pPr>
        <w:spacing w:before="0" w:after="0" w:line="240" w:lineRule="auto"/>
        <w:ind w:left="173"/>
      </w:pPr>
      <w:r>
        <w:rPr>
          <w:rFonts w:ascii="Consolas" w:hAnsi="Consolas" w:eastAsia="Microsoft YaHei"/>
          <w:color w:val="000000"/>
          <w:sz w:val="16"/>
        </w:rPr>
        <w:t>}</w:t>
      </w:r>
    </w:p>
    <w:p>
      <w:pPr>
        <w:spacing w:before="0" w:after="100" w:line="300" w:lineRule="auto"/>
      </w:pPr>
    </w:p>
    <w:p>
      <w:pPr>
        <w:spacing w:before="240" w:after="100" w:line="288" w:lineRule="auto"/>
      </w:pPr>
      <w:r>
        <w:rPr>
          <w:rFonts w:ascii="Calibri" w:hAnsi="Calibri" w:eastAsia="Microsoft YaHei"/>
          <w:b/>
          <w:color w:val="000000"/>
          <w:sz w:val="26"/>
        </w:rPr>
        <w:t>典型例题精讲：容量内最大价值</w:t>
      </w:r>
    </w:p>
    <w:p>
      <w:pPr>
        <w:spacing w:after="80" w:line="300" w:lineRule="auto"/>
      </w:pPr>
      <w:r>
        <w:rPr>
          <w:rFonts w:ascii="Calibri" w:hAnsi="Calibri" w:eastAsia="Microsoft YaHei"/>
          <w:b/>
          <w:color w:val="000000"/>
          <w:sz w:val="21"/>
        </w:rPr>
        <w:t>题意：</w:t>
      </w:r>
      <w:r>
        <w:rPr>
          <w:rFonts w:ascii="Calibri" w:hAnsi="Calibri" w:eastAsia="Microsoft YaHei"/>
          <w:color w:val="000000"/>
          <w:sz w:val="21"/>
        </w:rPr>
        <w:t>背包容量为 7，有 4 件物品：(重量,价值) 分别是 (2,3), (3,4), (4,5), (5,8)。每件最多选一次，求最大价值。</w:t>
      </w:r>
    </w:p>
    <w:p>
      <w:pPr>
        <w:spacing w:after="80" w:line="300" w:lineRule="auto"/>
      </w:pPr>
      <w:r>
        <w:rPr>
          <w:rFonts w:ascii="Calibri" w:hAnsi="Calibri" w:eastAsia="Microsoft YaHei"/>
          <w:b/>
          <w:color w:val="000000"/>
          <w:sz w:val="21"/>
        </w:rPr>
        <w:t>样例输入：</w:t>
      </w:r>
      <w:r>
        <w:rPr>
          <w:rFonts w:ascii="Calibri" w:hAnsi="Calibri" w:eastAsia="Microsoft YaHei"/>
          <w:color w:val="000000"/>
          <w:sz w:val="21"/>
        </w:rPr>
        <w:t>4 7 / 2 3 / 3 4 / 4 5 / 5 8</w:t>
      </w:r>
    </w:p>
    <w:p>
      <w:pPr>
        <w:spacing w:after="80" w:line="300" w:lineRule="auto"/>
      </w:pPr>
      <w:r>
        <w:rPr>
          <w:rFonts w:ascii="Calibri" w:hAnsi="Calibri" w:eastAsia="Microsoft YaHei"/>
          <w:b/>
          <w:color w:val="000000"/>
          <w:sz w:val="21"/>
        </w:rPr>
        <w:t>样例输出：</w:t>
      </w:r>
      <w:r>
        <w:rPr>
          <w:rFonts w:ascii="Calibri" w:hAnsi="Calibri" w:eastAsia="Microsoft YaHei"/>
          <w:color w:val="000000"/>
          <w:sz w:val="21"/>
        </w:rPr>
        <w:t>11</w:t>
      </w:r>
    </w:p>
    <w:p>
      <w:pPr>
        <w:spacing w:before="160" w:after="80" w:line="288" w:lineRule="auto"/>
      </w:pPr>
      <w:r>
        <w:rPr>
          <w:rFonts w:ascii="Calibri" w:hAnsi="Calibri" w:eastAsia="Microsoft YaHei"/>
          <w:b/>
          <w:color w:val="000000"/>
          <w:sz w:val="24"/>
        </w:rPr>
        <w:t>思路拆解</w:t>
      </w:r>
    </w:p>
    <w:p>
      <w:pPr>
        <w:pStyle w:val="ListNumber"/>
        <w:spacing w:after="80" w:line="300" w:lineRule="auto"/>
        <w:ind w:left="540" w:hanging="271"/>
      </w:pPr>
      <w:r>
        <w:rPr>
          <w:rFonts w:ascii="Calibri" w:hAnsi="Calibri" w:eastAsia="Microsoft YaHei"/>
          <w:color w:val="000000"/>
          <w:sz w:val="21"/>
        </w:rPr>
        <w:t>先考虑第 1 件，容量至少为 2 时都能得到价值 3。</w:t>
      </w:r>
    </w:p>
    <w:p>
      <w:pPr>
        <w:pStyle w:val="ListNumber"/>
        <w:spacing w:after="80" w:line="300" w:lineRule="auto"/>
        <w:ind w:left="540" w:hanging="271"/>
      </w:pPr>
      <w:r>
        <w:rPr>
          <w:rFonts w:ascii="Calibri" w:hAnsi="Calibri" w:eastAsia="Microsoft YaHei"/>
          <w:color w:val="000000"/>
          <w:sz w:val="21"/>
        </w:rPr>
        <w:t>考虑第 2 件后，容量 5 可以选第 1 和第 2 件，价值 7。</w:t>
      </w:r>
    </w:p>
    <w:p>
      <w:pPr>
        <w:pStyle w:val="ListNumber"/>
        <w:spacing w:after="80" w:line="300" w:lineRule="auto"/>
        <w:ind w:left="540" w:hanging="271"/>
      </w:pPr>
      <w:r>
        <w:rPr>
          <w:rFonts w:ascii="Calibri" w:hAnsi="Calibri" w:eastAsia="Microsoft YaHei"/>
          <w:color w:val="000000"/>
          <w:sz w:val="21"/>
        </w:rPr>
        <w:t>考虑第 3 件后，容量 7 可以选第 2 和第 3 件，价值 9。</w:t>
      </w:r>
    </w:p>
    <w:p>
      <w:pPr>
        <w:pStyle w:val="ListNumber"/>
        <w:spacing w:after="80" w:line="300" w:lineRule="auto"/>
        <w:ind w:left="540" w:hanging="271"/>
      </w:pPr>
      <w:r>
        <w:rPr>
          <w:rFonts w:ascii="Calibri" w:hAnsi="Calibri" w:eastAsia="Microsoft YaHei"/>
          <w:color w:val="000000"/>
          <w:sz w:val="21"/>
        </w:rPr>
        <w:t>考虑第 4 件后，容量 7 可以选第 1 和第 4 件，价值 3 + 8 = 11。</w:t>
      </w:r>
    </w:p>
    <w:p>
      <w:pPr>
        <w:pStyle w:val="ListNumber"/>
        <w:spacing w:after="80" w:line="300" w:lineRule="auto"/>
        <w:ind w:left="540" w:hanging="271"/>
      </w:pPr>
      <w:r>
        <w:rPr>
          <w:rFonts w:ascii="Calibri" w:hAnsi="Calibri" w:eastAsia="Microsoft YaHei"/>
          <w:color w:val="000000"/>
          <w:sz w:val="21"/>
        </w:rPr>
        <w:t>所以最大价值是 11。</w:t>
      </w:r>
    </w:p>
    <w:p>
      <w:pPr>
        <w:spacing w:before="160" w:after="80" w:line="288" w:lineRule="auto"/>
      </w:pPr>
      <w:r>
        <w:rPr>
          <w:rFonts w:ascii="Calibri" w:hAnsi="Calibri" w:eastAsia="Microsoft YaHei"/>
          <w:b/>
          <w:color w:val="000000"/>
          <w:sz w:val="24"/>
        </w:rPr>
        <w:t>易错点</w:t>
      </w:r>
    </w:p>
    <w:p>
      <w:pPr>
        <w:pStyle w:val="ListBullet"/>
        <w:spacing w:after="80" w:line="300" w:lineRule="auto"/>
        <w:ind w:left="540" w:hanging="271"/>
      </w:pPr>
      <w:r>
        <w:rPr>
          <w:rFonts w:ascii="Calibri" w:hAnsi="Calibri" w:eastAsia="Microsoft YaHei"/>
          <w:color w:val="000000"/>
          <w:sz w:val="21"/>
        </w:rPr>
        <w:t>0/1 背包必须倒序枚举容量。</w:t>
      </w:r>
    </w:p>
    <w:p>
      <w:pPr>
        <w:pStyle w:val="ListBullet"/>
        <w:spacing w:after="80" w:line="300" w:lineRule="auto"/>
        <w:ind w:left="540" w:hanging="271"/>
      </w:pPr>
      <w:r>
        <w:rPr>
          <w:rFonts w:ascii="Calibri" w:hAnsi="Calibri" w:eastAsia="Microsoft YaHei"/>
          <w:color w:val="000000"/>
          <w:sz w:val="21"/>
        </w:rPr>
        <w:t>如果正序枚举，当前物品会被重复使用，变成完全背包。</w:t>
      </w:r>
    </w:p>
    <w:p>
      <w:pPr>
        <w:pStyle w:val="ListBullet"/>
        <w:spacing w:after="80" w:line="300" w:lineRule="auto"/>
        <w:ind w:left="540" w:hanging="271"/>
      </w:pPr>
      <w:r>
        <w:rPr>
          <w:rFonts w:ascii="Calibri" w:hAnsi="Calibri" w:eastAsia="Microsoft YaHei"/>
          <w:color w:val="000000"/>
          <w:sz w:val="21"/>
        </w:rPr>
        <w:t>如果题目要求恰好装满，初始化要特别处理不可达状态。</w:t>
      </w:r>
    </w:p>
    <w:tbl>
      <w:tblGrid>
        <w:gridCol w:w="1440"/>
        <w:gridCol w:w="990"/>
        <w:gridCol w:w="990"/>
        <w:gridCol w:w="990"/>
        <w:gridCol w:w="990"/>
        <w:gridCol w:w="990"/>
        <w:gridCol w:w="990"/>
        <w:gridCol w:w="990"/>
        <w:gridCol w:w="990"/>
      </w:tblGrid>
      <w:tblPr>
        <w:tblW w:type="dxa" w:w="9360"/>
        <w:jc w:val="left"/>
        <w:tblLook w:firstColumn="1" w:firstRow="1" w:lastColumn="0" w:lastRow="0" w:noHBand="0" w:noVBand="1" w:val="04A0"/>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rPr>
          <w:tblHeader w:val="true"/>
        </w:trPr>
        <w:tc>
          <w:tcPr>
            <w:tcW w:type="dxa" w:w="1440"/>
            <w:tcMar>
              <w:top w:w="80" w:type="dxa"/>
              <w:start w:w="120" w:type="dxa"/>
              <w:bottom w:w="80" w:type="dxa"/>
              <w:end w:w="120" w:type="dxa"/>
            </w:tcMar>
            <w:vAlign w:val="center"/>
          </w:tcPr>
          <w:p>
            <w:pPr>
              <w:spacing w:after="0"/>
            </w:pPr>
            <w:r/>
            <w:r>
              <w:rPr>
                <w:rFonts w:ascii="Calibri" w:hAnsi="Calibri" w:eastAsia="Microsoft YaHei"/>
                <w:b/>
                <w:color w:val="000000"/>
                <w:sz w:val="18"/>
              </w:rPr>
              <w:t>阶段</w:t>
            </w:r>
          </w:p>
        </w:tc>
        <w:tc>
          <w:tcPr>
            <w:tcW w:type="dxa" w:w="990"/>
            <w:tcMar>
              <w:top w:w="80" w:type="dxa"/>
              <w:start w:w="120" w:type="dxa"/>
              <w:bottom w:w="80" w:type="dxa"/>
              <w:end w:w="120" w:type="dxa"/>
            </w:tcMar>
            <w:vAlign w:val="center"/>
          </w:tcPr>
          <w:p>
            <w:pPr>
              <w:spacing w:after="0"/>
            </w:pPr>
            <w:r/>
            <w:r>
              <w:rPr>
                <w:rFonts w:ascii="Calibri" w:hAnsi="Calibri" w:eastAsia="Microsoft YaHei"/>
                <w:b/>
                <w:color w:val="000000"/>
                <w:sz w:val="18"/>
              </w:rPr>
              <w:t>dp[0]</w:t>
            </w:r>
          </w:p>
        </w:tc>
        <w:tc>
          <w:tcPr>
            <w:tcW w:type="dxa" w:w="990"/>
            <w:tcMar>
              <w:top w:w="80" w:type="dxa"/>
              <w:start w:w="120" w:type="dxa"/>
              <w:bottom w:w="80" w:type="dxa"/>
              <w:end w:w="120" w:type="dxa"/>
            </w:tcMar>
            <w:vAlign w:val="center"/>
          </w:tcPr>
          <w:p>
            <w:pPr>
              <w:spacing w:after="0"/>
            </w:pPr>
            <w:r/>
            <w:r>
              <w:rPr>
                <w:rFonts w:ascii="Calibri" w:hAnsi="Calibri" w:eastAsia="Microsoft YaHei"/>
                <w:b/>
                <w:color w:val="000000"/>
                <w:sz w:val="18"/>
              </w:rPr>
              <w:t>dp[1]</w:t>
            </w:r>
          </w:p>
        </w:tc>
        <w:tc>
          <w:tcPr>
            <w:tcW w:type="dxa" w:w="990"/>
            <w:tcMar>
              <w:top w:w="80" w:type="dxa"/>
              <w:start w:w="120" w:type="dxa"/>
              <w:bottom w:w="80" w:type="dxa"/>
              <w:end w:w="120" w:type="dxa"/>
            </w:tcMar>
            <w:vAlign w:val="center"/>
          </w:tcPr>
          <w:p>
            <w:pPr>
              <w:spacing w:after="0"/>
            </w:pPr>
            <w:r/>
            <w:r>
              <w:rPr>
                <w:rFonts w:ascii="Calibri" w:hAnsi="Calibri" w:eastAsia="Microsoft YaHei"/>
                <w:b/>
                <w:color w:val="000000"/>
                <w:sz w:val="18"/>
              </w:rPr>
              <w:t>dp[2]</w:t>
            </w:r>
          </w:p>
        </w:tc>
        <w:tc>
          <w:tcPr>
            <w:tcW w:type="dxa" w:w="990"/>
            <w:tcMar>
              <w:top w:w="80" w:type="dxa"/>
              <w:start w:w="120" w:type="dxa"/>
              <w:bottom w:w="80" w:type="dxa"/>
              <w:end w:w="120" w:type="dxa"/>
            </w:tcMar>
            <w:vAlign w:val="center"/>
          </w:tcPr>
          <w:p>
            <w:pPr>
              <w:spacing w:after="0"/>
            </w:pPr>
            <w:r/>
            <w:r>
              <w:rPr>
                <w:rFonts w:ascii="Calibri" w:hAnsi="Calibri" w:eastAsia="Microsoft YaHei"/>
                <w:b/>
                <w:color w:val="000000"/>
                <w:sz w:val="18"/>
              </w:rPr>
              <w:t>dp[3]</w:t>
            </w:r>
          </w:p>
        </w:tc>
        <w:tc>
          <w:tcPr>
            <w:tcW w:type="dxa" w:w="990"/>
            <w:tcMar>
              <w:top w:w="80" w:type="dxa"/>
              <w:start w:w="120" w:type="dxa"/>
              <w:bottom w:w="80" w:type="dxa"/>
              <w:end w:w="120" w:type="dxa"/>
            </w:tcMar>
            <w:vAlign w:val="center"/>
          </w:tcPr>
          <w:p>
            <w:pPr>
              <w:spacing w:after="0"/>
            </w:pPr>
            <w:r/>
            <w:r>
              <w:rPr>
                <w:rFonts w:ascii="Calibri" w:hAnsi="Calibri" w:eastAsia="Microsoft YaHei"/>
                <w:b/>
                <w:color w:val="000000"/>
                <w:sz w:val="18"/>
              </w:rPr>
              <w:t>dp[4]</w:t>
            </w:r>
          </w:p>
        </w:tc>
        <w:tc>
          <w:tcPr>
            <w:tcW w:type="dxa" w:w="990"/>
            <w:tcMar>
              <w:top w:w="80" w:type="dxa"/>
              <w:start w:w="120" w:type="dxa"/>
              <w:bottom w:w="80" w:type="dxa"/>
              <w:end w:w="120" w:type="dxa"/>
            </w:tcMar>
            <w:vAlign w:val="center"/>
          </w:tcPr>
          <w:p>
            <w:pPr>
              <w:spacing w:after="0"/>
            </w:pPr>
            <w:r/>
            <w:r>
              <w:rPr>
                <w:rFonts w:ascii="Calibri" w:hAnsi="Calibri" w:eastAsia="Microsoft YaHei"/>
                <w:b/>
                <w:color w:val="000000"/>
                <w:sz w:val="18"/>
              </w:rPr>
              <w:t>dp[5]</w:t>
            </w:r>
          </w:p>
        </w:tc>
        <w:tc>
          <w:tcPr>
            <w:tcW w:type="dxa" w:w="990"/>
            <w:tcMar>
              <w:top w:w="80" w:type="dxa"/>
              <w:start w:w="120" w:type="dxa"/>
              <w:bottom w:w="80" w:type="dxa"/>
              <w:end w:w="120" w:type="dxa"/>
            </w:tcMar>
            <w:vAlign w:val="center"/>
          </w:tcPr>
          <w:p>
            <w:pPr>
              <w:spacing w:after="0"/>
            </w:pPr>
            <w:r/>
            <w:r>
              <w:rPr>
                <w:rFonts w:ascii="Calibri" w:hAnsi="Calibri" w:eastAsia="Microsoft YaHei"/>
                <w:b/>
                <w:color w:val="000000"/>
                <w:sz w:val="18"/>
              </w:rPr>
              <w:t>dp[6]</w:t>
            </w:r>
          </w:p>
        </w:tc>
        <w:tc>
          <w:tcPr>
            <w:tcW w:type="dxa" w:w="990"/>
            <w:tcMar>
              <w:top w:w="80" w:type="dxa"/>
              <w:start w:w="120" w:type="dxa"/>
              <w:bottom w:w="80" w:type="dxa"/>
              <w:end w:w="120" w:type="dxa"/>
            </w:tcMar>
            <w:vAlign w:val="center"/>
          </w:tcPr>
          <w:p>
            <w:pPr>
              <w:spacing w:after="0"/>
            </w:pPr>
            <w:r/>
            <w:r>
              <w:rPr>
                <w:rFonts w:ascii="Calibri" w:hAnsi="Calibri" w:eastAsia="Microsoft YaHei"/>
                <w:b/>
                <w:color w:val="000000"/>
                <w:sz w:val="18"/>
              </w:rPr>
              <w:t>dp[7]</w:t>
            </w:r>
          </w:p>
        </w:tc>
      </w:tr>
      <w:tr>
        <w:tc>
          <w:tcPr>
            <w:tcW w:type="dxa" w:w="1440"/>
          </w:tcPr>
          <w:p>
            <w:pPr>
              <w:spacing w:after="0" w:line="276" w:lineRule="auto"/>
            </w:pPr>
            <w:r/>
            <w:r>
              <w:rPr>
                <w:rFonts w:ascii="Calibri" w:hAnsi="Calibri" w:eastAsia="Microsoft YaHei"/>
                <w:color w:val="000000"/>
                <w:sz w:val="18"/>
              </w:rPr>
              <w:t>初始</w:t>
            </w:r>
          </w:p>
        </w:tc>
        <w:tc>
          <w:tcPr>
            <w:tcW w:type="dxa" w:w="990"/>
          </w:tcPr>
          <w:p>
            <w:pPr>
              <w:spacing w:after="0" w:line="276" w:lineRule="auto"/>
            </w:pPr>
            <w:r/>
            <w:r>
              <w:rPr>
                <w:rFonts w:ascii="Calibri" w:hAnsi="Calibri" w:eastAsia="Microsoft YaHei"/>
                <w:color w:val="000000"/>
                <w:sz w:val="18"/>
              </w:rPr>
              <w:t>0</w:t>
            </w:r>
          </w:p>
        </w:tc>
        <w:tc>
          <w:tcPr>
            <w:tcW w:type="dxa" w:w="990"/>
          </w:tcPr>
          <w:p>
            <w:pPr>
              <w:spacing w:after="0" w:line="276" w:lineRule="auto"/>
            </w:pPr>
            <w:r/>
            <w:r>
              <w:rPr>
                <w:rFonts w:ascii="Calibri" w:hAnsi="Calibri" w:eastAsia="Microsoft YaHei"/>
                <w:color w:val="000000"/>
                <w:sz w:val="18"/>
              </w:rPr>
              <w:t>0</w:t>
            </w:r>
          </w:p>
        </w:tc>
        <w:tc>
          <w:tcPr>
            <w:tcW w:type="dxa" w:w="990"/>
          </w:tcPr>
          <w:p>
            <w:pPr>
              <w:spacing w:after="0" w:line="276" w:lineRule="auto"/>
            </w:pPr>
            <w:r/>
            <w:r>
              <w:rPr>
                <w:rFonts w:ascii="Calibri" w:hAnsi="Calibri" w:eastAsia="Microsoft YaHei"/>
                <w:color w:val="000000"/>
                <w:sz w:val="18"/>
              </w:rPr>
              <w:t>0</w:t>
            </w:r>
          </w:p>
        </w:tc>
        <w:tc>
          <w:tcPr>
            <w:tcW w:type="dxa" w:w="990"/>
          </w:tcPr>
          <w:p>
            <w:pPr>
              <w:spacing w:after="0" w:line="276" w:lineRule="auto"/>
            </w:pPr>
            <w:r/>
            <w:r>
              <w:rPr>
                <w:rFonts w:ascii="Calibri" w:hAnsi="Calibri" w:eastAsia="Microsoft YaHei"/>
                <w:color w:val="000000"/>
                <w:sz w:val="18"/>
              </w:rPr>
              <w:t>0</w:t>
            </w:r>
          </w:p>
        </w:tc>
        <w:tc>
          <w:tcPr>
            <w:tcW w:type="dxa" w:w="990"/>
          </w:tcPr>
          <w:p>
            <w:pPr>
              <w:spacing w:after="0" w:line="276" w:lineRule="auto"/>
            </w:pPr>
            <w:r/>
            <w:r>
              <w:rPr>
                <w:rFonts w:ascii="Calibri" w:hAnsi="Calibri" w:eastAsia="Microsoft YaHei"/>
                <w:color w:val="000000"/>
                <w:sz w:val="18"/>
              </w:rPr>
              <w:t>0</w:t>
            </w:r>
          </w:p>
        </w:tc>
        <w:tc>
          <w:tcPr>
            <w:tcW w:type="dxa" w:w="990"/>
          </w:tcPr>
          <w:p>
            <w:pPr>
              <w:spacing w:after="0" w:line="276" w:lineRule="auto"/>
            </w:pPr>
            <w:r/>
            <w:r>
              <w:rPr>
                <w:rFonts w:ascii="Calibri" w:hAnsi="Calibri" w:eastAsia="Microsoft YaHei"/>
                <w:color w:val="000000"/>
                <w:sz w:val="18"/>
              </w:rPr>
              <w:t>0</w:t>
            </w:r>
          </w:p>
        </w:tc>
        <w:tc>
          <w:tcPr>
            <w:tcW w:type="dxa" w:w="990"/>
          </w:tcPr>
          <w:p>
            <w:pPr>
              <w:spacing w:after="0" w:line="276" w:lineRule="auto"/>
            </w:pPr>
            <w:r/>
            <w:r>
              <w:rPr>
                <w:rFonts w:ascii="Calibri" w:hAnsi="Calibri" w:eastAsia="Microsoft YaHei"/>
                <w:color w:val="000000"/>
                <w:sz w:val="18"/>
              </w:rPr>
              <w:t>0</w:t>
            </w:r>
          </w:p>
        </w:tc>
        <w:tc>
          <w:tcPr>
            <w:tcW w:type="dxa" w:w="990"/>
          </w:tcPr>
          <w:p>
            <w:pPr>
              <w:spacing w:after="0" w:line="276" w:lineRule="auto"/>
            </w:pPr>
            <w:r/>
            <w:r>
              <w:rPr>
                <w:rFonts w:ascii="Calibri" w:hAnsi="Calibri" w:eastAsia="Microsoft YaHei"/>
                <w:color w:val="000000"/>
                <w:sz w:val="18"/>
              </w:rPr>
              <w:t>0</w:t>
            </w:r>
          </w:p>
        </w:tc>
      </w:tr>
      <w:tr>
        <w:tc>
          <w:tcPr>
            <w:tcW w:type="dxa" w:w="1440"/>
          </w:tcPr>
          <w:p>
            <w:pPr>
              <w:spacing w:after="0" w:line="276" w:lineRule="auto"/>
            </w:pPr>
            <w:r/>
            <w:r>
              <w:rPr>
                <w:rFonts w:ascii="Calibri" w:hAnsi="Calibri" w:eastAsia="Microsoft YaHei"/>
                <w:color w:val="000000"/>
                <w:sz w:val="18"/>
              </w:rPr>
              <w:t>物品1</w:t>
            </w:r>
          </w:p>
        </w:tc>
        <w:tc>
          <w:tcPr>
            <w:tcW w:type="dxa" w:w="990"/>
          </w:tcPr>
          <w:p>
            <w:pPr>
              <w:spacing w:after="0" w:line="276" w:lineRule="auto"/>
            </w:pPr>
            <w:r/>
            <w:r>
              <w:rPr>
                <w:rFonts w:ascii="Calibri" w:hAnsi="Calibri" w:eastAsia="Microsoft YaHei"/>
                <w:color w:val="000000"/>
                <w:sz w:val="18"/>
              </w:rPr>
              <w:t>0</w:t>
            </w:r>
          </w:p>
        </w:tc>
        <w:tc>
          <w:tcPr>
            <w:tcW w:type="dxa" w:w="990"/>
          </w:tcPr>
          <w:p>
            <w:pPr>
              <w:spacing w:after="0" w:line="276" w:lineRule="auto"/>
            </w:pPr>
            <w:r/>
            <w:r>
              <w:rPr>
                <w:rFonts w:ascii="Calibri" w:hAnsi="Calibri" w:eastAsia="Microsoft YaHei"/>
                <w:color w:val="000000"/>
                <w:sz w:val="18"/>
              </w:rPr>
              <w:t>0</w:t>
            </w:r>
          </w:p>
        </w:tc>
        <w:tc>
          <w:tcPr>
            <w:tcW w:type="dxa" w:w="990"/>
          </w:tcPr>
          <w:p>
            <w:pPr>
              <w:spacing w:after="0" w:line="276" w:lineRule="auto"/>
            </w:pPr>
            <w:r/>
            <w:r>
              <w:rPr>
                <w:rFonts w:ascii="Calibri" w:hAnsi="Calibri" w:eastAsia="Microsoft YaHei"/>
                <w:color w:val="000000"/>
                <w:sz w:val="18"/>
              </w:rPr>
              <w:t>3</w:t>
            </w:r>
          </w:p>
        </w:tc>
        <w:tc>
          <w:tcPr>
            <w:tcW w:type="dxa" w:w="990"/>
          </w:tcPr>
          <w:p>
            <w:pPr>
              <w:spacing w:after="0" w:line="276" w:lineRule="auto"/>
            </w:pPr>
            <w:r/>
            <w:r>
              <w:rPr>
                <w:rFonts w:ascii="Calibri" w:hAnsi="Calibri" w:eastAsia="Microsoft YaHei"/>
                <w:color w:val="000000"/>
                <w:sz w:val="18"/>
              </w:rPr>
              <w:t>3</w:t>
            </w:r>
          </w:p>
        </w:tc>
        <w:tc>
          <w:tcPr>
            <w:tcW w:type="dxa" w:w="990"/>
          </w:tcPr>
          <w:p>
            <w:pPr>
              <w:spacing w:after="0" w:line="276" w:lineRule="auto"/>
            </w:pPr>
            <w:r/>
            <w:r>
              <w:rPr>
                <w:rFonts w:ascii="Calibri" w:hAnsi="Calibri" w:eastAsia="Microsoft YaHei"/>
                <w:color w:val="000000"/>
                <w:sz w:val="18"/>
              </w:rPr>
              <w:t>3</w:t>
            </w:r>
          </w:p>
        </w:tc>
        <w:tc>
          <w:tcPr>
            <w:tcW w:type="dxa" w:w="990"/>
          </w:tcPr>
          <w:p>
            <w:pPr>
              <w:spacing w:after="0" w:line="276" w:lineRule="auto"/>
            </w:pPr>
            <w:r/>
            <w:r>
              <w:rPr>
                <w:rFonts w:ascii="Calibri" w:hAnsi="Calibri" w:eastAsia="Microsoft YaHei"/>
                <w:color w:val="000000"/>
                <w:sz w:val="18"/>
              </w:rPr>
              <w:t>3</w:t>
            </w:r>
          </w:p>
        </w:tc>
        <w:tc>
          <w:tcPr>
            <w:tcW w:type="dxa" w:w="990"/>
          </w:tcPr>
          <w:p>
            <w:pPr>
              <w:spacing w:after="0" w:line="276" w:lineRule="auto"/>
            </w:pPr>
            <w:r/>
            <w:r>
              <w:rPr>
                <w:rFonts w:ascii="Calibri" w:hAnsi="Calibri" w:eastAsia="Microsoft YaHei"/>
                <w:color w:val="000000"/>
                <w:sz w:val="18"/>
              </w:rPr>
              <w:t>3</w:t>
            </w:r>
          </w:p>
        </w:tc>
        <w:tc>
          <w:tcPr>
            <w:tcW w:type="dxa" w:w="990"/>
          </w:tcPr>
          <w:p>
            <w:pPr>
              <w:spacing w:after="0" w:line="276" w:lineRule="auto"/>
            </w:pPr>
            <w:r/>
            <w:r>
              <w:rPr>
                <w:rFonts w:ascii="Calibri" w:hAnsi="Calibri" w:eastAsia="Microsoft YaHei"/>
                <w:color w:val="000000"/>
                <w:sz w:val="18"/>
              </w:rPr>
              <w:t>3</w:t>
            </w:r>
          </w:p>
        </w:tc>
      </w:tr>
      <w:tr>
        <w:tc>
          <w:tcPr>
            <w:tcW w:type="dxa" w:w="1440"/>
          </w:tcPr>
          <w:p>
            <w:pPr>
              <w:spacing w:after="0" w:line="276" w:lineRule="auto"/>
            </w:pPr>
            <w:r/>
            <w:r>
              <w:rPr>
                <w:rFonts w:ascii="Calibri" w:hAnsi="Calibri" w:eastAsia="Microsoft YaHei"/>
                <w:color w:val="000000"/>
                <w:sz w:val="18"/>
              </w:rPr>
              <w:t>物品2</w:t>
            </w:r>
          </w:p>
        </w:tc>
        <w:tc>
          <w:tcPr>
            <w:tcW w:type="dxa" w:w="990"/>
          </w:tcPr>
          <w:p>
            <w:pPr>
              <w:spacing w:after="0" w:line="276" w:lineRule="auto"/>
            </w:pPr>
            <w:r/>
            <w:r>
              <w:rPr>
                <w:rFonts w:ascii="Calibri" w:hAnsi="Calibri" w:eastAsia="Microsoft YaHei"/>
                <w:color w:val="000000"/>
                <w:sz w:val="18"/>
              </w:rPr>
              <w:t>0</w:t>
            </w:r>
          </w:p>
        </w:tc>
        <w:tc>
          <w:tcPr>
            <w:tcW w:type="dxa" w:w="990"/>
          </w:tcPr>
          <w:p>
            <w:pPr>
              <w:spacing w:after="0" w:line="276" w:lineRule="auto"/>
            </w:pPr>
            <w:r/>
            <w:r>
              <w:rPr>
                <w:rFonts w:ascii="Calibri" w:hAnsi="Calibri" w:eastAsia="Microsoft YaHei"/>
                <w:color w:val="000000"/>
                <w:sz w:val="18"/>
              </w:rPr>
              <w:t>0</w:t>
            </w:r>
          </w:p>
        </w:tc>
        <w:tc>
          <w:tcPr>
            <w:tcW w:type="dxa" w:w="990"/>
          </w:tcPr>
          <w:p>
            <w:pPr>
              <w:spacing w:after="0" w:line="276" w:lineRule="auto"/>
            </w:pPr>
            <w:r/>
            <w:r>
              <w:rPr>
                <w:rFonts w:ascii="Calibri" w:hAnsi="Calibri" w:eastAsia="Microsoft YaHei"/>
                <w:color w:val="000000"/>
                <w:sz w:val="18"/>
              </w:rPr>
              <w:t>3</w:t>
            </w:r>
          </w:p>
        </w:tc>
        <w:tc>
          <w:tcPr>
            <w:tcW w:type="dxa" w:w="990"/>
          </w:tcPr>
          <w:p>
            <w:pPr>
              <w:spacing w:after="0" w:line="276" w:lineRule="auto"/>
            </w:pPr>
            <w:r/>
            <w:r>
              <w:rPr>
                <w:rFonts w:ascii="Calibri" w:hAnsi="Calibri" w:eastAsia="Microsoft YaHei"/>
                <w:color w:val="000000"/>
                <w:sz w:val="18"/>
              </w:rPr>
              <w:t>4</w:t>
            </w:r>
          </w:p>
        </w:tc>
        <w:tc>
          <w:tcPr>
            <w:tcW w:type="dxa" w:w="990"/>
          </w:tcPr>
          <w:p>
            <w:pPr>
              <w:spacing w:after="0" w:line="276" w:lineRule="auto"/>
            </w:pPr>
            <w:r/>
            <w:r>
              <w:rPr>
                <w:rFonts w:ascii="Calibri" w:hAnsi="Calibri" w:eastAsia="Microsoft YaHei"/>
                <w:color w:val="000000"/>
                <w:sz w:val="18"/>
              </w:rPr>
              <w:t>4</w:t>
            </w:r>
          </w:p>
        </w:tc>
        <w:tc>
          <w:tcPr>
            <w:tcW w:type="dxa" w:w="990"/>
          </w:tcPr>
          <w:p>
            <w:pPr>
              <w:spacing w:after="0" w:line="276" w:lineRule="auto"/>
            </w:pPr>
            <w:r/>
            <w:r>
              <w:rPr>
                <w:rFonts w:ascii="Calibri" w:hAnsi="Calibri" w:eastAsia="Microsoft YaHei"/>
                <w:color w:val="000000"/>
                <w:sz w:val="18"/>
              </w:rPr>
              <w:t>7</w:t>
            </w:r>
          </w:p>
        </w:tc>
        <w:tc>
          <w:tcPr>
            <w:tcW w:type="dxa" w:w="990"/>
          </w:tcPr>
          <w:p>
            <w:pPr>
              <w:spacing w:after="0" w:line="276" w:lineRule="auto"/>
            </w:pPr>
            <w:r/>
            <w:r>
              <w:rPr>
                <w:rFonts w:ascii="Calibri" w:hAnsi="Calibri" w:eastAsia="Microsoft YaHei"/>
                <w:color w:val="000000"/>
                <w:sz w:val="18"/>
              </w:rPr>
              <w:t>7</w:t>
            </w:r>
          </w:p>
        </w:tc>
        <w:tc>
          <w:tcPr>
            <w:tcW w:type="dxa" w:w="990"/>
          </w:tcPr>
          <w:p>
            <w:pPr>
              <w:spacing w:after="0" w:line="276" w:lineRule="auto"/>
            </w:pPr>
            <w:r/>
            <w:r>
              <w:rPr>
                <w:rFonts w:ascii="Calibri" w:hAnsi="Calibri" w:eastAsia="Microsoft YaHei"/>
                <w:color w:val="000000"/>
                <w:sz w:val="18"/>
              </w:rPr>
              <w:t>7</w:t>
            </w:r>
          </w:p>
        </w:tc>
      </w:tr>
      <w:tr>
        <w:tc>
          <w:tcPr>
            <w:tcW w:type="dxa" w:w="1440"/>
          </w:tcPr>
          <w:p>
            <w:pPr>
              <w:spacing w:after="0" w:line="276" w:lineRule="auto"/>
            </w:pPr>
            <w:r/>
            <w:r>
              <w:rPr>
                <w:rFonts w:ascii="Calibri" w:hAnsi="Calibri" w:eastAsia="Microsoft YaHei"/>
                <w:color w:val="000000"/>
                <w:sz w:val="18"/>
              </w:rPr>
              <w:t>物品3</w:t>
            </w:r>
          </w:p>
        </w:tc>
        <w:tc>
          <w:tcPr>
            <w:tcW w:type="dxa" w:w="990"/>
          </w:tcPr>
          <w:p>
            <w:pPr>
              <w:spacing w:after="0" w:line="276" w:lineRule="auto"/>
            </w:pPr>
            <w:r/>
            <w:r>
              <w:rPr>
                <w:rFonts w:ascii="Calibri" w:hAnsi="Calibri" w:eastAsia="Microsoft YaHei"/>
                <w:color w:val="000000"/>
                <w:sz w:val="18"/>
              </w:rPr>
              <w:t>0</w:t>
            </w:r>
          </w:p>
        </w:tc>
        <w:tc>
          <w:tcPr>
            <w:tcW w:type="dxa" w:w="990"/>
          </w:tcPr>
          <w:p>
            <w:pPr>
              <w:spacing w:after="0" w:line="276" w:lineRule="auto"/>
            </w:pPr>
            <w:r/>
            <w:r>
              <w:rPr>
                <w:rFonts w:ascii="Calibri" w:hAnsi="Calibri" w:eastAsia="Microsoft YaHei"/>
                <w:color w:val="000000"/>
                <w:sz w:val="18"/>
              </w:rPr>
              <w:t>0</w:t>
            </w:r>
          </w:p>
        </w:tc>
        <w:tc>
          <w:tcPr>
            <w:tcW w:type="dxa" w:w="990"/>
          </w:tcPr>
          <w:p>
            <w:pPr>
              <w:spacing w:after="0" w:line="276" w:lineRule="auto"/>
            </w:pPr>
            <w:r/>
            <w:r>
              <w:rPr>
                <w:rFonts w:ascii="Calibri" w:hAnsi="Calibri" w:eastAsia="Microsoft YaHei"/>
                <w:color w:val="000000"/>
                <w:sz w:val="18"/>
              </w:rPr>
              <w:t>3</w:t>
            </w:r>
          </w:p>
        </w:tc>
        <w:tc>
          <w:tcPr>
            <w:tcW w:type="dxa" w:w="990"/>
          </w:tcPr>
          <w:p>
            <w:pPr>
              <w:spacing w:after="0" w:line="276" w:lineRule="auto"/>
            </w:pPr>
            <w:r/>
            <w:r>
              <w:rPr>
                <w:rFonts w:ascii="Calibri" w:hAnsi="Calibri" w:eastAsia="Microsoft YaHei"/>
                <w:color w:val="000000"/>
                <w:sz w:val="18"/>
              </w:rPr>
              <w:t>4</w:t>
            </w:r>
          </w:p>
        </w:tc>
        <w:tc>
          <w:tcPr>
            <w:tcW w:type="dxa" w:w="990"/>
          </w:tcPr>
          <w:p>
            <w:pPr>
              <w:spacing w:after="0" w:line="276" w:lineRule="auto"/>
            </w:pPr>
            <w:r/>
            <w:r>
              <w:rPr>
                <w:rFonts w:ascii="Calibri" w:hAnsi="Calibri" w:eastAsia="Microsoft YaHei"/>
                <w:color w:val="000000"/>
                <w:sz w:val="18"/>
              </w:rPr>
              <w:t>5</w:t>
            </w:r>
          </w:p>
        </w:tc>
        <w:tc>
          <w:tcPr>
            <w:tcW w:type="dxa" w:w="990"/>
          </w:tcPr>
          <w:p>
            <w:pPr>
              <w:spacing w:after="0" w:line="276" w:lineRule="auto"/>
            </w:pPr>
            <w:r/>
            <w:r>
              <w:rPr>
                <w:rFonts w:ascii="Calibri" w:hAnsi="Calibri" w:eastAsia="Microsoft YaHei"/>
                <w:color w:val="000000"/>
                <w:sz w:val="18"/>
              </w:rPr>
              <w:t>7</w:t>
            </w:r>
          </w:p>
        </w:tc>
        <w:tc>
          <w:tcPr>
            <w:tcW w:type="dxa" w:w="990"/>
          </w:tcPr>
          <w:p>
            <w:pPr>
              <w:spacing w:after="0" w:line="276" w:lineRule="auto"/>
            </w:pPr>
            <w:r/>
            <w:r>
              <w:rPr>
                <w:rFonts w:ascii="Calibri" w:hAnsi="Calibri" w:eastAsia="Microsoft YaHei"/>
                <w:color w:val="000000"/>
                <w:sz w:val="18"/>
              </w:rPr>
              <w:t>8</w:t>
            </w:r>
          </w:p>
        </w:tc>
        <w:tc>
          <w:tcPr>
            <w:tcW w:type="dxa" w:w="990"/>
          </w:tcPr>
          <w:p>
            <w:pPr>
              <w:spacing w:after="0" w:line="276" w:lineRule="auto"/>
            </w:pPr>
            <w:r/>
            <w:r>
              <w:rPr>
                <w:rFonts w:ascii="Calibri" w:hAnsi="Calibri" w:eastAsia="Microsoft YaHei"/>
                <w:color w:val="000000"/>
                <w:sz w:val="18"/>
              </w:rPr>
              <w:t>9</w:t>
            </w:r>
          </w:p>
        </w:tc>
      </w:tr>
      <w:tr>
        <w:tc>
          <w:tcPr>
            <w:tcW w:type="dxa" w:w="1440"/>
          </w:tcPr>
          <w:p>
            <w:pPr>
              <w:spacing w:after="0" w:line="276" w:lineRule="auto"/>
            </w:pPr>
            <w:r/>
            <w:r>
              <w:rPr>
                <w:rFonts w:ascii="Calibri" w:hAnsi="Calibri" w:eastAsia="Microsoft YaHei"/>
                <w:color w:val="000000"/>
                <w:sz w:val="18"/>
              </w:rPr>
              <w:t>物品4</w:t>
            </w:r>
          </w:p>
        </w:tc>
        <w:tc>
          <w:tcPr>
            <w:tcW w:type="dxa" w:w="990"/>
          </w:tcPr>
          <w:p>
            <w:pPr>
              <w:spacing w:after="0" w:line="276" w:lineRule="auto"/>
            </w:pPr>
            <w:r/>
            <w:r>
              <w:rPr>
                <w:rFonts w:ascii="Calibri" w:hAnsi="Calibri" w:eastAsia="Microsoft YaHei"/>
                <w:color w:val="000000"/>
                <w:sz w:val="18"/>
              </w:rPr>
              <w:t>0</w:t>
            </w:r>
          </w:p>
        </w:tc>
        <w:tc>
          <w:tcPr>
            <w:tcW w:type="dxa" w:w="990"/>
          </w:tcPr>
          <w:p>
            <w:pPr>
              <w:spacing w:after="0" w:line="276" w:lineRule="auto"/>
            </w:pPr>
            <w:r/>
            <w:r>
              <w:rPr>
                <w:rFonts w:ascii="Calibri" w:hAnsi="Calibri" w:eastAsia="Microsoft YaHei"/>
                <w:color w:val="000000"/>
                <w:sz w:val="18"/>
              </w:rPr>
              <w:t>0</w:t>
            </w:r>
          </w:p>
        </w:tc>
        <w:tc>
          <w:tcPr>
            <w:tcW w:type="dxa" w:w="990"/>
          </w:tcPr>
          <w:p>
            <w:pPr>
              <w:spacing w:after="0" w:line="276" w:lineRule="auto"/>
            </w:pPr>
            <w:r/>
            <w:r>
              <w:rPr>
                <w:rFonts w:ascii="Calibri" w:hAnsi="Calibri" w:eastAsia="Microsoft YaHei"/>
                <w:color w:val="000000"/>
                <w:sz w:val="18"/>
              </w:rPr>
              <w:t>3</w:t>
            </w:r>
          </w:p>
        </w:tc>
        <w:tc>
          <w:tcPr>
            <w:tcW w:type="dxa" w:w="990"/>
          </w:tcPr>
          <w:p>
            <w:pPr>
              <w:spacing w:after="0" w:line="276" w:lineRule="auto"/>
            </w:pPr>
            <w:r/>
            <w:r>
              <w:rPr>
                <w:rFonts w:ascii="Calibri" w:hAnsi="Calibri" w:eastAsia="Microsoft YaHei"/>
                <w:color w:val="000000"/>
                <w:sz w:val="18"/>
              </w:rPr>
              <w:t>4</w:t>
            </w:r>
          </w:p>
        </w:tc>
        <w:tc>
          <w:tcPr>
            <w:tcW w:type="dxa" w:w="990"/>
          </w:tcPr>
          <w:p>
            <w:pPr>
              <w:spacing w:after="0" w:line="276" w:lineRule="auto"/>
            </w:pPr>
            <w:r/>
            <w:r>
              <w:rPr>
                <w:rFonts w:ascii="Calibri" w:hAnsi="Calibri" w:eastAsia="Microsoft YaHei"/>
                <w:color w:val="000000"/>
                <w:sz w:val="18"/>
              </w:rPr>
              <w:t>5</w:t>
            </w:r>
          </w:p>
        </w:tc>
        <w:tc>
          <w:tcPr>
            <w:tcW w:type="dxa" w:w="990"/>
          </w:tcPr>
          <w:p>
            <w:pPr>
              <w:spacing w:after="0" w:line="276" w:lineRule="auto"/>
            </w:pPr>
            <w:r/>
            <w:r>
              <w:rPr>
                <w:rFonts w:ascii="Calibri" w:hAnsi="Calibri" w:eastAsia="Microsoft YaHei"/>
                <w:color w:val="000000"/>
                <w:sz w:val="18"/>
              </w:rPr>
              <w:t>8</w:t>
            </w:r>
          </w:p>
        </w:tc>
        <w:tc>
          <w:tcPr>
            <w:tcW w:type="dxa" w:w="990"/>
          </w:tcPr>
          <w:p>
            <w:pPr>
              <w:spacing w:after="0" w:line="276" w:lineRule="auto"/>
            </w:pPr>
            <w:r/>
            <w:r>
              <w:rPr>
                <w:rFonts w:ascii="Calibri" w:hAnsi="Calibri" w:eastAsia="Microsoft YaHei"/>
                <w:color w:val="000000"/>
                <w:sz w:val="18"/>
              </w:rPr>
              <w:t>8</w:t>
            </w:r>
          </w:p>
        </w:tc>
        <w:tc>
          <w:tcPr>
            <w:tcW w:type="dxa" w:w="990"/>
          </w:tcPr>
          <w:p>
            <w:pPr>
              <w:spacing w:after="0" w:line="276" w:lineRule="auto"/>
            </w:pPr>
            <w:r/>
            <w:r>
              <w:rPr>
                <w:rFonts w:ascii="Calibri" w:hAnsi="Calibri" w:eastAsia="Microsoft YaHei"/>
                <w:color w:val="000000"/>
                <w:sz w:val="18"/>
              </w:rPr>
              <w:t>11</w:t>
            </w:r>
          </w:p>
        </w:tc>
      </w:tr>
    </w:tbl>
    <w:p>
      <w:pPr>
        <w:spacing w:before="0" w:after="100" w:line="300" w:lineRule="auto"/>
      </w:pPr>
    </w:p>
    <w:p>
      <w:pPr>
        <w:spacing w:before="360" w:after="160" w:line="288" w:lineRule="auto"/>
      </w:pPr>
      <w:r>
        <w:rPr>
          <w:rFonts w:ascii="Calibri" w:hAnsi="Calibri" w:eastAsia="Microsoft YaHei"/>
          <w:b/>
          <w:color w:val="000000"/>
          <w:sz w:val="32"/>
        </w:rPr>
        <w:t>5.4 最长公共子序列 LCS</w:t>
      </w:r>
    </w:p>
    <w:p>
      <w:pPr>
        <w:spacing w:before="0" w:after="120" w:line="300" w:lineRule="auto"/>
      </w:pPr>
      <w:r>
        <w:rPr>
          <w:rFonts w:ascii="Calibri" w:hAnsi="Calibri" w:eastAsia="Microsoft YaHei"/>
          <w:b w:val="0"/>
          <w:i w:val="0"/>
          <w:color w:val="000000"/>
          <w:sz w:val="22"/>
        </w:rPr>
        <w:t>最长公共子序列比较两个序列中共同出现且相对顺序一致的最长部分。它不要求连续，所以和最长公共子串不同。</w:t>
      </w:r>
    </w:p>
    <w:p>
      <w:pPr>
        <w:spacing w:after="80" w:line="300" w:lineRule="auto"/>
      </w:pPr>
      <w:r>
        <w:rPr>
          <w:rFonts w:ascii="Calibri" w:hAnsi="Calibri" w:eastAsia="Microsoft YaHei"/>
          <w:b/>
          <w:color w:val="000000"/>
          <w:sz w:val="21"/>
        </w:rPr>
        <w:t>状态定义：</w:t>
      </w:r>
      <w:r>
        <w:rPr>
          <w:rFonts w:ascii="Calibri" w:hAnsi="Calibri" w:eastAsia="Microsoft YaHei"/>
          <w:color w:val="000000"/>
          <w:sz w:val="21"/>
        </w:rPr>
        <w:t>dp[i][j] 表示 a 的前 i 个字符和 b 的前 j 个字符的 LCS 长度。</w:t>
      </w:r>
    </w:p>
    <w:p>
      <w:pPr>
        <w:spacing w:after="80" w:line="300" w:lineRule="auto"/>
      </w:pPr>
      <w:r>
        <w:rPr>
          <w:rFonts w:ascii="Calibri" w:hAnsi="Calibri" w:eastAsia="Microsoft YaHei"/>
          <w:b/>
          <w:color w:val="000000"/>
          <w:sz w:val="21"/>
        </w:rPr>
        <w:t>转移方程：</w:t>
      </w:r>
      <w:r>
        <w:rPr>
          <w:rFonts w:ascii="Calibri" w:hAnsi="Calibri" w:eastAsia="Microsoft YaHei"/>
          <w:color w:val="000000"/>
          <w:sz w:val="21"/>
        </w:rPr>
        <w:t>如果 a[i] == b[j]，dp[i][j] = dp[i - 1][j - 1] + 1；否则取 max(dp[i - 1][j], dp[i][j - 1])。</w:t>
      </w:r>
    </w:p>
    <w:p>
      <w:pPr>
        <w:spacing w:after="80" w:line="300" w:lineRule="auto"/>
      </w:pPr>
      <w:r>
        <w:rPr>
          <w:rFonts w:ascii="Calibri" w:hAnsi="Calibri" w:eastAsia="Microsoft YaHei"/>
          <w:b/>
          <w:color w:val="000000"/>
          <w:sz w:val="21"/>
        </w:rPr>
        <w:t>初值：</w:t>
      </w:r>
      <w:r>
        <w:rPr>
          <w:rFonts w:ascii="Calibri" w:hAnsi="Calibri" w:eastAsia="Microsoft YaHei"/>
          <w:color w:val="000000"/>
          <w:sz w:val="21"/>
        </w:rPr>
        <w:t>dp[0][j] 和 dp[i][0] 都是 0，因为空串和任何串的公共子序列长度为 0。</w:t>
      </w:r>
    </w:p>
    <w:p>
      <w:pPr>
        <w:spacing w:before="160" w:after="80" w:line="288" w:lineRule="auto"/>
      </w:pPr>
      <w:r>
        <w:rPr>
          <w:rFonts w:ascii="Calibri" w:hAnsi="Calibri" w:eastAsia="Microsoft YaHei"/>
          <w:b/>
          <w:color w:val="000000"/>
          <w:sz w:val="24"/>
        </w:rPr>
        <w:t>常见题型</w:t>
      </w:r>
    </w:p>
    <w:p>
      <w:pPr>
        <w:pStyle w:val="ListBullet"/>
        <w:spacing w:after="80" w:line="300" w:lineRule="auto"/>
        <w:ind w:left="540" w:hanging="271"/>
      </w:pPr>
      <w:r>
        <w:rPr>
          <w:rFonts w:ascii="Calibri" w:hAnsi="Calibri" w:eastAsia="Microsoft YaHei"/>
          <w:color w:val="000000"/>
          <w:sz w:val="21"/>
        </w:rPr>
        <w:t>两个字符串的最长公共子序列长度。</w:t>
      </w:r>
    </w:p>
    <w:p>
      <w:pPr>
        <w:pStyle w:val="ListBullet"/>
        <w:spacing w:after="80" w:line="300" w:lineRule="auto"/>
        <w:ind w:left="540" w:hanging="271"/>
      </w:pPr>
      <w:r>
        <w:rPr>
          <w:rFonts w:ascii="Calibri" w:hAnsi="Calibri" w:eastAsia="Microsoft YaHei"/>
          <w:color w:val="000000"/>
          <w:sz w:val="21"/>
        </w:rPr>
        <w:t>两个序列的相似程度。</w:t>
      </w:r>
    </w:p>
    <w:p>
      <w:pPr>
        <w:pStyle w:val="ListBullet"/>
        <w:spacing w:after="80" w:line="300" w:lineRule="auto"/>
        <w:ind w:left="540" w:hanging="271"/>
      </w:pPr>
      <w:r>
        <w:rPr>
          <w:rFonts w:ascii="Calibri" w:hAnsi="Calibri" w:eastAsia="Microsoft YaHei"/>
          <w:color w:val="000000"/>
          <w:sz w:val="21"/>
        </w:rPr>
        <w:t>最少删除多少字符能让两个串相同。</w:t>
      </w:r>
    </w:p>
    <w:p>
      <w:pPr>
        <w:pStyle w:val="ListBullet"/>
        <w:spacing w:after="80" w:line="300" w:lineRule="auto"/>
        <w:ind w:left="540" w:hanging="271"/>
      </w:pPr>
      <w:r>
        <w:rPr>
          <w:rFonts w:ascii="Calibri" w:hAnsi="Calibri" w:eastAsia="Microsoft YaHei"/>
          <w:color w:val="000000"/>
          <w:sz w:val="21"/>
        </w:rPr>
        <w:t>如果要求连续，要改成最长公共子串做法。</w:t>
      </w:r>
    </w:p>
    <w:p>
      <w:pPr>
        <w:spacing w:before="240" w:after="100" w:line="288" w:lineRule="auto"/>
      </w:pPr>
      <w:r>
        <w:rPr>
          <w:rFonts w:ascii="Calibri" w:hAnsi="Calibri" w:eastAsia="Microsoft YaHei"/>
          <w:b/>
          <w:color w:val="000000"/>
          <w:sz w:val="26"/>
        </w:rPr>
        <w:t>C++98 板子：LCS</w:t>
      </w:r>
    </w:p>
    <w:p>
      <w:pPr>
        <w:spacing w:before="0" w:after="0" w:line="240" w:lineRule="auto"/>
        <w:ind w:left="173"/>
      </w:pPr>
      <w:r>
        <w:rPr>
          <w:rFonts w:ascii="Consolas" w:hAnsi="Consolas" w:eastAsia="Microsoft YaHei"/>
          <w:color w:val="000000"/>
          <w:sz w:val="16"/>
        </w:rPr>
        <w:t>char a[1005], b[1005];</w:t>
      </w:r>
    </w:p>
    <w:p>
      <w:pPr>
        <w:spacing w:before="0" w:after="0" w:line="240" w:lineRule="auto"/>
        <w:ind w:left="173"/>
      </w:pPr>
      <w:r>
        <w:rPr>
          <w:rFonts w:ascii="Consolas" w:hAnsi="Consolas" w:eastAsia="Microsoft YaHei"/>
          <w:color w:val="000000"/>
          <w:sz w:val="16"/>
        </w:rPr>
        <w:t>int dp[1005][1005];</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int main() {</w:t>
      </w:r>
    </w:p>
    <w:p>
      <w:pPr>
        <w:spacing w:before="0" w:after="0" w:line="240" w:lineRule="auto"/>
        <w:ind w:left="173"/>
      </w:pPr>
      <w:r>
        <w:rPr>
          <w:rFonts w:ascii="Consolas" w:hAnsi="Consolas" w:eastAsia="Microsoft YaHei"/>
          <w:color w:val="000000"/>
          <w:sz w:val="16"/>
        </w:rPr>
        <w:t xml:space="preserve">    cin &gt;&gt; (a + 1) &gt;&gt; (b + 1);</w:t>
      </w:r>
    </w:p>
    <w:p>
      <w:pPr>
        <w:spacing w:before="0" w:after="0" w:line="240" w:lineRule="auto"/>
        <w:ind w:left="173"/>
      </w:pPr>
      <w:r>
        <w:rPr>
          <w:rFonts w:ascii="Consolas" w:hAnsi="Consolas" w:eastAsia="Microsoft YaHei"/>
          <w:color w:val="000000"/>
          <w:sz w:val="16"/>
        </w:rPr>
        <w:t xml:space="preserve">    int n = strlen(a + 1);</w:t>
      </w:r>
    </w:p>
    <w:p>
      <w:pPr>
        <w:spacing w:before="0" w:after="0" w:line="240" w:lineRule="auto"/>
        <w:ind w:left="173"/>
      </w:pPr>
      <w:r>
        <w:rPr>
          <w:rFonts w:ascii="Consolas" w:hAnsi="Consolas" w:eastAsia="Microsoft YaHei"/>
          <w:color w:val="000000"/>
          <w:sz w:val="16"/>
        </w:rPr>
        <w:t xml:space="preserve">    int m = strlen(b + 1);</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 xml:space="preserve">    for (int i = 1; i &lt;= n; ++i) {</w:t>
      </w:r>
    </w:p>
    <w:p>
      <w:pPr>
        <w:spacing w:before="0" w:after="0" w:line="240" w:lineRule="auto"/>
        <w:ind w:left="173"/>
      </w:pPr>
      <w:r>
        <w:rPr>
          <w:rFonts w:ascii="Consolas" w:hAnsi="Consolas" w:eastAsia="Microsoft YaHei"/>
          <w:color w:val="000000"/>
          <w:sz w:val="16"/>
        </w:rPr>
        <w:t xml:space="preserve">        for (int j = 1; j &lt;= m; ++j) {</w:t>
      </w:r>
    </w:p>
    <w:p>
      <w:pPr>
        <w:spacing w:before="0" w:after="0" w:line="240" w:lineRule="auto"/>
        <w:ind w:left="173"/>
      </w:pPr>
      <w:r>
        <w:rPr>
          <w:rFonts w:ascii="Consolas" w:hAnsi="Consolas" w:eastAsia="Microsoft YaHei"/>
          <w:color w:val="000000"/>
          <w:sz w:val="16"/>
        </w:rPr>
        <w:t xml:space="preserve">            if (a[i] == b[j]) {</w:t>
      </w:r>
    </w:p>
    <w:p>
      <w:pPr>
        <w:spacing w:before="0" w:after="0" w:line="240" w:lineRule="auto"/>
        <w:ind w:left="173"/>
      </w:pPr>
      <w:r>
        <w:rPr>
          <w:rFonts w:ascii="Consolas" w:hAnsi="Consolas" w:eastAsia="Microsoft YaHei"/>
          <w:color w:val="000000"/>
          <w:sz w:val="16"/>
        </w:rPr>
        <w:t xml:space="preserve">                dp[i][j] = dp[i - 1][j - 1] + 1;</w:t>
      </w:r>
    </w:p>
    <w:p>
      <w:pPr>
        <w:spacing w:before="0" w:after="0" w:line="240" w:lineRule="auto"/>
        <w:ind w:left="173"/>
      </w:pPr>
      <w:r>
        <w:rPr>
          <w:rFonts w:ascii="Consolas" w:hAnsi="Consolas" w:eastAsia="Microsoft YaHei"/>
          <w:color w:val="000000"/>
          <w:sz w:val="16"/>
        </w:rPr>
        <w:t xml:space="preserve">            } else {</w:t>
      </w:r>
    </w:p>
    <w:p>
      <w:pPr>
        <w:spacing w:before="0" w:after="0" w:line="240" w:lineRule="auto"/>
        <w:ind w:left="173"/>
      </w:pPr>
      <w:r>
        <w:rPr>
          <w:rFonts w:ascii="Consolas" w:hAnsi="Consolas" w:eastAsia="Microsoft YaHei"/>
          <w:color w:val="000000"/>
          <w:sz w:val="16"/>
        </w:rPr>
        <w:t xml:space="preserve">                dp[i][j] = max(dp[i - 1][j], dp[i][j - 1]);</w:t>
      </w:r>
    </w:p>
    <w:p>
      <w:pPr>
        <w:spacing w:before="0" w:after="0" w:line="240" w:lineRule="auto"/>
        <w:ind w:left="173"/>
      </w:pPr>
      <w:r>
        <w:rPr>
          <w:rFonts w:ascii="Consolas" w:hAnsi="Consolas" w:eastAsia="Microsoft YaHei"/>
          <w:color w:val="000000"/>
          <w:sz w:val="16"/>
        </w:rPr>
        <w:t xml:space="preserve">            }</w:t>
      </w:r>
    </w:p>
    <w:p>
      <w:pPr>
        <w:spacing w:before="0" w:after="0" w:line="240" w:lineRule="auto"/>
        <w:ind w:left="173"/>
      </w:pPr>
      <w:r>
        <w:rPr>
          <w:rFonts w:ascii="Consolas" w:hAnsi="Consolas" w:eastAsia="Microsoft YaHei"/>
          <w:color w:val="000000"/>
          <w:sz w:val="16"/>
        </w:rPr>
        <w:t xml:space="preserve">        }</w:t>
      </w:r>
    </w:p>
    <w:p>
      <w:pPr>
        <w:spacing w:before="0" w:after="0" w:line="240" w:lineRule="auto"/>
        <w:ind w:left="173"/>
      </w:pPr>
      <w:r>
        <w:rPr>
          <w:rFonts w:ascii="Consolas" w:hAnsi="Consolas" w:eastAsia="Microsoft YaHei"/>
          <w:color w:val="000000"/>
          <w:sz w:val="16"/>
        </w:rPr>
        <w:t xml:space="preserve">    }</w:t>
      </w:r>
    </w:p>
    <w:p>
      <w:pPr>
        <w:spacing w:before="0" w:after="0" w:line="240" w:lineRule="auto"/>
        <w:ind w:left="173"/>
      </w:pPr>
      <w:r>
        <w:rPr>
          <w:rFonts w:ascii="Consolas" w:hAnsi="Consolas" w:eastAsia="Microsoft YaHei"/>
          <w:color w:val="000000"/>
          <w:sz w:val="16"/>
        </w:rPr>
        <w:t xml:space="preserve">    cout &lt;&lt; dp[n][m] &lt;&lt; endl;</w:t>
      </w:r>
    </w:p>
    <w:p>
      <w:pPr>
        <w:spacing w:before="0" w:after="0" w:line="240" w:lineRule="auto"/>
        <w:ind w:left="173"/>
      </w:pPr>
      <w:r>
        <w:rPr>
          <w:rFonts w:ascii="Consolas" w:hAnsi="Consolas" w:eastAsia="Microsoft YaHei"/>
          <w:color w:val="000000"/>
          <w:sz w:val="16"/>
        </w:rPr>
        <w:t xml:space="preserve">    return 0;</w:t>
      </w:r>
    </w:p>
    <w:p>
      <w:pPr>
        <w:spacing w:before="0" w:after="0" w:line="240" w:lineRule="auto"/>
        <w:ind w:left="173"/>
      </w:pPr>
      <w:r>
        <w:rPr>
          <w:rFonts w:ascii="Consolas" w:hAnsi="Consolas" w:eastAsia="Microsoft YaHei"/>
          <w:color w:val="000000"/>
          <w:sz w:val="16"/>
        </w:rPr>
        <w:t>}</w:t>
      </w:r>
    </w:p>
    <w:p>
      <w:pPr>
        <w:spacing w:before="0" w:after="100" w:line="300" w:lineRule="auto"/>
      </w:pPr>
    </w:p>
    <w:p>
      <w:pPr>
        <w:spacing w:before="240" w:after="100" w:line="288" w:lineRule="auto"/>
      </w:pPr>
      <w:r>
        <w:rPr>
          <w:rFonts w:ascii="Calibri" w:hAnsi="Calibri" w:eastAsia="Microsoft YaHei"/>
          <w:b/>
          <w:color w:val="000000"/>
          <w:sz w:val="26"/>
        </w:rPr>
        <w:t>典型例题精讲：两个字符串的最长公共子序列</w:t>
      </w:r>
    </w:p>
    <w:p>
      <w:pPr>
        <w:spacing w:after="80" w:line="300" w:lineRule="auto"/>
      </w:pPr>
      <w:r>
        <w:rPr>
          <w:rFonts w:ascii="Calibri" w:hAnsi="Calibri" w:eastAsia="Microsoft YaHei"/>
          <w:b/>
          <w:color w:val="000000"/>
          <w:sz w:val="21"/>
        </w:rPr>
        <w:t>题意：</w:t>
      </w:r>
      <w:r>
        <w:rPr>
          <w:rFonts w:ascii="Calibri" w:hAnsi="Calibri" w:eastAsia="Microsoft YaHei"/>
          <w:color w:val="000000"/>
          <w:sz w:val="21"/>
        </w:rPr>
        <w:t>给 a = ABCBDAB，b = BDCABA，求最长公共子序列长度。</w:t>
      </w:r>
    </w:p>
    <w:p>
      <w:pPr>
        <w:spacing w:after="80" w:line="300" w:lineRule="auto"/>
      </w:pPr>
      <w:r>
        <w:rPr>
          <w:rFonts w:ascii="Calibri" w:hAnsi="Calibri" w:eastAsia="Microsoft YaHei"/>
          <w:b/>
          <w:color w:val="000000"/>
          <w:sz w:val="21"/>
        </w:rPr>
        <w:t>样例输入：</w:t>
      </w:r>
      <w:r>
        <w:rPr>
          <w:rFonts w:ascii="Calibri" w:hAnsi="Calibri" w:eastAsia="Microsoft YaHei"/>
          <w:color w:val="000000"/>
          <w:sz w:val="21"/>
        </w:rPr>
        <w:t>ABCBDAB / BDCABA</w:t>
      </w:r>
    </w:p>
    <w:p>
      <w:pPr>
        <w:spacing w:after="80" w:line="300" w:lineRule="auto"/>
      </w:pPr>
      <w:r>
        <w:rPr>
          <w:rFonts w:ascii="Calibri" w:hAnsi="Calibri" w:eastAsia="Microsoft YaHei"/>
          <w:b/>
          <w:color w:val="000000"/>
          <w:sz w:val="21"/>
        </w:rPr>
        <w:t>样例输出：</w:t>
      </w:r>
      <w:r>
        <w:rPr>
          <w:rFonts w:ascii="Calibri" w:hAnsi="Calibri" w:eastAsia="Microsoft YaHei"/>
          <w:color w:val="000000"/>
          <w:sz w:val="21"/>
        </w:rPr>
        <w:t>4</w:t>
      </w:r>
    </w:p>
    <w:p>
      <w:pPr>
        <w:spacing w:before="160" w:after="80" w:line="288" w:lineRule="auto"/>
      </w:pPr>
      <w:r>
        <w:rPr>
          <w:rFonts w:ascii="Calibri" w:hAnsi="Calibri" w:eastAsia="Microsoft YaHei"/>
          <w:b/>
          <w:color w:val="000000"/>
          <w:sz w:val="24"/>
        </w:rPr>
        <w:t>思路拆解</w:t>
      </w:r>
    </w:p>
    <w:p>
      <w:pPr>
        <w:pStyle w:val="ListNumber"/>
        <w:spacing w:after="80" w:line="300" w:lineRule="auto"/>
        <w:ind w:left="540" w:hanging="271"/>
      </w:pPr>
      <w:r>
        <w:rPr>
          <w:rFonts w:ascii="Calibri" w:hAnsi="Calibri" w:eastAsia="Microsoft YaHei"/>
          <w:color w:val="000000"/>
          <w:sz w:val="21"/>
        </w:rPr>
        <w:t>dp[i][j] 只看两个前缀，所以问题规模会逐渐变小。</w:t>
      </w:r>
    </w:p>
    <w:p>
      <w:pPr>
        <w:pStyle w:val="ListNumber"/>
        <w:spacing w:after="80" w:line="300" w:lineRule="auto"/>
        <w:ind w:left="540" w:hanging="271"/>
      </w:pPr>
      <w:r>
        <w:rPr>
          <w:rFonts w:ascii="Calibri" w:hAnsi="Calibri" w:eastAsia="Microsoft YaHei"/>
          <w:color w:val="000000"/>
          <w:sz w:val="21"/>
        </w:rPr>
        <w:t>如果当前字符相等，就让这两个字符配对，答案来自左上角加 1。</w:t>
      </w:r>
    </w:p>
    <w:p>
      <w:pPr>
        <w:pStyle w:val="ListNumber"/>
        <w:spacing w:after="80" w:line="300" w:lineRule="auto"/>
        <w:ind w:left="540" w:hanging="271"/>
      </w:pPr>
      <w:r>
        <w:rPr>
          <w:rFonts w:ascii="Calibri" w:hAnsi="Calibri" w:eastAsia="Microsoft YaHei"/>
          <w:color w:val="000000"/>
          <w:sz w:val="21"/>
        </w:rPr>
        <w:t>如果当前字符不等，就尝试丢掉 a 的末尾或 b 的末尾，取更大的结果。</w:t>
      </w:r>
    </w:p>
    <w:p>
      <w:pPr>
        <w:pStyle w:val="ListNumber"/>
        <w:spacing w:after="80" w:line="300" w:lineRule="auto"/>
        <w:ind w:left="540" w:hanging="271"/>
      </w:pPr>
      <w:r>
        <w:rPr>
          <w:rFonts w:ascii="Calibri" w:hAnsi="Calibri" w:eastAsia="Microsoft YaHei"/>
          <w:color w:val="000000"/>
          <w:sz w:val="21"/>
        </w:rPr>
        <w:t>最终 dp[7][6] = 4，代表可以找到长度为 4 的公共子序列，例如 BCBA 或 BDAB。</w:t>
      </w:r>
    </w:p>
    <w:p>
      <w:pPr>
        <w:spacing w:before="160" w:after="80" w:line="288" w:lineRule="auto"/>
      </w:pPr>
      <w:r>
        <w:rPr>
          <w:rFonts w:ascii="Calibri" w:hAnsi="Calibri" w:eastAsia="Microsoft YaHei"/>
          <w:b/>
          <w:color w:val="000000"/>
          <w:sz w:val="24"/>
        </w:rPr>
        <w:t>易错点</w:t>
      </w:r>
    </w:p>
    <w:p>
      <w:pPr>
        <w:pStyle w:val="ListBullet"/>
        <w:spacing w:after="80" w:line="300" w:lineRule="auto"/>
        <w:ind w:left="540" w:hanging="271"/>
      </w:pPr>
      <w:r>
        <w:rPr>
          <w:rFonts w:ascii="Calibri" w:hAnsi="Calibri" w:eastAsia="Microsoft YaHei"/>
          <w:color w:val="000000"/>
          <w:sz w:val="21"/>
        </w:rPr>
        <w:t>LCS 是子序列，不要求连续。</w:t>
      </w:r>
    </w:p>
    <w:p>
      <w:pPr>
        <w:pStyle w:val="ListBullet"/>
        <w:spacing w:after="80" w:line="300" w:lineRule="auto"/>
        <w:ind w:left="540" w:hanging="271"/>
      </w:pPr>
      <w:r>
        <w:rPr>
          <w:rFonts w:ascii="Calibri" w:hAnsi="Calibri" w:eastAsia="Microsoft YaHei"/>
          <w:color w:val="000000"/>
          <w:sz w:val="21"/>
        </w:rPr>
        <w:t>最长公共子串要求连续，字符不等时通常要变成 0。</w:t>
      </w:r>
    </w:p>
    <w:p>
      <w:pPr>
        <w:pStyle w:val="ListBullet"/>
        <w:spacing w:after="80" w:line="300" w:lineRule="auto"/>
        <w:ind w:left="540" w:hanging="271"/>
      </w:pPr>
      <w:r>
        <w:rPr>
          <w:rFonts w:ascii="Calibri" w:hAnsi="Calibri" w:eastAsia="Microsoft YaHei"/>
          <w:color w:val="000000"/>
          <w:sz w:val="21"/>
        </w:rPr>
        <w:t>从 1 开始存字符串，可以让第 0 行和第 0 列自然表示空串。</w:t>
      </w:r>
    </w:p>
    <w:tbl>
      <w:tblGrid>
        <w:gridCol w:w="1200"/>
        <w:gridCol w:w="1300"/>
        <w:gridCol w:w="1300"/>
        <w:gridCol w:w="1300"/>
        <w:gridCol w:w="1300"/>
        <w:gridCol w:w="1300"/>
        <w:gridCol w:w="1300"/>
      </w:tblGrid>
      <w:tblPr>
        <w:tblW w:type="dxa" w:w="9000"/>
        <w:jc w:val="left"/>
        <w:tblLook w:firstColumn="1" w:firstRow="1" w:lastColumn="0" w:lastRow="0" w:noHBand="0" w:noVBand="1" w:val="04A0"/>
        <w:tblInd w:w="12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rPr>
          <w:tblHeader w:val="true"/>
        </w:trPr>
        <w:tc>
          <w:tcPr>
            <w:tcW w:type="dxa" w:w="1200"/>
            <w:tcMar>
              <w:top w:w="80" w:type="dxa"/>
              <w:start w:w="120" w:type="dxa"/>
              <w:bottom w:w="80" w:type="dxa"/>
              <w:end w:w="120" w:type="dxa"/>
            </w:tcMar>
            <w:vAlign w:val="center"/>
          </w:tcPr>
          <w:p>
            <w:pPr>
              <w:spacing w:after="0"/>
            </w:pPr>
            <w:r/>
            <w:r>
              <w:rPr>
                <w:rFonts w:ascii="Calibri" w:hAnsi="Calibri" w:eastAsia="Microsoft YaHei"/>
                <w:b/>
                <w:color w:val="000000"/>
                <w:sz w:val="18"/>
              </w:rPr>
              <w:t>a\b</w:t>
            </w:r>
          </w:p>
        </w:tc>
        <w:tc>
          <w:tcPr>
            <w:tcW w:type="dxa" w:w="1300"/>
            <w:tcMar>
              <w:top w:w="80" w:type="dxa"/>
              <w:start w:w="120" w:type="dxa"/>
              <w:bottom w:w="80" w:type="dxa"/>
              <w:end w:w="120" w:type="dxa"/>
            </w:tcMar>
            <w:vAlign w:val="center"/>
          </w:tcPr>
          <w:p>
            <w:pPr>
              <w:spacing w:after="0"/>
            </w:pPr>
            <w:r/>
            <w:r>
              <w:rPr>
                <w:rFonts w:ascii="Calibri" w:hAnsi="Calibri" w:eastAsia="Microsoft YaHei"/>
                <w:b/>
                <w:color w:val="000000"/>
                <w:sz w:val="18"/>
              </w:rPr>
              <w:t>B</w:t>
            </w:r>
          </w:p>
        </w:tc>
        <w:tc>
          <w:tcPr>
            <w:tcW w:type="dxa" w:w="1300"/>
            <w:tcMar>
              <w:top w:w="80" w:type="dxa"/>
              <w:start w:w="120" w:type="dxa"/>
              <w:bottom w:w="80" w:type="dxa"/>
              <w:end w:w="120" w:type="dxa"/>
            </w:tcMar>
            <w:vAlign w:val="center"/>
          </w:tcPr>
          <w:p>
            <w:pPr>
              <w:spacing w:after="0"/>
            </w:pPr>
            <w:r/>
            <w:r>
              <w:rPr>
                <w:rFonts w:ascii="Calibri" w:hAnsi="Calibri" w:eastAsia="Microsoft YaHei"/>
                <w:b/>
                <w:color w:val="000000"/>
                <w:sz w:val="18"/>
              </w:rPr>
              <w:t>D</w:t>
            </w:r>
          </w:p>
        </w:tc>
        <w:tc>
          <w:tcPr>
            <w:tcW w:type="dxa" w:w="1300"/>
            <w:tcMar>
              <w:top w:w="80" w:type="dxa"/>
              <w:start w:w="120" w:type="dxa"/>
              <w:bottom w:w="80" w:type="dxa"/>
              <w:end w:w="120" w:type="dxa"/>
            </w:tcMar>
            <w:vAlign w:val="center"/>
          </w:tcPr>
          <w:p>
            <w:pPr>
              <w:spacing w:after="0"/>
            </w:pPr>
            <w:r/>
            <w:r>
              <w:rPr>
                <w:rFonts w:ascii="Calibri" w:hAnsi="Calibri" w:eastAsia="Microsoft YaHei"/>
                <w:b/>
                <w:color w:val="000000"/>
                <w:sz w:val="18"/>
              </w:rPr>
              <w:t>C</w:t>
            </w:r>
          </w:p>
        </w:tc>
        <w:tc>
          <w:tcPr>
            <w:tcW w:type="dxa" w:w="1300"/>
            <w:tcMar>
              <w:top w:w="80" w:type="dxa"/>
              <w:start w:w="120" w:type="dxa"/>
              <w:bottom w:w="80" w:type="dxa"/>
              <w:end w:w="120" w:type="dxa"/>
            </w:tcMar>
            <w:vAlign w:val="center"/>
          </w:tcPr>
          <w:p>
            <w:pPr>
              <w:spacing w:after="0"/>
            </w:pPr>
            <w:r/>
            <w:r>
              <w:rPr>
                <w:rFonts w:ascii="Calibri" w:hAnsi="Calibri" w:eastAsia="Microsoft YaHei"/>
                <w:b/>
                <w:color w:val="000000"/>
                <w:sz w:val="18"/>
              </w:rPr>
              <w:t>A</w:t>
            </w:r>
          </w:p>
        </w:tc>
        <w:tc>
          <w:tcPr>
            <w:tcW w:type="dxa" w:w="1300"/>
            <w:tcMar>
              <w:top w:w="80" w:type="dxa"/>
              <w:start w:w="120" w:type="dxa"/>
              <w:bottom w:w="80" w:type="dxa"/>
              <w:end w:w="120" w:type="dxa"/>
            </w:tcMar>
            <w:vAlign w:val="center"/>
          </w:tcPr>
          <w:p>
            <w:pPr>
              <w:spacing w:after="0"/>
            </w:pPr>
            <w:r/>
            <w:r>
              <w:rPr>
                <w:rFonts w:ascii="Calibri" w:hAnsi="Calibri" w:eastAsia="Microsoft YaHei"/>
                <w:b/>
                <w:color w:val="000000"/>
                <w:sz w:val="18"/>
              </w:rPr>
              <w:t>B</w:t>
            </w:r>
          </w:p>
        </w:tc>
        <w:tc>
          <w:tcPr>
            <w:tcW w:type="dxa" w:w="1300"/>
            <w:tcMar>
              <w:top w:w="80" w:type="dxa"/>
              <w:start w:w="120" w:type="dxa"/>
              <w:bottom w:w="80" w:type="dxa"/>
              <w:end w:w="120" w:type="dxa"/>
            </w:tcMar>
            <w:vAlign w:val="center"/>
          </w:tcPr>
          <w:p>
            <w:pPr>
              <w:spacing w:after="0"/>
            </w:pPr>
            <w:r/>
            <w:r>
              <w:rPr>
                <w:rFonts w:ascii="Calibri" w:hAnsi="Calibri" w:eastAsia="Microsoft YaHei"/>
                <w:b/>
                <w:color w:val="000000"/>
                <w:sz w:val="18"/>
              </w:rPr>
              <w:t>A</w:t>
            </w:r>
          </w:p>
        </w:tc>
      </w:tr>
      <w:tr>
        <w:tc>
          <w:tcPr>
            <w:tcW w:type="dxa" w:w="1200"/>
          </w:tcPr>
          <w:p>
            <w:pPr>
              <w:spacing w:after="0" w:line="276" w:lineRule="auto"/>
            </w:pPr>
            <w:r/>
            <w:r>
              <w:rPr>
                <w:rFonts w:ascii="Calibri" w:hAnsi="Calibri" w:eastAsia="Microsoft YaHei"/>
                <w:color w:val="000000"/>
                <w:sz w:val="18"/>
              </w:rPr>
              <w:t>A</w:t>
            </w:r>
          </w:p>
        </w:tc>
        <w:tc>
          <w:tcPr>
            <w:tcW w:type="dxa" w:w="1300"/>
          </w:tcPr>
          <w:p>
            <w:pPr>
              <w:spacing w:after="0" w:line="276" w:lineRule="auto"/>
            </w:pPr>
            <w:r/>
            <w:r>
              <w:rPr>
                <w:rFonts w:ascii="Calibri" w:hAnsi="Calibri" w:eastAsia="Microsoft YaHei"/>
                <w:color w:val="000000"/>
                <w:sz w:val="18"/>
              </w:rPr>
              <w:t>0</w:t>
            </w:r>
          </w:p>
        </w:tc>
        <w:tc>
          <w:tcPr>
            <w:tcW w:type="dxa" w:w="1300"/>
          </w:tcPr>
          <w:p>
            <w:pPr>
              <w:spacing w:after="0" w:line="276" w:lineRule="auto"/>
            </w:pPr>
            <w:r/>
            <w:r>
              <w:rPr>
                <w:rFonts w:ascii="Calibri" w:hAnsi="Calibri" w:eastAsia="Microsoft YaHei"/>
                <w:color w:val="000000"/>
                <w:sz w:val="18"/>
              </w:rPr>
              <w:t>0</w:t>
            </w:r>
          </w:p>
        </w:tc>
        <w:tc>
          <w:tcPr>
            <w:tcW w:type="dxa" w:w="1300"/>
          </w:tcPr>
          <w:p>
            <w:pPr>
              <w:spacing w:after="0" w:line="276" w:lineRule="auto"/>
            </w:pPr>
            <w:r/>
            <w:r>
              <w:rPr>
                <w:rFonts w:ascii="Calibri" w:hAnsi="Calibri" w:eastAsia="Microsoft YaHei"/>
                <w:color w:val="000000"/>
                <w:sz w:val="18"/>
              </w:rPr>
              <w:t>0</w:t>
            </w:r>
          </w:p>
        </w:tc>
        <w:tc>
          <w:tcPr>
            <w:tcW w:type="dxa" w:w="1300"/>
          </w:tcPr>
          <w:p>
            <w:pPr>
              <w:spacing w:after="0" w:line="276" w:lineRule="auto"/>
            </w:pPr>
            <w:r/>
            <w:r>
              <w:rPr>
                <w:rFonts w:ascii="Calibri" w:hAnsi="Calibri" w:eastAsia="Microsoft YaHei"/>
                <w:color w:val="000000"/>
                <w:sz w:val="18"/>
              </w:rPr>
              <w:t>1</w:t>
            </w:r>
          </w:p>
        </w:tc>
        <w:tc>
          <w:tcPr>
            <w:tcW w:type="dxa" w:w="1300"/>
          </w:tcPr>
          <w:p>
            <w:pPr>
              <w:spacing w:after="0" w:line="276" w:lineRule="auto"/>
            </w:pPr>
            <w:r/>
            <w:r>
              <w:rPr>
                <w:rFonts w:ascii="Calibri" w:hAnsi="Calibri" w:eastAsia="Microsoft YaHei"/>
                <w:color w:val="000000"/>
                <w:sz w:val="18"/>
              </w:rPr>
              <w:t>1</w:t>
            </w:r>
          </w:p>
        </w:tc>
        <w:tc>
          <w:tcPr>
            <w:tcW w:type="dxa" w:w="1300"/>
          </w:tcPr>
          <w:p>
            <w:pPr>
              <w:spacing w:after="0" w:line="276" w:lineRule="auto"/>
            </w:pPr>
            <w:r/>
            <w:r>
              <w:rPr>
                <w:rFonts w:ascii="Calibri" w:hAnsi="Calibri" w:eastAsia="Microsoft YaHei"/>
                <w:color w:val="000000"/>
                <w:sz w:val="18"/>
              </w:rPr>
              <w:t>1</w:t>
            </w:r>
          </w:p>
        </w:tc>
      </w:tr>
      <w:tr>
        <w:tc>
          <w:tcPr>
            <w:tcW w:type="dxa" w:w="1200"/>
          </w:tcPr>
          <w:p>
            <w:pPr>
              <w:spacing w:after="0" w:line="276" w:lineRule="auto"/>
            </w:pPr>
            <w:r/>
            <w:r>
              <w:rPr>
                <w:rFonts w:ascii="Calibri" w:hAnsi="Calibri" w:eastAsia="Microsoft YaHei"/>
                <w:color w:val="000000"/>
                <w:sz w:val="18"/>
              </w:rPr>
              <w:t>B</w:t>
            </w:r>
          </w:p>
        </w:tc>
        <w:tc>
          <w:tcPr>
            <w:tcW w:type="dxa" w:w="1300"/>
          </w:tcPr>
          <w:p>
            <w:pPr>
              <w:spacing w:after="0" w:line="276" w:lineRule="auto"/>
            </w:pPr>
            <w:r/>
            <w:r>
              <w:rPr>
                <w:rFonts w:ascii="Calibri" w:hAnsi="Calibri" w:eastAsia="Microsoft YaHei"/>
                <w:color w:val="000000"/>
                <w:sz w:val="18"/>
              </w:rPr>
              <w:t>1</w:t>
            </w:r>
          </w:p>
        </w:tc>
        <w:tc>
          <w:tcPr>
            <w:tcW w:type="dxa" w:w="1300"/>
          </w:tcPr>
          <w:p>
            <w:pPr>
              <w:spacing w:after="0" w:line="276" w:lineRule="auto"/>
            </w:pPr>
            <w:r/>
            <w:r>
              <w:rPr>
                <w:rFonts w:ascii="Calibri" w:hAnsi="Calibri" w:eastAsia="Microsoft YaHei"/>
                <w:color w:val="000000"/>
                <w:sz w:val="18"/>
              </w:rPr>
              <w:t>1</w:t>
            </w:r>
          </w:p>
        </w:tc>
        <w:tc>
          <w:tcPr>
            <w:tcW w:type="dxa" w:w="1300"/>
          </w:tcPr>
          <w:p>
            <w:pPr>
              <w:spacing w:after="0" w:line="276" w:lineRule="auto"/>
            </w:pPr>
            <w:r/>
            <w:r>
              <w:rPr>
                <w:rFonts w:ascii="Calibri" w:hAnsi="Calibri" w:eastAsia="Microsoft YaHei"/>
                <w:color w:val="000000"/>
                <w:sz w:val="18"/>
              </w:rPr>
              <w:t>1</w:t>
            </w:r>
          </w:p>
        </w:tc>
        <w:tc>
          <w:tcPr>
            <w:tcW w:type="dxa" w:w="1300"/>
          </w:tcPr>
          <w:p>
            <w:pPr>
              <w:spacing w:after="0" w:line="276" w:lineRule="auto"/>
            </w:pPr>
            <w:r/>
            <w:r>
              <w:rPr>
                <w:rFonts w:ascii="Calibri" w:hAnsi="Calibri" w:eastAsia="Microsoft YaHei"/>
                <w:color w:val="000000"/>
                <w:sz w:val="18"/>
              </w:rPr>
              <w:t>1</w:t>
            </w:r>
          </w:p>
        </w:tc>
        <w:tc>
          <w:tcPr>
            <w:tcW w:type="dxa" w:w="1300"/>
          </w:tcPr>
          <w:p>
            <w:pPr>
              <w:spacing w:after="0" w:line="276" w:lineRule="auto"/>
            </w:pPr>
            <w:r/>
            <w:r>
              <w:rPr>
                <w:rFonts w:ascii="Calibri" w:hAnsi="Calibri" w:eastAsia="Microsoft YaHei"/>
                <w:color w:val="000000"/>
                <w:sz w:val="18"/>
              </w:rPr>
              <w:t>2</w:t>
            </w:r>
          </w:p>
        </w:tc>
        <w:tc>
          <w:tcPr>
            <w:tcW w:type="dxa" w:w="1300"/>
          </w:tcPr>
          <w:p>
            <w:pPr>
              <w:spacing w:after="0" w:line="276" w:lineRule="auto"/>
            </w:pPr>
            <w:r/>
            <w:r>
              <w:rPr>
                <w:rFonts w:ascii="Calibri" w:hAnsi="Calibri" w:eastAsia="Microsoft YaHei"/>
                <w:color w:val="000000"/>
                <w:sz w:val="18"/>
              </w:rPr>
              <w:t>2</w:t>
            </w:r>
          </w:p>
        </w:tc>
      </w:tr>
      <w:tr>
        <w:tc>
          <w:tcPr>
            <w:tcW w:type="dxa" w:w="1200"/>
          </w:tcPr>
          <w:p>
            <w:pPr>
              <w:spacing w:after="0" w:line="276" w:lineRule="auto"/>
            </w:pPr>
            <w:r/>
            <w:r>
              <w:rPr>
                <w:rFonts w:ascii="Calibri" w:hAnsi="Calibri" w:eastAsia="Microsoft YaHei"/>
                <w:color w:val="000000"/>
                <w:sz w:val="18"/>
              </w:rPr>
              <w:t>C</w:t>
            </w:r>
          </w:p>
        </w:tc>
        <w:tc>
          <w:tcPr>
            <w:tcW w:type="dxa" w:w="1300"/>
          </w:tcPr>
          <w:p>
            <w:pPr>
              <w:spacing w:after="0" w:line="276" w:lineRule="auto"/>
            </w:pPr>
            <w:r/>
            <w:r>
              <w:rPr>
                <w:rFonts w:ascii="Calibri" w:hAnsi="Calibri" w:eastAsia="Microsoft YaHei"/>
                <w:color w:val="000000"/>
                <w:sz w:val="18"/>
              </w:rPr>
              <w:t>1</w:t>
            </w:r>
          </w:p>
        </w:tc>
        <w:tc>
          <w:tcPr>
            <w:tcW w:type="dxa" w:w="1300"/>
          </w:tcPr>
          <w:p>
            <w:pPr>
              <w:spacing w:after="0" w:line="276" w:lineRule="auto"/>
            </w:pPr>
            <w:r/>
            <w:r>
              <w:rPr>
                <w:rFonts w:ascii="Calibri" w:hAnsi="Calibri" w:eastAsia="Microsoft YaHei"/>
                <w:color w:val="000000"/>
                <w:sz w:val="18"/>
              </w:rPr>
              <w:t>1</w:t>
            </w:r>
          </w:p>
        </w:tc>
        <w:tc>
          <w:tcPr>
            <w:tcW w:type="dxa" w:w="1300"/>
          </w:tcPr>
          <w:p>
            <w:pPr>
              <w:spacing w:after="0" w:line="276" w:lineRule="auto"/>
            </w:pPr>
            <w:r/>
            <w:r>
              <w:rPr>
                <w:rFonts w:ascii="Calibri" w:hAnsi="Calibri" w:eastAsia="Microsoft YaHei"/>
                <w:color w:val="000000"/>
                <w:sz w:val="18"/>
              </w:rPr>
              <w:t>2</w:t>
            </w:r>
          </w:p>
        </w:tc>
        <w:tc>
          <w:tcPr>
            <w:tcW w:type="dxa" w:w="1300"/>
          </w:tcPr>
          <w:p>
            <w:pPr>
              <w:spacing w:after="0" w:line="276" w:lineRule="auto"/>
            </w:pPr>
            <w:r/>
            <w:r>
              <w:rPr>
                <w:rFonts w:ascii="Calibri" w:hAnsi="Calibri" w:eastAsia="Microsoft YaHei"/>
                <w:color w:val="000000"/>
                <w:sz w:val="18"/>
              </w:rPr>
              <w:t>2</w:t>
            </w:r>
          </w:p>
        </w:tc>
        <w:tc>
          <w:tcPr>
            <w:tcW w:type="dxa" w:w="1300"/>
          </w:tcPr>
          <w:p>
            <w:pPr>
              <w:spacing w:after="0" w:line="276" w:lineRule="auto"/>
            </w:pPr>
            <w:r/>
            <w:r>
              <w:rPr>
                <w:rFonts w:ascii="Calibri" w:hAnsi="Calibri" w:eastAsia="Microsoft YaHei"/>
                <w:color w:val="000000"/>
                <w:sz w:val="18"/>
              </w:rPr>
              <w:t>2</w:t>
            </w:r>
          </w:p>
        </w:tc>
        <w:tc>
          <w:tcPr>
            <w:tcW w:type="dxa" w:w="1300"/>
          </w:tcPr>
          <w:p>
            <w:pPr>
              <w:spacing w:after="0" w:line="276" w:lineRule="auto"/>
            </w:pPr>
            <w:r/>
            <w:r>
              <w:rPr>
                <w:rFonts w:ascii="Calibri" w:hAnsi="Calibri" w:eastAsia="Microsoft YaHei"/>
                <w:color w:val="000000"/>
                <w:sz w:val="18"/>
              </w:rPr>
              <w:t>2</w:t>
            </w:r>
          </w:p>
        </w:tc>
      </w:tr>
      <w:tr>
        <w:tc>
          <w:tcPr>
            <w:tcW w:type="dxa" w:w="1200"/>
          </w:tcPr>
          <w:p>
            <w:pPr>
              <w:spacing w:after="0" w:line="276" w:lineRule="auto"/>
            </w:pPr>
            <w:r/>
            <w:r>
              <w:rPr>
                <w:rFonts w:ascii="Calibri" w:hAnsi="Calibri" w:eastAsia="Microsoft YaHei"/>
                <w:color w:val="000000"/>
                <w:sz w:val="18"/>
              </w:rPr>
              <w:t>B</w:t>
            </w:r>
          </w:p>
        </w:tc>
        <w:tc>
          <w:tcPr>
            <w:tcW w:type="dxa" w:w="1300"/>
          </w:tcPr>
          <w:p>
            <w:pPr>
              <w:spacing w:after="0" w:line="276" w:lineRule="auto"/>
            </w:pPr>
            <w:r/>
            <w:r>
              <w:rPr>
                <w:rFonts w:ascii="Calibri" w:hAnsi="Calibri" w:eastAsia="Microsoft YaHei"/>
                <w:color w:val="000000"/>
                <w:sz w:val="18"/>
              </w:rPr>
              <w:t>1</w:t>
            </w:r>
          </w:p>
        </w:tc>
        <w:tc>
          <w:tcPr>
            <w:tcW w:type="dxa" w:w="1300"/>
          </w:tcPr>
          <w:p>
            <w:pPr>
              <w:spacing w:after="0" w:line="276" w:lineRule="auto"/>
            </w:pPr>
            <w:r/>
            <w:r>
              <w:rPr>
                <w:rFonts w:ascii="Calibri" w:hAnsi="Calibri" w:eastAsia="Microsoft YaHei"/>
                <w:color w:val="000000"/>
                <w:sz w:val="18"/>
              </w:rPr>
              <w:t>1</w:t>
            </w:r>
          </w:p>
        </w:tc>
        <w:tc>
          <w:tcPr>
            <w:tcW w:type="dxa" w:w="1300"/>
          </w:tcPr>
          <w:p>
            <w:pPr>
              <w:spacing w:after="0" w:line="276" w:lineRule="auto"/>
            </w:pPr>
            <w:r/>
            <w:r>
              <w:rPr>
                <w:rFonts w:ascii="Calibri" w:hAnsi="Calibri" w:eastAsia="Microsoft YaHei"/>
                <w:color w:val="000000"/>
                <w:sz w:val="18"/>
              </w:rPr>
              <w:t>2</w:t>
            </w:r>
          </w:p>
        </w:tc>
        <w:tc>
          <w:tcPr>
            <w:tcW w:type="dxa" w:w="1300"/>
          </w:tcPr>
          <w:p>
            <w:pPr>
              <w:spacing w:after="0" w:line="276" w:lineRule="auto"/>
            </w:pPr>
            <w:r/>
            <w:r>
              <w:rPr>
                <w:rFonts w:ascii="Calibri" w:hAnsi="Calibri" w:eastAsia="Microsoft YaHei"/>
                <w:color w:val="000000"/>
                <w:sz w:val="18"/>
              </w:rPr>
              <w:t>2</w:t>
            </w:r>
          </w:p>
        </w:tc>
        <w:tc>
          <w:tcPr>
            <w:tcW w:type="dxa" w:w="1300"/>
          </w:tcPr>
          <w:p>
            <w:pPr>
              <w:spacing w:after="0" w:line="276" w:lineRule="auto"/>
            </w:pPr>
            <w:r/>
            <w:r>
              <w:rPr>
                <w:rFonts w:ascii="Calibri" w:hAnsi="Calibri" w:eastAsia="Microsoft YaHei"/>
                <w:color w:val="000000"/>
                <w:sz w:val="18"/>
              </w:rPr>
              <w:t>3</w:t>
            </w:r>
          </w:p>
        </w:tc>
        <w:tc>
          <w:tcPr>
            <w:tcW w:type="dxa" w:w="1300"/>
          </w:tcPr>
          <w:p>
            <w:pPr>
              <w:spacing w:after="0" w:line="276" w:lineRule="auto"/>
            </w:pPr>
            <w:r/>
            <w:r>
              <w:rPr>
                <w:rFonts w:ascii="Calibri" w:hAnsi="Calibri" w:eastAsia="Microsoft YaHei"/>
                <w:color w:val="000000"/>
                <w:sz w:val="18"/>
              </w:rPr>
              <w:t>3</w:t>
            </w:r>
          </w:p>
        </w:tc>
      </w:tr>
      <w:tr>
        <w:tc>
          <w:tcPr>
            <w:tcW w:type="dxa" w:w="1200"/>
          </w:tcPr>
          <w:p>
            <w:pPr>
              <w:spacing w:after="0" w:line="276" w:lineRule="auto"/>
            </w:pPr>
            <w:r/>
            <w:r>
              <w:rPr>
                <w:rFonts w:ascii="Calibri" w:hAnsi="Calibri" w:eastAsia="Microsoft YaHei"/>
                <w:color w:val="000000"/>
                <w:sz w:val="18"/>
              </w:rPr>
              <w:t>D</w:t>
            </w:r>
          </w:p>
        </w:tc>
        <w:tc>
          <w:tcPr>
            <w:tcW w:type="dxa" w:w="1300"/>
          </w:tcPr>
          <w:p>
            <w:pPr>
              <w:spacing w:after="0" w:line="276" w:lineRule="auto"/>
            </w:pPr>
            <w:r/>
            <w:r>
              <w:rPr>
                <w:rFonts w:ascii="Calibri" w:hAnsi="Calibri" w:eastAsia="Microsoft YaHei"/>
                <w:color w:val="000000"/>
                <w:sz w:val="18"/>
              </w:rPr>
              <w:t>1</w:t>
            </w:r>
          </w:p>
        </w:tc>
        <w:tc>
          <w:tcPr>
            <w:tcW w:type="dxa" w:w="1300"/>
          </w:tcPr>
          <w:p>
            <w:pPr>
              <w:spacing w:after="0" w:line="276" w:lineRule="auto"/>
            </w:pPr>
            <w:r/>
            <w:r>
              <w:rPr>
                <w:rFonts w:ascii="Calibri" w:hAnsi="Calibri" w:eastAsia="Microsoft YaHei"/>
                <w:color w:val="000000"/>
                <w:sz w:val="18"/>
              </w:rPr>
              <w:t>2</w:t>
            </w:r>
          </w:p>
        </w:tc>
        <w:tc>
          <w:tcPr>
            <w:tcW w:type="dxa" w:w="1300"/>
          </w:tcPr>
          <w:p>
            <w:pPr>
              <w:spacing w:after="0" w:line="276" w:lineRule="auto"/>
            </w:pPr>
            <w:r/>
            <w:r>
              <w:rPr>
                <w:rFonts w:ascii="Calibri" w:hAnsi="Calibri" w:eastAsia="Microsoft YaHei"/>
                <w:color w:val="000000"/>
                <w:sz w:val="18"/>
              </w:rPr>
              <w:t>2</w:t>
            </w:r>
          </w:p>
        </w:tc>
        <w:tc>
          <w:tcPr>
            <w:tcW w:type="dxa" w:w="1300"/>
          </w:tcPr>
          <w:p>
            <w:pPr>
              <w:spacing w:after="0" w:line="276" w:lineRule="auto"/>
            </w:pPr>
            <w:r/>
            <w:r>
              <w:rPr>
                <w:rFonts w:ascii="Calibri" w:hAnsi="Calibri" w:eastAsia="Microsoft YaHei"/>
                <w:color w:val="000000"/>
                <w:sz w:val="18"/>
              </w:rPr>
              <w:t>2</w:t>
            </w:r>
          </w:p>
        </w:tc>
        <w:tc>
          <w:tcPr>
            <w:tcW w:type="dxa" w:w="1300"/>
          </w:tcPr>
          <w:p>
            <w:pPr>
              <w:spacing w:after="0" w:line="276" w:lineRule="auto"/>
            </w:pPr>
            <w:r/>
            <w:r>
              <w:rPr>
                <w:rFonts w:ascii="Calibri" w:hAnsi="Calibri" w:eastAsia="Microsoft YaHei"/>
                <w:color w:val="000000"/>
                <w:sz w:val="18"/>
              </w:rPr>
              <w:t>3</w:t>
            </w:r>
          </w:p>
        </w:tc>
        <w:tc>
          <w:tcPr>
            <w:tcW w:type="dxa" w:w="1300"/>
          </w:tcPr>
          <w:p>
            <w:pPr>
              <w:spacing w:after="0" w:line="276" w:lineRule="auto"/>
            </w:pPr>
            <w:r/>
            <w:r>
              <w:rPr>
                <w:rFonts w:ascii="Calibri" w:hAnsi="Calibri" w:eastAsia="Microsoft YaHei"/>
                <w:color w:val="000000"/>
                <w:sz w:val="18"/>
              </w:rPr>
              <w:t>3</w:t>
            </w:r>
          </w:p>
        </w:tc>
      </w:tr>
      <w:tr>
        <w:tc>
          <w:tcPr>
            <w:tcW w:type="dxa" w:w="1200"/>
          </w:tcPr>
          <w:p>
            <w:pPr>
              <w:spacing w:after="0" w:line="276" w:lineRule="auto"/>
            </w:pPr>
            <w:r/>
            <w:r>
              <w:rPr>
                <w:rFonts w:ascii="Calibri" w:hAnsi="Calibri" w:eastAsia="Microsoft YaHei"/>
                <w:color w:val="000000"/>
                <w:sz w:val="18"/>
              </w:rPr>
              <w:t>A</w:t>
            </w:r>
          </w:p>
        </w:tc>
        <w:tc>
          <w:tcPr>
            <w:tcW w:type="dxa" w:w="1300"/>
          </w:tcPr>
          <w:p>
            <w:pPr>
              <w:spacing w:after="0" w:line="276" w:lineRule="auto"/>
            </w:pPr>
            <w:r/>
            <w:r>
              <w:rPr>
                <w:rFonts w:ascii="Calibri" w:hAnsi="Calibri" w:eastAsia="Microsoft YaHei"/>
                <w:color w:val="000000"/>
                <w:sz w:val="18"/>
              </w:rPr>
              <w:t>1</w:t>
            </w:r>
          </w:p>
        </w:tc>
        <w:tc>
          <w:tcPr>
            <w:tcW w:type="dxa" w:w="1300"/>
          </w:tcPr>
          <w:p>
            <w:pPr>
              <w:spacing w:after="0" w:line="276" w:lineRule="auto"/>
            </w:pPr>
            <w:r/>
            <w:r>
              <w:rPr>
                <w:rFonts w:ascii="Calibri" w:hAnsi="Calibri" w:eastAsia="Microsoft YaHei"/>
                <w:color w:val="000000"/>
                <w:sz w:val="18"/>
              </w:rPr>
              <w:t>2</w:t>
            </w:r>
          </w:p>
        </w:tc>
        <w:tc>
          <w:tcPr>
            <w:tcW w:type="dxa" w:w="1300"/>
          </w:tcPr>
          <w:p>
            <w:pPr>
              <w:spacing w:after="0" w:line="276" w:lineRule="auto"/>
            </w:pPr>
            <w:r/>
            <w:r>
              <w:rPr>
                <w:rFonts w:ascii="Calibri" w:hAnsi="Calibri" w:eastAsia="Microsoft YaHei"/>
                <w:color w:val="000000"/>
                <w:sz w:val="18"/>
              </w:rPr>
              <w:t>2</w:t>
            </w:r>
          </w:p>
        </w:tc>
        <w:tc>
          <w:tcPr>
            <w:tcW w:type="dxa" w:w="1300"/>
          </w:tcPr>
          <w:p>
            <w:pPr>
              <w:spacing w:after="0" w:line="276" w:lineRule="auto"/>
            </w:pPr>
            <w:r/>
            <w:r>
              <w:rPr>
                <w:rFonts w:ascii="Calibri" w:hAnsi="Calibri" w:eastAsia="Microsoft YaHei"/>
                <w:color w:val="000000"/>
                <w:sz w:val="18"/>
              </w:rPr>
              <w:t>3</w:t>
            </w:r>
          </w:p>
        </w:tc>
        <w:tc>
          <w:tcPr>
            <w:tcW w:type="dxa" w:w="1300"/>
          </w:tcPr>
          <w:p>
            <w:pPr>
              <w:spacing w:after="0" w:line="276" w:lineRule="auto"/>
            </w:pPr>
            <w:r/>
            <w:r>
              <w:rPr>
                <w:rFonts w:ascii="Calibri" w:hAnsi="Calibri" w:eastAsia="Microsoft YaHei"/>
                <w:color w:val="000000"/>
                <w:sz w:val="18"/>
              </w:rPr>
              <w:t>3</w:t>
            </w:r>
          </w:p>
        </w:tc>
        <w:tc>
          <w:tcPr>
            <w:tcW w:type="dxa" w:w="1300"/>
          </w:tcPr>
          <w:p>
            <w:pPr>
              <w:spacing w:after="0" w:line="276" w:lineRule="auto"/>
            </w:pPr>
            <w:r/>
            <w:r>
              <w:rPr>
                <w:rFonts w:ascii="Calibri" w:hAnsi="Calibri" w:eastAsia="Microsoft YaHei"/>
                <w:color w:val="000000"/>
                <w:sz w:val="18"/>
              </w:rPr>
              <w:t>4</w:t>
            </w:r>
          </w:p>
        </w:tc>
      </w:tr>
      <w:tr>
        <w:tc>
          <w:tcPr>
            <w:tcW w:type="dxa" w:w="1200"/>
          </w:tcPr>
          <w:p>
            <w:pPr>
              <w:spacing w:after="0" w:line="276" w:lineRule="auto"/>
            </w:pPr>
            <w:r/>
            <w:r>
              <w:rPr>
                <w:rFonts w:ascii="Calibri" w:hAnsi="Calibri" w:eastAsia="Microsoft YaHei"/>
                <w:color w:val="000000"/>
                <w:sz w:val="18"/>
              </w:rPr>
              <w:t>B</w:t>
            </w:r>
          </w:p>
        </w:tc>
        <w:tc>
          <w:tcPr>
            <w:tcW w:type="dxa" w:w="1300"/>
          </w:tcPr>
          <w:p>
            <w:pPr>
              <w:spacing w:after="0" w:line="276" w:lineRule="auto"/>
            </w:pPr>
            <w:r/>
            <w:r>
              <w:rPr>
                <w:rFonts w:ascii="Calibri" w:hAnsi="Calibri" w:eastAsia="Microsoft YaHei"/>
                <w:color w:val="000000"/>
                <w:sz w:val="18"/>
              </w:rPr>
              <w:t>1</w:t>
            </w:r>
          </w:p>
        </w:tc>
        <w:tc>
          <w:tcPr>
            <w:tcW w:type="dxa" w:w="1300"/>
          </w:tcPr>
          <w:p>
            <w:pPr>
              <w:spacing w:after="0" w:line="276" w:lineRule="auto"/>
            </w:pPr>
            <w:r/>
            <w:r>
              <w:rPr>
                <w:rFonts w:ascii="Calibri" w:hAnsi="Calibri" w:eastAsia="Microsoft YaHei"/>
                <w:color w:val="000000"/>
                <w:sz w:val="18"/>
              </w:rPr>
              <w:t>2</w:t>
            </w:r>
          </w:p>
        </w:tc>
        <w:tc>
          <w:tcPr>
            <w:tcW w:type="dxa" w:w="1300"/>
          </w:tcPr>
          <w:p>
            <w:pPr>
              <w:spacing w:after="0" w:line="276" w:lineRule="auto"/>
            </w:pPr>
            <w:r/>
            <w:r>
              <w:rPr>
                <w:rFonts w:ascii="Calibri" w:hAnsi="Calibri" w:eastAsia="Microsoft YaHei"/>
                <w:color w:val="000000"/>
                <w:sz w:val="18"/>
              </w:rPr>
              <w:t>2</w:t>
            </w:r>
          </w:p>
        </w:tc>
        <w:tc>
          <w:tcPr>
            <w:tcW w:type="dxa" w:w="1300"/>
          </w:tcPr>
          <w:p>
            <w:pPr>
              <w:spacing w:after="0" w:line="276" w:lineRule="auto"/>
            </w:pPr>
            <w:r/>
            <w:r>
              <w:rPr>
                <w:rFonts w:ascii="Calibri" w:hAnsi="Calibri" w:eastAsia="Microsoft YaHei"/>
                <w:color w:val="000000"/>
                <w:sz w:val="18"/>
              </w:rPr>
              <w:t>3</w:t>
            </w:r>
          </w:p>
        </w:tc>
        <w:tc>
          <w:tcPr>
            <w:tcW w:type="dxa" w:w="1300"/>
          </w:tcPr>
          <w:p>
            <w:pPr>
              <w:spacing w:after="0" w:line="276" w:lineRule="auto"/>
            </w:pPr>
            <w:r/>
            <w:r>
              <w:rPr>
                <w:rFonts w:ascii="Calibri" w:hAnsi="Calibri" w:eastAsia="Microsoft YaHei"/>
                <w:color w:val="000000"/>
                <w:sz w:val="18"/>
              </w:rPr>
              <w:t>4</w:t>
            </w:r>
          </w:p>
        </w:tc>
        <w:tc>
          <w:tcPr>
            <w:tcW w:type="dxa" w:w="1300"/>
          </w:tcPr>
          <w:p>
            <w:pPr>
              <w:spacing w:after="0" w:line="276" w:lineRule="auto"/>
            </w:pPr>
            <w:r/>
            <w:r>
              <w:rPr>
                <w:rFonts w:ascii="Calibri" w:hAnsi="Calibri" w:eastAsia="Microsoft YaHei"/>
                <w:color w:val="000000"/>
                <w:sz w:val="18"/>
              </w:rPr>
              <w:t>4</w:t>
            </w:r>
          </w:p>
        </w:tc>
      </w:tr>
    </w:tbl>
    <w:p>
      <w:pPr>
        <w:spacing w:before="0" w:after="100" w:line="300" w:lineRule="auto"/>
      </w:pPr>
    </w:p>
    <w:p>
      <w:pPr>
        <w:spacing w:before="360" w:after="160" w:line="288" w:lineRule="auto"/>
      </w:pPr>
      <w:r>
        <w:rPr>
          <w:rFonts w:ascii="Calibri" w:hAnsi="Calibri" w:eastAsia="Microsoft YaHei"/>
          <w:b/>
          <w:color w:val="000000"/>
          <w:sz w:val="32"/>
        </w:rPr>
        <w:t>6. Floyd：全源最短路</w:t>
      </w:r>
    </w:p>
    <w:p>
      <w:pPr>
        <w:spacing w:before="0" w:after="120" w:line="300" w:lineRule="auto"/>
      </w:pPr>
      <w:r>
        <w:rPr>
          <w:rFonts w:ascii="Calibri" w:hAnsi="Calibri" w:eastAsia="Microsoft YaHei"/>
          <w:b w:val="0"/>
          <w:i w:val="0"/>
          <w:color w:val="000000"/>
          <w:sz w:val="22"/>
        </w:rPr>
        <w:t>Floyd 用来求任意两点之间的最短路。它的核心想法是：枚举一个中转点 k，看看 i 到 j 是否可以通过 i -&gt; k -&gt; j 变得更短。</w:t>
      </w:r>
    </w:p>
    <w:p>
      <w:pPr>
        <w:spacing w:before="0" w:after="120" w:line="300" w:lineRule="auto"/>
      </w:pPr>
      <w:r>
        <w:rPr>
          <w:rFonts w:ascii="Calibri" w:hAnsi="Calibri" w:eastAsia="Microsoft YaHei"/>
          <w:b w:val="0"/>
          <w:i w:val="0"/>
          <w:color w:val="000000"/>
          <w:sz w:val="22"/>
        </w:rPr>
        <w:t>循环顺序必须是 k 在最外层，因为第 k 轮的含义是：允许使用 1 到 k 这些点作为中转点。</w:t>
      </w:r>
    </w:p>
    <w:p>
      <w:pPr>
        <w:spacing w:before="160" w:after="80" w:line="288" w:lineRule="auto"/>
      </w:pPr>
      <w:r>
        <w:rPr>
          <w:rFonts w:ascii="Calibri" w:hAnsi="Calibri" w:eastAsia="Microsoft YaHei"/>
          <w:b/>
          <w:color w:val="000000"/>
          <w:sz w:val="24"/>
        </w:rPr>
        <w:t>常见题型</w:t>
      </w:r>
    </w:p>
    <w:p>
      <w:pPr>
        <w:pStyle w:val="ListBullet"/>
        <w:spacing w:after="80" w:line="300" w:lineRule="auto"/>
        <w:ind w:left="540" w:hanging="271"/>
      </w:pPr>
      <w:r>
        <w:rPr>
          <w:rFonts w:ascii="Calibri" w:hAnsi="Calibri" w:eastAsia="Microsoft YaHei"/>
          <w:color w:val="000000"/>
          <w:sz w:val="21"/>
        </w:rPr>
        <w:t>任意两点最短路。</w:t>
      </w:r>
    </w:p>
    <w:p>
      <w:pPr>
        <w:pStyle w:val="ListBullet"/>
        <w:spacing w:after="80" w:line="300" w:lineRule="auto"/>
        <w:ind w:left="540" w:hanging="271"/>
      </w:pPr>
      <w:r>
        <w:rPr>
          <w:rFonts w:ascii="Calibri" w:hAnsi="Calibri" w:eastAsia="Microsoft YaHei"/>
          <w:color w:val="000000"/>
          <w:sz w:val="21"/>
        </w:rPr>
        <w:t>点数不大，但询问很多。</w:t>
      </w:r>
    </w:p>
    <w:p>
      <w:pPr>
        <w:pStyle w:val="ListBullet"/>
        <w:spacing w:after="80" w:line="300" w:lineRule="auto"/>
        <w:ind w:left="540" w:hanging="271"/>
      </w:pPr>
      <w:r>
        <w:rPr>
          <w:rFonts w:ascii="Calibri" w:hAnsi="Calibri" w:eastAsia="Microsoft YaHei"/>
          <w:color w:val="000000"/>
          <w:sz w:val="21"/>
        </w:rPr>
        <w:t>有重边时取最短边。</w:t>
      </w:r>
    </w:p>
    <w:p>
      <w:pPr>
        <w:pStyle w:val="ListBullet"/>
        <w:spacing w:after="80" w:line="300" w:lineRule="auto"/>
        <w:ind w:left="540" w:hanging="271"/>
      </w:pPr>
      <w:r>
        <w:rPr>
          <w:rFonts w:ascii="Calibri" w:hAnsi="Calibri" w:eastAsia="Microsoft YaHei"/>
          <w:color w:val="000000"/>
          <w:sz w:val="21"/>
        </w:rPr>
        <w:t>判断两点是否可达。</w:t>
      </w:r>
    </w:p>
    <w:p>
      <w:pPr>
        <w:spacing w:before="240" w:after="100" w:line="288" w:lineRule="auto"/>
      </w:pPr>
      <w:r>
        <w:rPr>
          <w:rFonts w:ascii="Calibri" w:hAnsi="Calibri" w:eastAsia="Microsoft YaHei"/>
          <w:b/>
          <w:color w:val="000000"/>
          <w:sz w:val="26"/>
        </w:rPr>
        <w:t>C++98 板子：Floyd</w:t>
      </w:r>
    </w:p>
    <w:p>
      <w:pPr>
        <w:spacing w:before="0" w:after="0" w:line="240" w:lineRule="auto"/>
        <w:ind w:left="173"/>
      </w:pPr>
      <w:r>
        <w:rPr>
          <w:rFonts w:ascii="Consolas" w:hAnsi="Consolas" w:eastAsia="Microsoft YaHei"/>
          <w:color w:val="000000"/>
          <w:sz w:val="16"/>
        </w:rPr>
        <w:t>const int INF = 0x3f3f3f3f;</w:t>
      </w:r>
    </w:p>
    <w:p>
      <w:pPr>
        <w:spacing w:before="0" w:after="0" w:line="240" w:lineRule="auto"/>
        <w:ind w:left="173"/>
      </w:pPr>
      <w:r>
        <w:rPr>
          <w:rFonts w:ascii="Consolas" w:hAnsi="Consolas" w:eastAsia="Microsoft YaHei"/>
          <w:color w:val="000000"/>
          <w:sz w:val="16"/>
        </w:rPr>
        <w:t>int d[105][105];</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int main() {</w:t>
      </w:r>
    </w:p>
    <w:p>
      <w:pPr>
        <w:spacing w:before="0" w:after="0" w:line="240" w:lineRule="auto"/>
        <w:ind w:left="173"/>
      </w:pPr>
      <w:r>
        <w:rPr>
          <w:rFonts w:ascii="Consolas" w:hAnsi="Consolas" w:eastAsia="Microsoft YaHei"/>
          <w:color w:val="000000"/>
          <w:sz w:val="16"/>
        </w:rPr>
        <w:t xml:space="preserve">    int n, m;</w:t>
      </w:r>
    </w:p>
    <w:p>
      <w:pPr>
        <w:spacing w:before="0" w:after="0" w:line="240" w:lineRule="auto"/>
        <w:ind w:left="173"/>
      </w:pPr>
      <w:r>
        <w:rPr>
          <w:rFonts w:ascii="Consolas" w:hAnsi="Consolas" w:eastAsia="Microsoft YaHei"/>
          <w:color w:val="000000"/>
          <w:sz w:val="16"/>
        </w:rPr>
        <w:t xml:space="preserve">    cin &gt;&gt; n &gt;&gt; m;</w:t>
      </w:r>
    </w:p>
    <w:p>
      <w:pPr>
        <w:spacing w:before="0" w:after="0" w:line="240" w:lineRule="auto"/>
        <w:ind w:left="173"/>
      </w:pPr>
      <w:r>
        <w:rPr>
          <w:rFonts w:ascii="Consolas" w:hAnsi="Consolas" w:eastAsia="Microsoft YaHei"/>
          <w:color w:val="000000"/>
          <w:sz w:val="16"/>
        </w:rPr>
        <w:t xml:space="preserve">    for (int i = 1; i &lt;= n; ++i)</w:t>
      </w:r>
    </w:p>
    <w:p>
      <w:pPr>
        <w:spacing w:before="0" w:after="0" w:line="240" w:lineRule="auto"/>
        <w:ind w:left="173"/>
      </w:pPr>
      <w:r>
        <w:rPr>
          <w:rFonts w:ascii="Consolas" w:hAnsi="Consolas" w:eastAsia="Microsoft YaHei"/>
          <w:color w:val="000000"/>
          <w:sz w:val="16"/>
        </w:rPr>
        <w:t xml:space="preserve">        for (int j = 1; j &lt;= n; ++j)</w:t>
      </w:r>
    </w:p>
    <w:p>
      <w:pPr>
        <w:spacing w:before="0" w:after="0" w:line="240" w:lineRule="auto"/>
        <w:ind w:left="173"/>
      </w:pPr>
      <w:r>
        <w:rPr>
          <w:rFonts w:ascii="Consolas" w:hAnsi="Consolas" w:eastAsia="Microsoft YaHei"/>
          <w:color w:val="000000"/>
          <w:sz w:val="16"/>
        </w:rPr>
        <w:t xml:space="preserve">            d[i][j] = (i == j ? 0 : INF);</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 xml:space="preserve">    for (int i = 1; i &lt;= m; ++i) {</w:t>
      </w:r>
    </w:p>
    <w:p>
      <w:pPr>
        <w:spacing w:before="0" w:after="0" w:line="240" w:lineRule="auto"/>
        <w:ind w:left="173"/>
      </w:pPr>
      <w:r>
        <w:rPr>
          <w:rFonts w:ascii="Consolas" w:hAnsi="Consolas" w:eastAsia="Microsoft YaHei"/>
          <w:color w:val="000000"/>
          <w:sz w:val="16"/>
        </w:rPr>
        <w:t xml:space="preserve">        int u, v, w;</w:t>
      </w:r>
    </w:p>
    <w:p>
      <w:pPr>
        <w:spacing w:before="0" w:after="0" w:line="240" w:lineRule="auto"/>
        <w:ind w:left="173"/>
      </w:pPr>
      <w:r>
        <w:rPr>
          <w:rFonts w:ascii="Consolas" w:hAnsi="Consolas" w:eastAsia="Microsoft YaHei"/>
          <w:color w:val="000000"/>
          <w:sz w:val="16"/>
        </w:rPr>
        <w:t xml:space="preserve">        cin &gt;&gt; u &gt;&gt; v &gt;&gt; w;</w:t>
      </w:r>
    </w:p>
    <w:p>
      <w:pPr>
        <w:spacing w:before="0" w:after="0" w:line="240" w:lineRule="auto"/>
        <w:ind w:left="173"/>
      </w:pPr>
      <w:r>
        <w:rPr>
          <w:rFonts w:ascii="Consolas" w:hAnsi="Consolas" w:eastAsia="Microsoft YaHei"/>
          <w:color w:val="000000"/>
          <w:sz w:val="16"/>
        </w:rPr>
        <w:t xml:space="preserve">        d[u][v] = min(d[u][v], w);</w:t>
      </w:r>
    </w:p>
    <w:p>
      <w:pPr>
        <w:spacing w:before="0" w:after="0" w:line="240" w:lineRule="auto"/>
        <w:ind w:left="173"/>
      </w:pPr>
      <w:r>
        <w:rPr>
          <w:rFonts w:ascii="Consolas" w:hAnsi="Consolas" w:eastAsia="Microsoft YaHei"/>
          <w:color w:val="000000"/>
          <w:sz w:val="16"/>
        </w:rPr>
        <w:t xml:space="preserve">        d[v][u] = min(d[v][u], w);</w:t>
      </w:r>
    </w:p>
    <w:p>
      <w:pPr>
        <w:spacing w:before="0" w:after="0" w:line="240" w:lineRule="auto"/>
        <w:ind w:left="173"/>
      </w:pPr>
      <w:r>
        <w:rPr>
          <w:rFonts w:ascii="Consolas" w:hAnsi="Consolas" w:eastAsia="Microsoft YaHei"/>
          <w:color w:val="000000"/>
          <w:sz w:val="16"/>
        </w:rPr>
        <w:t xml:space="preserve">    }</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 xml:space="preserve">    for (int k = 1; k &lt;= n; ++k)</w:t>
      </w:r>
    </w:p>
    <w:p>
      <w:pPr>
        <w:spacing w:before="0" w:after="0" w:line="240" w:lineRule="auto"/>
        <w:ind w:left="173"/>
      </w:pPr>
      <w:r>
        <w:rPr>
          <w:rFonts w:ascii="Consolas" w:hAnsi="Consolas" w:eastAsia="Microsoft YaHei"/>
          <w:color w:val="000000"/>
          <w:sz w:val="16"/>
        </w:rPr>
        <w:t xml:space="preserve">        for (int i = 1; i &lt;= n; ++i)</w:t>
      </w:r>
    </w:p>
    <w:p>
      <w:pPr>
        <w:spacing w:before="0" w:after="0" w:line="240" w:lineRule="auto"/>
        <w:ind w:left="173"/>
      </w:pPr>
      <w:r>
        <w:rPr>
          <w:rFonts w:ascii="Consolas" w:hAnsi="Consolas" w:eastAsia="Microsoft YaHei"/>
          <w:color w:val="000000"/>
          <w:sz w:val="16"/>
        </w:rPr>
        <w:t xml:space="preserve">            for (int j = 1; j &lt;= n; ++j)</w:t>
      </w:r>
    </w:p>
    <w:p>
      <w:pPr>
        <w:spacing w:before="0" w:after="0" w:line="240" w:lineRule="auto"/>
        <w:ind w:left="173"/>
      </w:pPr>
      <w:r>
        <w:rPr>
          <w:rFonts w:ascii="Consolas" w:hAnsi="Consolas" w:eastAsia="Microsoft YaHei"/>
          <w:color w:val="000000"/>
          <w:sz w:val="16"/>
        </w:rPr>
        <w:t xml:space="preserve">                if (d[i][k] &lt; INF &amp;&amp; d[k][j] &lt; INF)</w:t>
      </w:r>
    </w:p>
    <w:p>
      <w:pPr>
        <w:spacing w:before="0" w:after="0" w:line="240" w:lineRule="auto"/>
        <w:ind w:left="173"/>
      </w:pPr>
      <w:r>
        <w:rPr>
          <w:rFonts w:ascii="Consolas" w:hAnsi="Consolas" w:eastAsia="Microsoft YaHei"/>
          <w:color w:val="000000"/>
          <w:sz w:val="16"/>
        </w:rPr>
        <w:t xml:space="preserve">                    d[i][j] = min(d[i][j], d[i][k] + d[k][j]);</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 xml:space="preserve">    cout &lt;&lt; d[1][n] &lt;&lt; endl;</w:t>
      </w:r>
    </w:p>
    <w:p>
      <w:pPr>
        <w:spacing w:before="0" w:after="0" w:line="240" w:lineRule="auto"/>
        <w:ind w:left="173"/>
      </w:pPr>
      <w:r>
        <w:rPr>
          <w:rFonts w:ascii="Consolas" w:hAnsi="Consolas" w:eastAsia="Microsoft YaHei"/>
          <w:color w:val="000000"/>
          <w:sz w:val="16"/>
        </w:rPr>
        <w:t xml:space="preserve">    return 0;</w:t>
      </w:r>
    </w:p>
    <w:p>
      <w:pPr>
        <w:spacing w:before="0" w:after="0" w:line="240" w:lineRule="auto"/>
        <w:ind w:left="173"/>
      </w:pPr>
      <w:r>
        <w:rPr>
          <w:rFonts w:ascii="Consolas" w:hAnsi="Consolas" w:eastAsia="Microsoft YaHei"/>
          <w:color w:val="000000"/>
          <w:sz w:val="16"/>
        </w:rPr>
        <w:t>}</w:t>
      </w:r>
    </w:p>
    <w:p>
      <w:pPr>
        <w:spacing w:before="0" w:after="100" w:line="300" w:lineRule="auto"/>
      </w:pPr>
    </w:p>
    <w:p>
      <w:pPr>
        <w:spacing w:before="240" w:after="100" w:line="288" w:lineRule="auto"/>
      </w:pPr>
      <w:r>
        <w:rPr>
          <w:rFonts w:ascii="Calibri" w:hAnsi="Calibri" w:eastAsia="Microsoft YaHei"/>
          <w:b/>
          <w:color w:val="000000"/>
          <w:sz w:val="26"/>
        </w:rPr>
        <w:t>典型例题精讲：多源最短路查询</w:t>
      </w:r>
    </w:p>
    <w:p>
      <w:pPr>
        <w:spacing w:after="80" w:line="300" w:lineRule="auto"/>
      </w:pPr>
      <w:r>
        <w:rPr>
          <w:rFonts w:ascii="Calibri" w:hAnsi="Calibri" w:eastAsia="Microsoft YaHei"/>
          <w:b/>
          <w:color w:val="000000"/>
          <w:sz w:val="21"/>
        </w:rPr>
        <w:t>题意：</w:t>
      </w:r>
      <w:r>
        <w:rPr>
          <w:rFonts w:ascii="Calibri" w:hAnsi="Calibri" w:eastAsia="Microsoft YaHei"/>
          <w:color w:val="000000"/>
          <w:sz w:val="21"/>
        </w:rPr>
        <w:t>有 4 个点，边为 1-2(5), 2-3(2), 1-3(10), 3-4(1), 2-4(9)，求 1 到 4 的最短路。</w:t>
      </w:r>
    </w:p>
    <w:p>
      <w:pPr>
        <w:spacing w:after="80" w:line="300" w:lineRule="auto"/>
      </w:pPr>
      <w:r>
        <w:rPr>
          <w:rFonts w:ascii="Calibri" w:hAnsi="Calibri" w:eastAsia="Microsoft YaHei"/>
          <w:b/>
          <w:color w:val="000000"/>
          <w:sz w:val="21"/>
        </w:rPr>
        <w:t>样例输入：</w:t>
      </w:r>
      <w:r>
        <w:rPr>
          <w:rFonts w:ascii="Calibri" w:hAnsi="Calibri" w:eastAsia="Microsoft YaHei"/>
          <w:color w:val="000000"/>
          <w:sz w:val="21"/>
        </w:rPr>
        <w:t>4 5 / 1 2 5 / 2 3 2 / 1 3 10 / 3 4 1 / 2 4 9</w:t>
      </w:r>
    </w:p>
    <w:p>
      <w:pPr>
        <w:spacing w:after="80" w:line="300" w:lineRule="auto"/>
      </w:pPr>
      <w:r>
        <w:rPr>
          <w:rFonts w:ascii="Calibri" w:hAnsi="Calibri" w:eastAsia="Microsoft YaHei"/>
          <w:b/>
          <w:color w:val="000000"/>
          <w:sz w:val="21"/>
        </w:rPr>
        <w:t>样例输出：</w:t>
      </w:r>
      <w:r>
        <w:rPr>
          <w:rFonts w:ascii="Calibri" w:hAnsi="Calibri" w:eastAsia="Microsoft YaHei"/>
          <w:color w:val="000000"/>
          <w:sz w:val="21"/>
        </w:rPr>
        <w:t>8</w:t>
      </w:r>
    </w:p>
    <w:p>
      <w:pPr>
        <w:spacing w:before="160" w:after="80" w:line="288" w:lineRule="auto"/>
      </w:pPr>
      <w:r>
        <w:rPr>
          <w:rFonts w:ascii="Calibri" w:hAnsi="Calibri" w:eastAsia="Microsoft YaHei"/>
          <w:b/>
          <w:color w:val="000000"/>
          <w:sz w:val="24"/>
        </w:rPr>
        <w:t>思路拆解</w:t>
      </w:r>
    </w:p>
    <w:p>
      <w:pPr>
        <w:pStyle w:val="ListNumber"/>
        <w:spacing w:after="80" w:line="300" w:lineRule="auto"/>
        <w:ind w:left="540" w:hanging="271"/>
      </w:pPr>
      <w:r>
        <w:rPr>
          <w:rFonts w:ascii="Calibri" w:hAnsi="Calibri" w:eastAsia="Microsoft YaHei"/>
          <w:color w:val="000000"/>
          <w:sz w:val="21"/>
        </w:rPr>
        <w:t>直接边 1 到 3 是 10，但通过 1 -&gt; 2 -&gt; 3 可以变成 7。</w:t>
      </w:r>
    </w:p>
    <w:p>
      <w:pPr>
        <w:pStyle w:val="ListNumber"/>
        <w:spacing w:after="80" w:line="300" w:lineRule="auto"/>
        <w:ind w:left="540" w:hanging="271"/>
      </w:pPr>
      <w:r>
        <w:rPr>
          <w:rFonts w:ascii="Calibri" w:hAnsi="Calibri" w:eastAsia="Microsoft YaHei"/>
          <w:color w:val="000000"/>
          <w:sz w:val="21"/>
        </w:rPr>
        <w:t>3 到 4 是 1，所以 1 -&gt; 2 -&gt; 3 -&gt; 4 的总距离是 5 + 2 + 1 = 8。</w:t>
      </w:r>
    </w:p>
    <w:p>
      <w:pPr>
        <w:pStyle w:val="ListNumber"/>
        <w:spacing w:after="80" w:line="300" w:lineRule="auto"/>
        <w:ind w:left="540" w:hanging="271"/>
      </w:pPr>
      <w:r>
        <w:rPr>
          <w:rFonts w:ascii="Calibri" w:hAnsi="Calibri" w:eastAsia="Microsoft YaHei"/>
          <w:color w:val="000000"/>
          <w:sz w:val="21"/>
        </w:rPr>
        <w:t>Floyd 会枚举所有中转点，自动把 d[1][3] 和 d[1][4] 更新成更短距离。</w:t>
      </w:r>
    </w:p>
    <w:p>
      <w:pPr>
        <w:spacing w:before="160" w:after="80" w:line="288" w:lineRule="auto"/>
      </w:pPr>
      <w:r>
        <w:rPr>
          <w:rFonts w:ascii="Calibri" w:hAnsi="Calibri" w:eastAsia="Microsoft YaHei"/>
          <w:b/>
          <w:color w:val="000000"/>
          <w:sz w:val="24"/>
        </w:rPr>
        <w:t>易错点</w:t>
      </w:r>
    </w:p>
    <w:p>
      <w:pPr>
        <w:pStyle w:val="ListBullet"/>
        <w:spacing w:after="80" w:line="300" w:lineRule="auto"/>
        <w:ind w:left="540" w:hanging="271"/>
      </w:pPr>
      <w:r>
        <w:rPr>
          <w:rFonts w:ascii="Calibri" w:hAnsi="Calibri" w:eastAsia="Microsoft YaHei"/>
          <w:color w:val="000000"/>
          <w:sz w:val="21"/>
        </w:rPr>
        <w:t>k 必须放在最外层。</w:t>
      </w:r>
    </w:p>
    <w:p>
      <w:pPr>
        <w:pStyle w:val="ListBullet"/>
        <w:spacing w:after="80" w:line="300" w:lineRule="auto"/>
        <w:ind w:left="540" w:hanging="271"/>
      </w:pPr>
      <w:r>
        <w:rPr>
          <w:rFonts w:ascii="Calibri" w:hAnsi="Calibri" w:eastAsia="Microsoft YaHei"/>
          <w:color w:val="000000"/>
          <w:sz w:val="21"/>
        </w:rPr>
        <w:t>INF 要足够大，且更新前最好判断两段路都不是 INF。</w:t>
      </w:r>
    </w:p>
    <w:p>
      <w:pPr>
        <w:pStyle w:val="ListBullet"/>
        <w:spacing w:after="80" w:line="300" w:lineRule="auto"/>
        <w:ind w:left="540" w:hanging="271"/>
      </w:pPr>
      <w:r>
        <w:rPr>
          <w:rFonts w:ascii="Calibri" w:hAnsi="Calibri" w:eastAsia="Microsoft YaHei"/>
          <w:color w:val="000000"/>
          <w:sz w:val="21"/>
        </w:rPr>
        <w:t>无向图建边时要同时更新 d[u][v] 和 d[v][u]。</w:t>
      </w:r>
    </w:p>
    <w:p>
      <w:pPr>
        <w:spacing w:before="360" w:after="160" w:line="288" w:lineRule="auto"/>
      </w:pPr>
      <w:r>
        <w:rPr>
          <w:rFonts w:ascii="Calibri" w:hAnsi="Calibri" w:eastAsia="Microsoft YaHei"/>
          <w:b/>
          <w:color w:val="000000"/>
          <w:sz w:val="32"/>
        </w:rPr>
        <w:t>7. Kruskal：最小生成树</w:t>
      </w:r>
    </w:p>
    <w:p>
      <w:pPr>
        <w:spacing w:before="0" w:after="120" w:line="300" w:lineRule="auto"/>
      </w:pPr>
      <w:r>
        <w:rPr>
          <w:rFonts w:ascii="Calibri" w:hAnsi="Calibri" w:eastAsia="Microsoft YaHei"/>
          <w:b w:val="0"/>
          <w:i w:val="0"/>
          <w:color w:val="000000"/>
          <w:sz w:val="22"/>
        </w:rPr>
        <w:t>最小生成树是在无向带权图中选 n - 1 条边，把所有点连通，并让总边权最小。Kruskal 的做法是把所有边按权值从小到大排序，能加入就加入。</w:t>
      </w:r>
    </w:p>
    <w:p>
      <w:pPr>
        <w:spacing w:before="0" w:after="120" w:line="300" w:lineRule="auto"/>
      </w:pPr>
      <w:r>
        <w:rPr>
          <w:rFonts w:ascii="Calibri" w:hAnsi="Calibri" w:eastAsia="Microsoft YaHei"/>
          <w:b w:val="0"/>
          <w:i w:val="0"/>
          <w:color w:val="000000"/>
          <w:sz w:val="22"/>
        </w:rPr>
        <w:t>能加入的判断依赖并查集。如果一条边的两个端点已经在同一个集合里，加入它会形成环，不能选。</w:t>
      </w:r>
    </w:p>
    <w:p>
      <w:pPr>
        <w:spacing w:before="160" w:after="80" w:line="288" w:lineRule="auto"/>
      </w:pPr>
      <w:r>
        <w:rPr>
          <w:rFonts w:ascii="Calibri" w:hAnsi="Calibri" w:eastAsia="Microsoft YaHei"/>
          <w:b/>
          <w:color w:val="000000"/>
          <w:sz w:val="24"/>
        </w:rPr>
        <w:t>常见题型</w:t>
      </w:r>
    </w:p>
    <w:p>
      <w:pPr>
        <w:pStyle w:val="ListBullet"/>
        <w:spacing w:after="80" w:line="300" w:lineRule="auto"/>
        <w:ind w:left="540" w:hanging="271"/>
      </w:pPr>
      <w:r>
        <w:rPr>
          <w:rFonts w:ascii="Calibri" w:hAnsi="Calibri" w:eastAsia="Microsoft YaHei"/>
          <w:color w:val="000000"/>
          <w:sz w:val="21"/>
        </w:rPr>
        <w:t>把 n 个点全部连起来，总代价最小。</w:t>
      </w:r>
    </w:p>
    <w:p>
      <w:pPr>
        <w:pStyle w:val="ListBullet"/>
        <w:spacing w:after="80" w:line="300" w:lineRule="auto"/>
        <w:ind w:left="540" w:hanging="271"/>
      </w:pPr>
      <w:r>
        <w:rPr>
          <w:rFonts w:ascii="Calibri" w:hAnsi="Calibri" w:eastAsia="Microsoft YaHei"/>
          <w:color w:val="000000"/>
          <w:sz w:val="21"/>
        </w:rPr>
        <w:t>修路、铺网线、连接城市。</w:t>
      </w:r>
    </w:p>
    <w:p>
      <w:pPr>
        <w:pStyle w:val="ListBullet"/>
        <w:spacing w:after="80" w:line="300" w:lineRule="auto"/>
        <w:ind w:left="540" w:hanging="271"/>
      </w:pPr>
      <w:r>
        <w:rPr>
          <w:rFonts w:ascii="Calibri" w:hAnsi="Calibri" w:eastAsia="Microsoft YaHei"/>
          <w:color w:val="000000"/>
          <w:sz w:val="21"/>
        </w:rPr>
        <w:t>判断图是否能形成生成树。</w:t>
      </w:r>
    </w:p>
    <w:p>
      <w:pPr>
        <w:pStyle w:val="ListBullet"/>
        <w:spacing w:after="80" w:line="300" w:lineRule="auto"/>
        <w:ind w:left="540" w:hanging="271"/>
      </w:pPr>
      <w:r>
        <w:rPr>
          <w:rFonts w:ascii="Calibri" w:hAnsi="Calibri" w:eastAsia="Microsoft YaHei"/>
          <w:color w:val="000000"/>
          <w:sz w:val="21"/>
        </w:rPr>
        <w:t>输出最小生成树总权值。</w:t>
      </w:r>
    </w:p>
    <w:p>
      <w:pPr>
        <w:spacing w:before="240" w:after="100" w:line="288" w:lineRule="auto"/>
      </w:pPr>
      <w:r>
        <w:rPr>
          <w:rFonts w:ascii="Calibri" w:hAnsi="Calibri" w:eastAsia="Microsoft YaHei"/>
          <w:b/>
          <w:color w:val="000000"/>
          <w:sz w:val="26"/>
        </w:rPr>
        <w:t>C++98 板子：Kruskal + 并查集</w:t>
      </w:r>
    </w:p>
    <w:p>
      <w:pPr>
        <w:spacing w:before="0" w:after="0" w:line="240" w:lineRule="auto"/>
        <w:ind w:left="173"/>
      </w:pPr>
      <w:r>
        <w:rPr>
          <w:rFonts w:ascii="Consolas" w:hAnsi="Consolas" w:eastAsia="Microsoft YaHei"/>
          <w:color w:val="000000"/>
          <w:sz w:val="16"/>
        </w:rPr>
        <w:t>struct Edge {</w:t>
      </w:r>
    </w:p>
    <w:p>
      <w:pPr>
        <w:spacing w:before="0" w:after="0" w:line="240" w:lineRule="auto"/>
        <w:ind w:left="173"/>
      </w:pPr>
      <w:r>
        <w:rPr>
          <w:rFonts w:ascii="Consolas" w:hAnsi="Consolas" w:eastAsia="Microsoft YaHei"/>
          <w:color w:val="000000"/>
          <w:sz w:val="16"/>
        </w:rPr>
        <w:t xml:space="preserve">    int u, v, w;</w:t>
      </w:r>
    </w:p>
    <w:p>
      <w:pPr>
        <w:spacing w:before="0" w:after="0" w:line="240" w:lineRule="auto"/>
        <w:ind w:left="173"/>
      </w:pPr>
      <w:r>
        <w:rPr>
          <w:rFonts w:ascii="Consolas" w:hAnsi="Consolas" w:eastAsia="Microsoft YaHei"/>
          <w:color w:val="000000"/>
          <w:sz w:val="16"/>
        </w:rPr>
        <w:t>} e[5005];</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int fa[1005];</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int find_set(int x) {</w:t>
      </w:r>
    </w:p>
    <w:p>
      <w:pPr>
        <w:spacing w:before="0" w:after="0" w:line="240" w:lineRule="auto"/>
        <w:ind w:left="173"/>
      </w:pPr>
      <w:r>
        <w:rPr>
          <w:rFonts w:ascii="Consolas" w:hAnsi="Consolas" w:eastAsia="Microsoft YaHei"/>
          <w:color w:val="000000"/>
          <w:sz w:val="16"/>
        </w:rPr>
        <w:t xml:space="preserve">    if (fa[x] == x) return x;</w:t>
      </w:r>
    </w:p>
    <w:p>
      <w:pPr>
        <w:spacing w:before="0" w:after="0" w:line="240" w:lineRule="auto"/>
        <w:ind w:left="173"/>
      </w:pPr>
      <w:r>
        <w:rPr>
          <w:rFonts w:ascii="Consolas" w:hAnsi="Consolas" w:eastAsia="Microsoft YaHei"/>
          <w:color w:val="000000"/>
          <w:sz w:val="16"/>
        </w:rPr>
        <w:t xml:space="preserve">    fa[x] = find_set(fa[x]);</w:t>
      </w:r>
    </w:p>
    <w:p>
      <w:pPr>
        <w:spacing w:before="0" w:after="0" w:line="240" w:lineRule="auto"/>
        <w:ind w:left="173"/>
      </w:pPr>
      <w:r>
        <w:rPr>
          <w:rFonts w:ascii="Consolas" w:hAnsi="Consolas" w:eastAsia="Microsoft YaHei"/>
          <w:color w:val="000000"/>
          <w:sz w:val="16"/>
        </w:rPr>
        <w:t xml:space="preserve">    return fa[x];</w:t>
      </w:r>
    </w:p>
    <w:p>
      <w:pPr>
        <w:spacing w:before="0" w:after="0" w:line="240" w:lineRule="auto"/>
        <w:ind w:left="173"/>
      </w:pPr>
      <w:r>
        <w:rPr>
          <w:rFonts w:ascii="Consolas" w:hAnsi="Consolas" w:eastAsia="Microsoft YaHei"/>
          <w:color w:val="000000"/>
          <w:sz w:val="16"/>
        </w:rPr>
        <w:t>}</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bool cmp(const Edge &amp;a, const Edge &amp;b) {</w:t>
      </w:r>
    </w:p>
    <w:p>
      <w:pPr>
        <w:spacing w:before="0" w:after="0" w:line="240" w:lineRule="auto"/>
        <w:ind w:left="173"/>
      </w:pPr>
      <w:r>
        <w:rPr>
          <w:rFonts w:ascii="Consolas" w:hAnsi="Consolas" w:eastAsia="Microsoft YaHei"/>
          <w:color w:val="000000"/>
          <w:sz w:val="16"/>
        </w:rPr>
        <w:t xml:space="preserve">    return a.w &lt; b.w;</w:t>
      </w:r>
    </w:p>
    <w:p>
      <w:pPr>
        <w:spacing w:before="0" w:after="0" w:line="240" w:lineRule="auto"/>
        <w:ind w:left="173"/>
      </w:pPr>
      <w:r>
        <w:rPr>
          <w:rFonts w:ascii="Consolas" w:hAnsi="Consolas" w:eastAsia="Microsoft YaHei"/>
          <w:color w:val="000000"/>
          <w:sz w:val="16"/>
        </w:rPr>
        <w:t>}</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int main() {</w:t>
      </w:r>
    </w:p>
    <w:p>
      <w:pPr>
        <w:spacing w:before="0" w:after="0" w:line="240" w:lineRule="auto"/>
        <w:ind w:left="173"/>
      </w:pPr>
      <w:r>
        <w:rPr>
          <w:rFonts w:ascii="Consolas" w:hAnsi="Consolas" w:eastAsia="Microsoft YaHei"/>
          <w:color w:val="000000"/>
          <w:sz w:val="16"/>
        </w:rPr>
        <w:t xml:space="preserve">    int n, m;</w:t>
      </w:r>
    </w:p>
    <w:p>
      <w:pPr>
        <w:spacing w:before="0" w:after="0" w:line="240" w:lineRule="auto"/>
        <w:ind w:left="173"/>
      </w:pPr>
      <w:r>
        <w:rPr>
          <w:rFonts w:ascii="Consolas" w:hAnsi="Consolas" w:eastAsia="Microsoft YaHei"/>
          <w:color w:val="000000"/>
          <w:sz w:val="16"/>
        </w:rPr>
        <w:t xml:space="preserve">    cin &gt;&gt; n &gt;&gt; m;</w:t>
      </w:r>
    </w:p>
    <w:p>
      <w:pPr>
        <w:spacing w:before="0" w:after="0" w:line="240" w:lineRule="auto"/>
        <w:ind w:left="173"/>
      </w:pPr>
      <w:r>
        <w:rPr>
          <w:rFonts w:ascii="Consolas" w:hAnsi="Consolas" w:eastAsia="Microsoft YaHei"/>
          <w:color w:val="000000"/>
          <w:sz w:val="16"/>
        </w:rPr>
        <w:t xml:space="preserve">    for (int i = 1; i &lt;= m; ++i) cin &gt;&gt; e[i].u &gt;&gt; e[i].v &gt;&gt; e[i].w;</w:t>
      </w:r>
    </w:p>
    <w:p>
      <w:pPr>
        <w:spacing w:before="0" w:after="0" w:line="240" w:lineRule="auto"/>
        <w:ind w:left="173"/>
      </w:pPr>
      <w:r>
        <w:rPr>
          <w:rFonts w:ascii="Consolas" w:hAnsi="Consolas" w:eastAsia="Microsoft YaHei"/>
          <w:color w:val="000000"/>
          <w:sz w:val="16"/>
        </w:rPr>
        <w:t xml:space="preserve">    for (int i = 1; i &lt;= n; ++i) fa[i] = i;</w:t>
      </w:r>
    </w:p>
    <w:p>
      <w:pPr>
        <w:spacing w:before="0" w:after="0" w:line="240" w:lineRule="auto"/>
        <w:ind w:left="173"/>
      </w:pPr>
      <w:r>
        <w:rPr>
          <w:rFonts w:ascii="Consolas" w:hAnsi="Consolas" w:eastAsia="Microsoft YaHei"/>
          <w:color w:val="000000"/>
          <w:sz w:val="16"/>
        </w:rPr>
        <w:t xml:space="preserve">    sort(e + 1, e + m + 1, cmp);</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 xml:space="preserve">    int ans = 0, cnt = 0;</w:t>
      </w:r>
    </w:p>
    <w:p>
      <w:pPr>
        <w:spacing w:before="0" w:after="0" w:line="240" w:lineRule="auto"/>
        <w:ind w:left="173"/>
      </w:pPr>
      <w:r>
        <w:rPr>
          <w:rFonts w:ascii="Consolas" w:hAnsi="Consolas" w:eastAsia="Microsoft YaHei"/>
          <w:color w:val="000000"/>
          <w:sz w:val="16"/>
        </w:rPr>
        <w:t xml:space="preserve">    for (int i = 1; i &lt;= m; ++i) {</w:t>
      </w:r>
    </w:p>
    <w:p>
      <w:pPr>
        <w:spacing w:before="0" w:after="0" w:line="240" w:lineRule="auto"/>
        <w:ind w:left="173"/>
      </w:pPr>
      <w:r>
        <w:rPr>
          <w:rFonts w:ascii="Consolas" w:hAnsi="Consolas" w:eastAsia="Microsoft YaHei"/>
          <w:color w:val="000000"/>
          <w:sz w:val="16"/>
        </w:rPr>
        <w:t xml:space="preserve">        int fu = find_set(e[i].u);</w:t>
      </w:r>
    </w:p>
    <w:p>
      <w:pPr>
        <w:spacing w:before="0" w:after="0" w:line="240" w:lineRule="auto"/>
        <w:ind w:left="173"/>
      </w:pPr>
      <w:r>
        <w:rPr>
          <w:rFonts w:ascii="Consolas" w:hAnsi="Consolas" w:eastAsia="Microsoft YaHei"/>
          <w:color w:val="000000"/>
          <w:sz w:val="16"/>
        </w:rPr>
        <w:t xml:space="preserve">        int fv = find_set(e[i].v);</w:t>
      </w:r>
    </w:p>
    <w:p>
      <w:pPr>
        <w:spacing w:before="0" w:after="0" w:line="240" w:lineRule="auto"/>
        <w:ind w:left="173"/>
      </w:pPr>
      <w:r>
        <w:rPr>
          <w:rFonts w:ascii="Consolas" w:hAnsi="Consolas" w:eastAsia="Microsoft YaHei"/>
          <w:color w:val="000000"/>
          <w:sz w:val="16"/>
        </w:rPr>
        <w:t xml:space="preserve">        if (fu != fv) {</w:t>
      </w:r>
    </w:p>
    <w:p>
      <w:pPr>
        <w:spacing w:before="0" w:after="0" w:line="240" w:lineRule="auto"/>
        <w:ind w:left="173"/>
      </w:pPr>
      <w:r>
        <w:rPr>
          <w:rFonts w:ascii="Consolas" w:hAnsi="Consolas" w:eastAsia="Microsoft YaHei"/>
          <w:color w:val="000000"/>
          <w:sz w:val="16"/>
        </w:rPr>
        <w:t xml:space="preserve">            fa[fu] = fv;</w:t>
      </w:r>
    </w:p>
    <w:p>
      <w:pPr>
        <w:spacing w:before="0" w:after="0" w:line="240" w:lineRule="auto"/>
        <w:ind w:left="173"/>
      </w:pPr>
      <w:r>
        <w:rPr>
          <w:rFonts w:ascii="Consolas" w:hAnsi="Consolas" w:eastAsia="Microsoft YaHei"/>
          <w:color w:val="000000"/>
          <w:sz w:val="16"/>
        </w:rPr>
        <w:t xml:space="preserve">            ans += e[i].w;</w:t>
      </w:r>
    </w:p>
    <w:p>
      <w:pPr>
        <w:spacing w:before="0" w:after="0" w:line="240" w:lineRule="auto"/>
        <w:ind w:left="173"/>
      </w:pPr>
      <w:r>
        <w:rPr>
          <w:rFonts w:ascii="Consolas" w:hAnsi="Consolas" w:eastAsia="Microsoft YaHei"/>
          <w:color w:val="000000"/>
          <w:sz w:val="16"/>
        </w:rPr>
        <w:t xml:space="preserve">            ++cnt;</w:t>
      </w:r>
    </w:p>
    <w:p>
      <w:pPr>
        <w:spacing w:before="0" w:after="0" w:line="240" w:lineRule="auto"/>
        <w:ind w:left="173"/>
      </w:pPr>
      <w:r>
        <w:rPr>
          <w:rFonts w:ascii="Consolas" w:hAnsi="Consolas" w:eastAsia="Microsoft YaHei"/>
          <w:color w:val="000000"/>
          <w:sz w:val="16"/>
        </w:rPr>
        <w:t xml:space="preserve">        }</w:t>
      </w:r>
    </w:p>
    <w:p>
      <w:pPr>
        <w:spacing w:before="0" w:after="0" w:line="240" w:lineRule="auto"/>
        <w:ind w:left="173"/>
      </w:pPr>
      <w:r>
        <w:rPr>
          <w:rFonts w:ascii="Consolas" w:hAnsi="Consolas" w:eastAsia="Microsoft YaHei"/>
          <w:color w:val="000000"/>
          <w:sz w:val="16"/>
        </w:rPr>
        <w:t xml:space="preserve">    }</w:t>
      </w:r>
    </w:p>
    <w:p>
      <w:pPr>
        <w:spacing w:before="0" w:after="0" w:line="240" w:lineRule="auto"/>
        <w:ind w:left="173"/>
      </w:pPr>
      <w:r>
        <w:rPr>
          <w:rFonts w:ascii="Consolas" w:hAnsi="Consolas" w:eastAsia="Microsoft YaHei"/>
          <w:color w:val="000000"/>
          <w:sz w:val="16"/>
        </w:rPr>
      </w:r>
    </w:p>
    <w:p>
      <w:pPr>
        <w:spacing w:before="0" w:after="0" w:line="240" w:lineRule="auto"/>
        <w:ind w:left="173"/>
      </w:pPr>
      <w:r>
        <w:rPr>
          <w:rFonts w:ascii="Consolas" w:hAnsi="Consolas" w:eastAsia="Microsoft YaHei"/>
          <w:color w:val="000000"/>
          <w:sz w:val="16"/>
        </w:rPr>
        <w:t xml:space="preserve">    if (cnt == n - 1) cout &lt;&lt; ans &lt;&lt; endl;</w:t>
      </w:r>
    </w:p>
    <w:p>
      <w:pPr>
        <w:spacing w:before="0" w:after="0" w:line="240" w:lineRule="auto"/>
        <w:ind w:left="173"/>
      </w:pPr>
      <w:r>
        <w:rPr>
          <w:rFonts w:ascii="Consolas" w:hAnsi="Consolas" w:eastAsia="Microsoft YaHei"/>
          <w:color w:val="000000"/>
          <w:sz w:val="16"/>
        </w:rPr>
        <w:t xml:space="preserve">    else cout &lt;&lt; "impossible" &lt;&lt; endl;</w:t>
      </w:r>
    </w:p>
    <w:p>
      <w:pPr>
        <w:spacing w:before="0" w:after="0" w:line="240" w:lineRule="auto"/>
        <w:ind w:left="173"/>
      </w:pPr>
      <w:r>
        <w:rPr>
          <w:rFonts w:ascii="Consolas" w:hAnsi="Consolas" w:eastAsia="Microsoft YaHei"/>
          <w:color w:val="000000"/>
          <w:sz w:val="16"/>
        </w:rPr>
        <w:t xml:space="preserve">    return 0;</w:t>
      </w:r>
    </w:p>
    <w:p>
      <w:pPr>
        <w:spacing w:before="0" w:after="0" w:line="240" w:lineRule="auto"/>
        <w:ind w:left="173"/>
      </w:pPr>
      <w:r>
        <w:rPr>
          <w:rFonts w:ascii="Consolas" w:hAnsi="Consolas" w:eastAsia="Microsoft YaHei"/>
          <w:color w:val="000000"/>
          <w:sz w:val="16"/>
        </w:rPr>
        <w:t>}</w:t>
      </w:r>
    </w:p>
    <w:p>
      <w:pPr>
        <w:spacing w:before="0" w:after="100" w:line="300" w:lineRule="auto"/>
      </w:pPr>
    </w:p>
    <w:p>
      <w:pPr>
        <w:spacing w:before="240" w:after="100" w:line="288" w:lineRule="auto"/>
      </w:pPr>
      <w:r>
        <w:rPr>
          <w:rFonts w:ascii="Calibri" w:hAnsi="Calibri" w:eastAsia="Microsoft YaHei"/>
          <w:b/>
          <w:color w:val="000000"/>
          <w:sz w:val="26"/>
        </w:rPr>
        <w:t>典型例题精讲：最小生成树总权值</w:t>
      </w:r>
    </w:p>
    <w:p>
      <w:pPr>
        <w:spacing w:after="80" w:line="300" w:lineRule="auto"/>
      </w:pPr>
      <w:r>
        <w:rPr>
          <w:rFonts w:ascii="Calibri" w:hAnsi="Calibri" w:eastAsia="Microsoft YaHei"/>
          <w:b/>
          <w:color w:val="000000"/>
          <w:sz w:val="21"/>
        </w:rPr>
        <w:t>题意：</w:t>
      </w:r>
      <w:r>
        <w:rPr>
          <w:rFonts w:ascii="Calibri" w:hAnsi="Calibri" w:eastAsia="Microsoft YaHei"/>
          <w:color w:val="000000"/>
          <w:sz w:val="21"/>
        </w:rPr>
        <w:t>有 4 个点，边为 1-2(1), 2-3(2), 1-3(4), 3-4(3), 2-4(5)，求最小生成树总权值。</w:t>
      </w:r>
    </w:p>
    <w:p>
      <w:pPr>
        <w:spacing w:after="80" w:line="300" w:lineRule="auto"/>
      </w:pPr>
      <w:r>
        <w:rPr>
          <w:rFonts w:ascii="Calibri" w:hAnsi="Calibri" w:eastAsia="Microsoft YaHei"/>
          <w:b/>
          <w:color w:val="000000"/>
          <w:sz w:val="21"/>
        </w:rPr>
        <w:t>样例输入：</w:t>
      </w:r>
      <w:r>
        <w:rPr>
          <w:rFonts w:ascii="Calibri" w:hAnsi="Calibri" w:eastAsia="Microsoft YaHei"/>
          <w:color w:val="000000"/>
          <w:sz w:val="21"/>
        </w:rPr>
        <w:t>4 5 / 1 2 1 / 2 3 2 / 1 3 4 / 3 4 3 / 2 4 5</w:t>
      </w:r>
    </w:p>
    <w:p>
      <w:pPr>
        <w:spacing w:after="80" w:line="300" w:lineRule="auto"/>
      </w:pPr>
      <w:r>
        <w:rPr>
          <w:rFonts w:ascii="Calibri" w:hAnsi="Calibri" w:eastAsia="Microsoft YaHei"/>
          <w:b/>
          <w:color w:val="000000"/>
          <w:sz w:val="21"/>
        </w:rPr>
        <w:t>样例输出：</w:t>
      </w:r>
      <w:r>
        <w:rPr>
          <w:rFonts w:ascii="Calibri" w:hAnsi="Calibri" w:eastAsia="Microsoft YaHei"/>
          <w:color w:val="000000"/>
          <w:sz w:val="21"/>
        </w:rPr>
        <w:t>6</w:t>
      </w:r>
    </w:p>
    <w:p>
      <w:pPr>
        <w:spacing w:before="160" w:after="80" w:line="288" w:lineRule="auto"/>
      </w:pPr>
      <w:r>
        <w:rPr>
          <w:rFonts w:ascii="Calibri" w:hAnsi="Calibri" w:eastAsia="Microsoft YaHei"/>
          <w:b/>
          <w:color w:val="000000"/>
          <w:sz w:val="24"/>
        </w:rPr>
        <w:t>思路拆解</w:t>
      </w:r>
    </w:p>
    <w:p>
      <w:pPr>
        <w:pStyle w:val="ListNumber"/>
        <w:spacing w:after="80" w:line="300" w:lineRule="auto"/>
        <w:ind w:left="540" w:hanging="271"/>
      </w:pPr>
      <w:r>
        <w:rPr>
          <w:rFonts w:ascii="Calibri" w:hAnsi="Calibri" w:eastAsia="Microsoft YaHei"/>
          <w:color w:val="000000"/>
          <w:sz w:val="21"/>
        </w:rPr>
        <w:t>边排序后依次为 1-2(1), 2-3(2), 3-4(3), 1-3(4), 2-4(5)。</w:t>
      </w:r>
    </w:p>
    <w:p>
      <w:pPr>
        <w:pStyle w:val="ListNumber"/>
        <w:spacing w:after="80" w:line="300" w:lineRule="auto"/>
        <w:ind w:left="540" w:hanging="271"/>
      </w:pPr>
      <w:r>
        <w:rPr>
          <w:rFonts w:ascii="Calibri" w:hAnsi="Calibri" w:eastAsia="Microsoft YaHei"/>
          <w:color w:val="000000"/>
          <w:sz w:val="21"/>
        </w:rPr>
        <w:t>先选 1-2，再选 2-3，此时 1,2,3 已经连通。</w:t>
      </w:r>
    </w:p>
    <w:p>
      <w:pPr>
        <w:pStyle w:val="ListNumber"/>
        <w:spacing w:after="80" w:line="300" w:lineRule="auto"/>
        <w:ind w:left="540" w:hanging="271"/>
      </w:pPr>
      <w:r>
        <w:rPr>
          <w:rFonts w:ascii="Calibri" w:hAnsi="Calibri" w:eastAsia="Microsoft YaHei"/>
          <w:color w:val="000000"/>
          <w:sz w:val="21"/>
        </w:rPr>
        <w:t>再选 3-4，四个点全部连通，选了 n - 1 = 3 条边。</w:t>
      </w:r>
    </w:p>
    <w:p>
      <w:pPr>
        <w:pStyle w:val="ListNumber"/>
        <w:spacing w:after="80" w:line="300" w:lineRule="auto"/>
        <w:ind w:left="540" w:hanging="271"/>
      </w:pPr>
      <w:r>
        <w:rPr>
          <w:rFonts w:ascii="Calibri" w:hAnsi="Calibri" w:eastAsia="Microsoft YaHei"/>
          <w:color w:val="000000"/>
          <w:sz w:val="21"/>
        </w:rPr>
        <w:t>总权值为 1 + 2 + 3 = 6。</w:t>
      </w:r>
    </w:p>
    <w:p>
      <w:pPr>
        <w:spacing w:before="160" w:after="80" w:line="288" w:lineRule="auto"/>
      </w:pPr>
      <w:r>
        <w:rPr>
          <w:rFonts w:ascii="Calibri" w:hAnsi="Calibri" w:eastAsia="Microsoft YaHei"/>
          <w:b/>
          <w:color w:val="000000"/>
          <w:sz w:val="24"/>
        </w:rPr>
        <w:t>易错点</w:t>
      </w:r>
    </w:p>
    <w:p>
      <w:pPr>
        <w:pStyle w:val="ListBullet"/>
        <w:spacing w:after="80" w:line="300" w:lineRule="auto"/>
        <w:ind w:left="540" w:hanging="271"/>
      </w:pPr>
      <w:r>
        <w:rPr>
          <w:rFonts w:ascii="Calibri" w:hAnsi="Calibri" w:eastAsia="Microsoft YaHei"/>
          <w:color w:val="000000"/>
          <w:sz w:val="21"/>
        </w:rPr>
        <w:t>必须先初始化 fa[i] = i。</w:t>
      </w:r>
    </w:p>
    <w:p>
      <w:pPr>
        <w:pStyle w:val="ListBullet"/>
        <w:spacing w:after="80" w:line="300" w:lineRule="auto"/>
        <w:ind w:left="540" w:hanging="271"/>
      </w:pPr>
      <w:r>
        <w:rPr>
          <w:rFonts w:ascii="Calibri" w:hAnsi="Calibri" w:eastAsia="Microsoft YaHei"/>
          <w:color w:val="000000"/>
          <w:sz w:val="21"/>
        </w:rPr>
        <w:t>如果某条边两端已经在同一集合，加入会成环，不能选。</w:t>
      </w:r>
    </w:p>
    <w:p>
      <w:pPr>
        <w:pStyle w:val="ListBullet"/>
        <w:spacing w:after="80" w:line="300" w:lineRule="auto"/>
        <w:ind w:left="540" w:hanging="271"/>
      </w:pPr>
      <w:r>
        <w:rPr>
          <w:rFonts w:ascii="Calibri" w:hAnsi="Calibri" w:eastAsia="Microsoft YaHei"/>
          <w:color w:val="000000"/>
          <w:sz w:val="21"/>
        </w:rPr>
        <w:t>最后 cnt 不等于 n - 1 时，说明图不连通。</w:t>
      </w:r>
    </w:p>
    <w:p>
      <w:pPr>
        <w:spacing w:before="360" w:after="160" w:line="288" w:lineRule="auto"/>
      </w:pPr>
      <w:r>
        <w:rPr>
          <w:rFonts w:ascii="Calibri" w:hAnsi="Calibri" w:eastAsia="Microsoft YaHei"/>
          <w:b/>
          <w:color w:val="000000"/>
          <w:sz w:val="32"/>
        </w:rPr>
        <w:t>考前最后检查清单</w:t>
      </w:r>
    </w:p>
    <w:p>
      <w:pPr>
        <w:pStyle w:val="ListBullet"/>
        <w:spacing w:after="80" w:line="300" w:lineRule="auto"/>
        <w:ind w:left="540" w:hanging="271"/>
      </w:pPr>
      <w:r>
        <w:rPr>
          <w:rFonts w:ascii="Calibri" w:hAnsi="Calibri" w:eastAsia="Microsoft YaHei"/>
          <w:color w:val="000000"/>
          <w:sz w:val="21"/>
        </w:rPr>
        <w:t>DFS：是否正确标记 visited，是否重复统计连通块。</w:t>
      </w:r>
    </w:p>
    <w:p>
      <w:pPr>
        <w:pStyle w:val="ListBullet"/>
        <w:spacing w:after="80" w:line="300" w:lineRule="auto"/>
        <w:ind w:left="540" w:hanging="271"/>
      </w:pPr>
      <w:r>
        <w:rPr>
          <w:rFonts w:ascii="Calibri" w:hAnsi="Calibri" w:eastAsia="Microsoft YaHei"/>
          <w:color w:val="000000"/>
          <w:sz w:val="21"/>
        </w:rPr>
        <w:t>BFS：是否在入队时设置 dist，是否第一次到达就返回最短路。</w:t>
      </w:r>
    </w:p>
    <w:p>
      <w:pPr>
        <w:pStyle w:val="ListBullet"/>
        <w:spacing w:after="80" w:line="300" w:lineRule="auto"/>
        <w:ind w:left="540" w:hanging="271"/>
      </w:pPr>
      <w:r>
        <w:rPr>
          <w:rFonts w:ascii="Calibri" w:hAnsi="Calibri" w:eastAsia="Microsoft YaHei"/>
          <w:color w:val="000000"/>
          <w:sz w:val="21"/>
        </w:rPr>
        <w:t>二分：数组是否有序，lower_bound 与 upper_bound 是否分清。</w:t>
      </w:r>
    </w:p>
    <w:p>
      <w:pPr>
        <w:pStyle w:val="ListBullet"/>
        <w:spacing w:after="80" w:line="300" w:lineRule="auto"/>
        <w:ind w:left="540" w:hanging="271"/>
      </w:pPr>
      <w:r>
        <w:rPr>
          <w:rFonts w:ascii="Calibri" w:hAnsi="Calibri" w:eastAsia="Microsoft YaHei"/>
          <w:color w:val="000000"/>
          <w:sz w:val="21"/>
        </w:rPr>
        <w:t>贪心：排序依据是否正确，端点相接时比较符号是否正确。</w:t>
      </w:r>
    </w:p>
    <w:p>
      <w:pPr>
        <w:pStyle w:val="ListBullet"/>
        <w:spacing w:after="80" w:line="300" w:lineRule="auto"/>
        <w:ind w:left="540" w:hanging="271"/>
      </w:pPr>
      <w:r>
        <w:rPr>
          <w:rFonts w:ascii="Calibri" w:hAnsi="Calibri" w:eastAsia="Microsoft YaHei"/>
          <w:color w:val="000000"/>
          <w:sz w:val="21"/>
        </w:rPr>
        <w:t>最大子段和：全负数时初值是否正确。</w:t>
      </w:r>
    </w:p>
    <w:p>
      <w:pPr>
        <w:pStyle w:val="ListBullet"/>
        <w:spacing w:after="80" w:line="300" w:lineRule="auto"/>
        <w:ind w:left="540" w:hanging="271"/>
      </w:pPr>
      <w:r>
        <w:rPr>
          <w:rFonts w:ascii="Calibri" w:hAnsi="Calibri" w:eastAsia="Microsoft YaHei"/>
          <w:color w:val="000000"/>
          <w:sz w:val="21"/>
        </w:rPr>
        <w:t>最长不降子序列：不降用 &lt;=，严格上升用 &lt;。</w:t>
      </w:r>
    </w:p>
    <w:p>
      <w:pPr>
        <w:pStyle w:val="ListBullet"/>
        <w:spacing w:after="80" w:line="300" w:lineRule="auto"/>
        <w:ind w:left="540" w:hanging="271"/>
      </w:pPr>
      <w:r>
        <w:rPr>
          <w:rFonts w:ascii="Calibri" w:hAnsi="Calibri" w:eastAsia="Microsoft YaHei"/>
          <w:color w:val="000000"/>
          <w:sz w:val="21"/>
        </w:rPr>
        <w:t>0/1 背包：容量倒序，正序是完全背包。</w:t>
      </w:r>
    </w:p>
    <w:p>
      <w:pPr>
        <w:pStyle w:val="ListBullet"/>
        <w:spacing w:after="80" w:line="300" w:lineRule="auto"/>
        <w:ind w:left="540" w:hanging="271"/>
      </w:pPr>
      <w:r>
        <w:rPr>
          <w:rFonts w:ascii="Calibri" w:hAnsi="Calibri" w:eastAsia="Microsoft YaHei"/>
          <w:color w:val="000000"/>
          <w:sz w:val="21"/>
        </w:rPr>
        <w:t>LCS：子序列不要求连续，子串才要求连续。</w:t>
      </w:r>
    </w:p>
    <w:p>
      <w:pPr>
        <w:pStyle w:val="ListBullet"/>
        <w:spacing w:after="80" w:line="300" w:lineRule="auto"/>
        <w:ind w:left="540" w:hanging="271"/>
      </w:pPr>
      <w:r>
        <w:rPr>
          <w:rFonts w:ascii="Calibri" w:hAnsi="Calibri" w:eastAsia="Microsoft YaHei"/>
          <w:color w:val="000000"/>
          <w:sz w:val="21"/>
        </w:rPr>
        <w:t>Floyd：k 在最外层，重边取最小，INF 不能太小。</w:t>
      </w:r>
    </w:p>
    <w:p>
      <w:pPr>
        <w:pStyle w:val="ListBullet"/>
        <w:spacing w:after="80" w:line="300" w:lineRule="auto"/>
        <w:ind w:left="540" w:hanging="271"/>
      </w:pPr>
      <w:r>
        <w:rPr>
          <w:rFonts w:ascii="Calibri" w:hAnsi="Calibri" w:eastAsia="Microsoft YaHei"/>
          <w:color w:val="000000"/>
          <w:sz w:val="21"/>
        </w:rPr>
        <w:t>Kruskal：并查集初始化，最后检查是否选满 n - 1 条边。</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eastAsia="Microsoft YaHei"/>
        <w:color w:val="000000"/>
        <w:sz w:val="18"/>
      </w:rPr>
      <w:t>原理、板子、典型例题与动态规划精讲</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icrosoft YaHei"/>
        <w:color w:val="000000"/>
        <w:sz w:val="18"/>
      </w:rPr>
      <w:t>算法期末复习讲义 | C++98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themeColor="accent1"/>
    </w:rPr>
  </w:style>
  <w:style w:type="character" w:customStyle="1" w:styleId="IntenseQuoteChar">
    <w:name w:val="Intense Quote Char"/>
    <w:basedOn w:val="DefaultParagraphFont"/>
    <w:link w:val="IntenseQuote"/>
    <w:uiPriority w:val="30"/>
    <w:rsid w:val="00FC693F"/>
    <w:rPr>
      <w:b/>
      <w:bCs/>
      <w:i/>
      <w:iCs/>
      <w:color w:val="000000" w:themeColor="accent1"/>
    </w:rPr>
  </w:style>
  <w:style w:type="character" w:styleId="SubtleEmphasis">
    <w:name w:val="Subtle Emphasis"/>
    <w:basedOn w:val="DefaultParagraphFont"/>
    <w:uiPriority w:val="19"/>
    <w:qFormat/>
    <w:rsid w:val="00FC693F"/>
    <w:rPr>
      <w:i/>
      <w:iCs/>
      <w:color w:val="000000" w:themeColor="text1" w:themeTint="7F"/>
    </w:rPr>
  </w:style>
  <w:style w:type="character" w:styleId="IntenseEmphasis">
    <w:name w:val="Intense Emphasis"/>
    <w:basedOn w:val="DefaultParagraphFont"/>
    <w:uiPriority w:val="21"/>
    <w:qFormat/>
    <w:rsid w:val="00FC693F"/>
    <w:rPr>
      <w:b/>
      <w:bCs/>
      <w:i/>
      <w:iCs/>
      <w:color w:val="000000" w:themeColor="accent1"/>
    </w:rPr>
  </w:style>
  <w:style w:type="character" w:styleId="SubtleReference">
    <w:name w:val="Subtle Reference"/>
    <w:basedOn w:val="DefaultParagraphFont"/>
    <w:uiPriority w:val="31"/>
    <w:qFormat/>
    <w:rsid w:val="00FC693F"/>
    <w:rPr>
      <w:smallCaps/>
      <w:color w:val="000000" w:themeColor="accent2"/>
      <w:u w:val="single"/>
    </w:rPr>
  </w:style>
  <w:style w:type="character" w:styleId="IntenseReference">
    <w:name w:val="Intense Reference"/>
    <w:basedOn w:val="DefaultParagraphFont"/>
    <w:uiPriority w:val="32"/>
    <w:qFormat/>
    <w:rsid w:val="00FC693F"/>
    <w:rPr>
      <w:b/>
      <w:bCs/>
      <w:smallCaps/>
      <w:color w:val="000000"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000000" w:themeFill="text1" w:themeFillShade="99"/>
      </w:tcPr>
    </w:tblStylePr>
    <w:tblStylePr w:type="firstCol">
      <w:rPr>
        <w:color w:val="000000"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themeColor="background1"/>
      </w:rPr>
      <w:tblPr/>
      <w:tcPr>
        <w:tcBorders>
          <w:bottom w:val="single" w:sz="12" w:space="0" w:color="FFFFFF" w:themeColor="background1"/>
        </w:tcBorders>
        <w:shd w:val="clear" w:color="auto" w:fill="664E82" w:themeFill="accent4" w:themeFillShade="CC"/>
      </w:tcPr>
    </w:tblStylePr>
    <w:tblStylePr w:type="lastRow">
      <w:rPr>
        <w:b/>
        <w:bCs/>
        <w:color w:val="0000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themeColor="background1"/>
      </w:rPr>
      <w:tblPr/>
      <w:tcPr>
        <w:tcBorders>
          <w:bottom w:val="single" w:sz="12" w:space="0" w:color="FFFFFF" w:themeColor="background1"/>
        </w:tcBorders>
        <w:shd w:val="clear" w:color="auto" w:fill="7E9C40" w:themeFill="accent3" w:themeFillShade="CC"/>
      </w:tcPr>
    </w:tblStylePr>
    <w:tblStylePr w:type="lastRow">
      <w:rPr>
        <w:b/>
        <w:bCs/>
        <w:color w:val="0000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themeColor="background1"/>
      </w:rPr>
      <w:tblPr/>
      <w:tcPr>
        <w:tcBorders>
          <w:bottom w:val="single" w:sz="12" w:space="0" w:color="FFFFFF" w:themeColor="background1"/>
        </w:tcBorders>
        <w:shd w:val="clear" w:color="auto" w:fill="F2730A" w:themeFill="accent6" w:themeFillShade="CC"/>
      </w:tcPr>
    </w:tblStylePr>
    <w:tblStylePr w:type="lastRow">
      <w:rPr>
        <w:b/>
        <w:bCs/>
        <w:color w:val="0000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themeColor="background1"/>
      </w:rPr>
      <w:tblPr/>
      <w:tcPr>
        <w:tcBorders>
          <w:bottom w:val="single" w:sz="12" w:space="0" w:color="FFFFFF" w:themeColor="background1"/>
        </w:tcBorders>
        <w:shd w:val="clear" w:color="auto" w:fill="348DA5" w:themeFill="accent5" w:themeFillShade="CC"/>
      </w:tcPr>
    </w:tblStylePr>
    <w:tblStylePr w:type="lastRow">
      <w:rPr>
        <w:b/>
        <w:bCs/>
        <w:color w:val="0000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000000" w:themeColor="background1"/>
      </w:rPr>
      <w:tblPr/>
      <w:tcPr>
        <w:shd w:val="clear" w:color="auto" w:fill="000000" w:themeFill="text1" w:themeFillShade="BF"/>
      </w:tcPr>
    </w:tblStylePr>
    <w:tblStylePr w:type="lastCol">
      <w:rPr>
        <w:color w:val="000000"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themeColor="accent1"/>
    </w:rPr>
  </w:style>
  <w:style w:type="character" w:customStyle="1" w:styleId="IntenseQuoteChar">
    <w:name w:val="Intense Quote Char"/>
    <w:basedOn w:val="DefaultParagraphFont"/>
    <w:link w:val="IntenseQuote"/>
    <w:uiPriority w:val="30"/>
    <w:rsid w:val="00FC693F"/>
    <w:rPr>
      <w:b/>
      <w:bCs/>
      <w:i/>
      <w:iCs/>
      <w:color w:val="000000" w:themeColor="accent1"/>
    </w:rPr>
  </w:style>
  <w:style w:type="character" w:styleId="SubtleEmphasis">
    <w:name w:val="Subtle Emphasis"/>
    <w:basedOn w:val="DefaultParagraphFont"/>
    <w:uiPriority w:val="19"/>
    <w:qFormat/>
    <w:rsid w:val="00FC693F"/>
    <w:rPr>
      <w:i/>
      <w:iCs/>
      <w:color w:val="000000" w:themeColor="text1" w:themeTint="7F"/>
    </w:rPr>
  </w:style>
  <w:style w:type="character" w:styleId="IntenseEmphasis">
    <w:name w:val="Intense Emphasis"/>
    <w:basedOn w:val="DefaultParagraphFont"/>
    <w:uiPriority w:val="21"/>
    <w:qFormat/>
    <w:rsid w:val="00FC693F"/>
    <w:rPr>
      <w:b/>
      <w:bCs/>
      <w:i/>
      <w:iCs/>
      <w:color w:val="000000" w:themeColor="accent1"/>
    </w:rPr>
  </w:style>
  <w:style w:type="character" w:styleId="SubtleReference">
    <w:name w:val="Subtle Reference"/>
    <w:basedOn w:val="DefaultParagraphFont"/>
    <w:uiPriority w:val="31"/>
    <w:qFormat/>
    <w:rsid w:val="00FC693F"/>
    <w:rPr>
      <w:smallCaps/>
      <w:color w:val="000000" w:themeColor="accent2"/>
      <w:u w:val="single"/>
    </w:rPr>
  </w:style>
  <w:style w:type="character" w:styleId="IntenseReference">
    <w:name w:val="Intense Reference"/>
    <w:basedOn w:val="DefaultParagraphFont"/>
    <w:uiPriority w:val="32"/>
    <w:qFormat/>
    <w:rsid w:val="00FC693F"/>
    <w:rPr>
      <w:b/>
      <w:bCs/>
      <w:smallCaps/>
      <w:color w:val="000000"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000000" w:themeFill="text1" w:themeFillShade="99"/>
      </w:tcPr>
    </w:tblStylePr>
    <w:tblStylePr w:type="firstCol">
      <w:rPr>
        <w:color w:val="000000"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themeColor="background1"/>
      </w:rPr>
      <w:tblPr/>
      <w:tcPr>
        <w:tcBorders>
          <w:bottom w:val="single" w:sz="12" w:space="0" w:color="FFFFFF" w:themeColor="background1"/>
        </w:tcBorders>
        <w:shd w:val="clear" w:color="auto" w:fill="664E82" w:themeFill="accent4" w:themeFillShade="CC"/>
      </w:tcPr>
    </w:tblStylePr>
    <w:tblStylePr w:type="lastRow">
      <w:rPr>
        <w:b/>
        <w:bCs/>
        <w:color w:val="0000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themeColor="background1"/>
      </w:rPr>
      <w:tblPr/>
      <w:tcPr>
        <w:tcBorders>
          <w:bottom w:val="single" w:sz="12" w:space="0" w:color="FFFFFF" w:themeColor="background1"/>
        </w:tcBorders>
        <w:shd w:val="clear" w:color="auto" w:fill="7E9C40" w:themeFill="accent3" w:themeFillShade="CC"/>
      </w:tcPr>
    </w:tblStylePr>
    <w:tblStylePr w:type="lastRow">
      <w:rPr>
        <w:b/>
        <w:bCs/>
        <w:color w:val="0000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themeColor="background1"/>
      </w:rPr>
      <w:tblPr/>
      <w:tcPr>
        <w:tcBorders>
          <w:bottom w:val="single" w:sz="12" w:space="0" w:color="FFFFFF" w:themeColor="background1"/>
        </w:tcBorders>
        <w:shd w:val="clear" w:color="auto" w:fill="F2730A" w:themeFill="accent6" w:themeFillShade="CC"/>
      </w:tcPr>
    </w:tblStylePr>
    <w:tblStylePr w:type="lastRow">
      <w:rPr>
        <w:b/>
        <w:bCs/>
        <w:color w:val="0000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themeColor="background1"/>
      </w:rPr>
      <w:tblPr/>
      <w:tcPr>
        <w:tcBorders>
          <w:bottom w:val="single" w:sz="12" w:space="0" w:color="FFFFFF" w:themeColor="background1"/>
        </w:tcBorders>
        <w:shd w:val="clear" w:color="auto" w:fill="348DA5" w:themeFill="accent5" w:themeFillShade="CC"/>
      </w:tcPr>
    </w:tblStylePr>
    <w:tblStylePr w:type="lastRow">
      <w:rPr>
        <w:b/>
        <w:bCs/>
        <w:color w:val="0000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000000" w:themeColor="background1"/>
      </w:rPr>
      <w:tblPr/>
      <w:tcPr>
        <w:shd w:val="clear" w:color="auto" w:fill="000000" w:themeFill="text1" w:themeFillShade="BF"/>
      </w:tcPr>
    </w:tblStylePr>
    <w:tblStylePr w:type="lastCol">
      <w:rPr>
        <w:color w:val="000000"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