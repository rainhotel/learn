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  <w:sz w:val="40"/>
        </w:rPr>
        <w:t>数据库系统实验 5 报告填写稿</w:t>
      </w:r>
    </w:p>
    <w:p/>
    <w:p>
      <w:pPr>
        <w:pStyle w:val="Heading1"/>
      </w:pPr>
      <w:r>
        <w:rPr>
          <w:rFonts w:ascii="黑体" w:hAnsi="黑体" w:eastAsia="黑体"/>
          <w:sz w:val="30"/>
        </w:rPr>
        <w:t>基本信息</w:t>
      </w:r>
    </w:p>
    <w:p/>
    <w:p>
      <w:pPr>
        <w:pStyle w:val="ListBullet"/>
      </w:pPr>
      <w:r>
        <w:t>原始模板：`D:\moniC\实验5.docx`</w:t>
      </w:r>
    </w:p>
    <w:p>
      <w:pPr>
        <w:pStyle w:val="ListBullet"/>
      </w:pPr>
      <w:r>
        <w:t>提取稿：`D:\moniC\实验5_content.md`</w:t>
      </w:r>
    </w:p>
    <w:p>
      <w:pPr>
        <w:pStyle w:val="ListBullet"/>
      </w:pPr>
      <w:r>
        <w:t>实际数据库：`StudentCourse`</w:t>
      </w:r>
    </w:p>
    <w:p>
      <w:pPr>
        <w:pStyle w:val="ListBullet"/>
      </w:pPr>
      <w:r>
        <w:t>SQL Server 主机：`.\SQLEXPRESS`</w:t>
      </w:r>
    </w:p>
    <w:p>
      <w:pPr>
        <w:pStyle w:val="ListBullet"/>
      </w:pPr>
      <w:r>
        <w:t>基础表：</w:t>
      </w:r>
    </w:p>
    <w:p>
      <w:r>
        <w:t xml:space="preserve">  - `Student(学号, 姓名, 性别, 专业名, 出生日期, 总学分, 备注)`</w:t>
      </w:r>
    </w:p>
    <w:p>
      <w:r>
        <w:t xml:space="preserve">  - `Course(课程号, 课程名, 开课学期, 学时, 学分)`</w:t>
      </w:r>
    </w:p>
    <w:p>
      <w:r>
        <w:t xml:space="preserve">  - `StuCourse(学号, 课程号, 成绩)`</w:t>
      </w:r>
    </w:p>
    <w:p/>
    <w:p>
      <w:pPr>
        <w:pStyle w:val="Heading1"/>
      </w:pPr>
      <w:r>
        <w:rPr>
          <w:rFonts w:ascii="黑体" w:hAnsi="黑体" w:eastAsia="黑体"/>
          <w:sz w:val="30"/>
        </w:rPr>
        <w:t>报告填写说明</w:t>
      </w:r>
    </w:p>
    <w:p/>
    <w:p>
      <w:pPr>
        <w:pStyle w:val="ListBullet"/>
      </w:pPr>
      <w:r>
        <w:t>下面内容按实验报告题目顺序整理。</w:t>
      </w:r>
    </w:p>
    <w:p>
      <w:pPr>
        <w:pStyle w:val="ListBullet"/>
      </w:pPr>
      <w:r>
        <w:t>`SQL语句（文本）` 可直接复制进报告。</w:t>
      </w:r>
    </w:p>
    <w:p>
      <w:pPr>
        <w:pStyle w:val="ListBullet"/>
      </w:pPr>
      <w:r>
        <w:t>`执行前表数据（截图）` 和 `执行结果（截图）` 需要你在 SSMS 里手动补截图。</w:t>
      </w:r>
    </w:p>
    <w:p>
      <w:pPr>
        <w:pStyle w:val="ListBullet"/>
      </w:pPr>
      <w:r>
        <w:t>对会修改数据的题，优先给出事务版写法，便于截图后回滚，减少对数据库的长期影响。</w:t>
      </w:r>
    </w:p>
    <w:p>
      <w:pPr>
        <w:pStyle w:val="ListBullet"/>
      </w:pPr>
      <w:r>
        <w:t>文档中要求参考教材但原题未完整出现在模板中的部分，我会明确标注“需结合教材”。</w:t>
      </w:r>
    </w:p>
    <w:p/>
    <w:p>
      <w:pPr>
        <w:pStyle w:val="Heading1"/>
      </w:pPr>
      <w:r>
        <w:rPr>
          <w:rFonts w:ascii="黑体" w:hAnsi="黑体" w:eastAsia="黑体"/>
          <w:sz w:val="30"/>
        </w:rPr>
        <w:t>一、T-SQL 编程</w:t>
      </w:r>
    </w:p>
    <w:p/>
    <w:p>
      <w:pPr>
        <w:pStyle w:val="Heading2"/>
      </w:pPr>
      <w:r>
        <w:rPr>
          <w:rFonts w:ascii="黑体" w:hAnsi="黑体" w:eastAsia="黑体"/>
          <w:sz w:val="26"/>
        </w:rPr>
        <w:t>（1）局部变量的使用</w:t>
      </w:r>
    </w:p>
    <w:p/>
    <w:p>
      <w:pPr>
        <w:pStyle w:val="Heading3"/>
      </w:pPr>
      <w:r>
        <w:rPr>
          <w:rFonts w:ascii="黑体" w:hAnsi="黑体" w:eastAsia="黑体"/>
          <w:sz w:val="24"/>
        </w:rPr>
        <w:t>① 声明局部变量 avggrade，并分别用 set 和 select 赋值</w:t>
      </w:r>
    </w:p>
    <w:p/>
    <w:p>
      <w:r>
        <w:t>SQL语句（文本）：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USE StudentCourse;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DECLARE @avggrade DECIMAL(5,2);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SET @avggrade = (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SELECT AVG(CAST(成绩 AS DECIMAL(5,2)))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FROM StuCourse</w:t>
      </w:r>
    </w:p>
    <w:p>
      <w:pPr>
        <w:spacing w:after="0"/>
      </w:pPr>
      <w:r>
        <w:rPr>
          <w:rFonts w:ascii="Consolas" w:hAnsi="Consolas" w:eastAsia="Consolas"/>
          <w:sz w:val="19"/>
        </w:rPr>
        <w:t>);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PRINT N'用SET赋值，平均成绩为：' + CAST(@avggrade AS VARCHAR(20));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DECLARE @avggrade2 DECIMAL(5,2);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SELECT @avggrade2 = AVG(CAST(成绩 AS DECIMAL(5,2)))</w:t>
      </w:r>
    </w:p>
    <w:p>
      <w:pPr>
        <w:spacing w:after="0"/>
      </w:pPr>
      <w:r>
        <w:rPr>
          <w:rFonts w:ascii="Consolas" w:hAnsi="Consolas" w:eastAsia="Consolas"/>
          <w:sz w:val="19"/>
        </w:rPr>
        <w:t>FROM StuCourse;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PRINT N'用SELECT赋值，平均成绩为：' + CAST(@avggrade2 AS VARCHAR(20));</w:t>
      </w:r>
    </w:p>
    <w:p/>
    <w:p>
      <w:r>
        <w:t>执行前表数据（截图）：</w:t>
      </w:r>
    </w:p>
    <w:p/>
    <w:p>
      <w:pPr>
        <w:pStyle w:val="ListBullet"/>
      </w:pPr>
      <w:r>
        <w:t>截 `StuCourse` 全表。</w:t>
      </w:r>
    </w:p>
    <w:p/>
    <w:p>
      <w:r>
        <w:t>执行结果（截图）：</w:t>
      </w:r>
    </w:p>
    <w:p/>
    <w:p>
      <w:pPr>
        <w:pStyle w:val="ListBullet"/>
      </w:pPr>
      <w:r>
        <w:t>两次输出都应为 `82.00`。</w:t>
      </w:r>
    </w:p>
    <w:p/>
    <w:p>
      <w:pPr>
        <w:pStyle w:val="Heading3"/>
      </w:pPr>
      <w:r>
        <w:rPr>
          <w:rFonts w:ascii="黑体" w:hAnsi="黑体" w:eastAsia="黑体"/>
          <w:sz w:val="24"/>
        </w:rPr>
        <w:t>② 声明局部变量 i=80，查询成绩大于 i 的学生学号和课程号</w:t>
      </w:r>
    </w:p>
    <w:p/>
    <w:p>
      <w:r>
        <w:t>SQL语句（文本）：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DECLARE @i INT;</w:t>
      </w:r>
    </w:p>
    <w:p>
      <w:pPr>
        <w:spacing w:after="0"/>
      </w:pPr>
      <w:r>
        <w:rPr>
          <w:rFonts w:ascii="Consolas" w:hAnsi="Consolas" w:eastAsia="Consolas"/>
          <w:sz w:val="19"/>
        </w:rPr>
        <w:t>SET @i = 80;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SELECT 学号, 课程号</w:t>
      </w:r>
    </w:p>
    <w:p>
      <w:pPr>
        <w:spacing w:after="0"/>
      </w:pPr>
      <w:r>
        <w:rPr>
          <w:rFonts w:ascii="Consolas" w:hAnsi="Consolas" w:eastAsia="Consolas"/>
          <w:sz w:val="19"/>
        </w:rPr>
        <w:t>FROM StuCourse</w:t>
      </w:r>
    </w:p>
    <w:p>
      <w:pPr>
        <w:spacing w:after="0"/>
      </w:pPr>
      <w:r>
        <w:rPr>
          <w:rFonts w:ascii="Consolas" w:hAnsi="Consolas" w:eastAsia="Consolas"/>
          <w:sz w:val="19"/>
        </w:rPr>
        <w:t>WHERE 成绩 &gt; @i</w:t>
      </w:r>
    </w:p>
    <w:p>
      <w:pPr>
        <w:spacing w:after="0"/>
      </w:pPr>
      <w:r>
        <w:rPr>
          <w:rFonts w:ascii="Consolas" w:hAnsi="Consolas" w:eastAsia="Consolas"/>
          <w:sz w:val="19"/>
        </w:rPr>
        <w:t>ORDER BY 学号, 课程号;</w:t>
      </w:r>
    </w:p>
    <w:p/>
    <w:p>
      <w:r>
        <w:t>执行前表数据（截图）：</w:t>
      </w:r>
    </w:p>
    <w:p/>
    <w:p>
      <w:pPr>
        <w:pStyle w:val="ListBullet"/>
      </w:pPr>
      <w:r>
        <w:t>截 `StuCourse` 全表。</w:t>
      </w:r>
    </w:p>
    <w:p/>
    <w:p>
      <w:r>
        <w:t>执行结果（截图）：</w:t>
      </w:r>
    </w:p>
    <w:p/>
    <w:p>
      <w:pPr>
        <w:pStyle w:val="ListBullet"/>
      </w:pPr>
      <w:r>
        <w:t>当前结果共 7 条：</w:t>
      </w:r>
    </w:p>
    <w:p>
      <w:r>
        <w:t xml:space="preserve">  - `070101 1001`</w:t>
      </w:r>
    </w:p>
    <w:p>
      <w:r>
        <w:t xml:space="preserve">  - `070101 3001`</w:t>
      </w:r>
    </w:p>
    <w:p>
      <w:r>
        <w:t xml:space="preserve">  - `070102 1001`</w:t>
      </w:r>
    </w:p>
    <w:p>
      <w:r>
        <w:t xml:space="preserve">  - `070102 2002`</w:t>
      </w:r>
    </w:p>
    <w:p>
      <w:r>
        <w:t xml:space="preserve">  - `070102 3001`</w:t>
      </w:r>
    </w:p>
    <w:p>
      <w:r>
        <w:t xml:space="preserve">  - `070201 1001`</w:t>
      </w:r>
    </w:p>
    <w:p>
      <w:r>
        <w:t xml:space="preserve">  - `070202 2002`</w:t>
      </w:r>
    </w:p>
    <w:p/>
    <w:p>
      <w:pPr>
        <w:pStyle w:val="Heading3"/>
      </w:pPr>
      <w:r>
        <w:rPr>
          <w:rFonts w:ascii="黑体" w:hAnsi="黑体" w:eastAsia="黑体"/>
          <w:sz w:val="24"/>
        </w:rPr>
        <w:t>③ 分页查询：查询学生选课情况第 3 页，每页 4 条</w:t>
      </w:r>
    </w:p>
    <w:p/>
    <w:p>
      <w:r>
        <w:t>SQL语句（文本）：</w:t>
      </w:r>
    </w:p>
    <w:p/>
    <w:p>
      <w:r>
        <w:t>方法一：`OFFSET ... FETCH NEXT`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DECLARE @pageIndex INT = 3;</w:t>
      </w:r>
    </w:p>
    <w:p>
      <w:pPr>
        <w:spacing w:after="0"/>
      </w:pPr>
      <w:r>
        <w:rPr>
          <w:rFonts w:ascii="Consolas" w:hAnsi="Consolas" w:eastAsia="Consolas"/>
          <w:sz w:val="19"/>
        </w:rPr>
        <w:t>DECLARE @pageSize INT = 4;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SELECT *</w:t>
      </w:r>
    </w:p>
    <w:p>
      <w:pPr>
        <w:spacing w:after="0"/>
      </w:pPr>
      <w:r>
        <w:rPr>
          <w:rFonts w:ascii="Consolas" w:hAnsi="Consolas" w:eastAsia="Consolas"/>
          <w:sz w:val="19"/>
        </w:rPr>
        <w:t>FROM StuCourse</w:t>
      </w:r>
    </w:p>
    <w:p>
      <w:pPr>
        <w:spacing w:after="0"/>
      </w:pPr>
      <w:r>
        <w:rPr>
          <w:rFonts w:ascii="Consolas" w:hAnsi="Consolas" w:eastAsia="Consolas"/>
          <w:sz w:val="19"/>
        </w:rPr>
        <w:t>ORDER BY 学号, 课程号</w:t>
      </w:r>
    </w:p>
    <w:p>
      <w:pPr>
        <w:spacing w:after="0"/>
      </w:pPr>
      <w:r>
        <w:rPr>
          <w:rFonts w:ascii="Consolas" w:hAnsi="Consolas" w:eastAsia="Consolas"/>
          <w:sz w:val="19"/>
        </w:rPr>
        <w:t>OFFSET ((@pageIndex - 1) * @pageSize) ROWS</w:t>
      </w:r>
    </w:p>
    <w:p>
      <w:pPr>
        <w:spacing w:after="0"/>
      </w:pPr>
      <w:r>
        <w:rPr>
          <w:rFonts w:ascii="Consolas" w:hAnsi="Consolas" w:eastAsia="Consolas"/>
          <w:sz w:val="19"/>
        </w:rPr>
        <w:t>FETCH NEXT @pageSize ROWS ONLY;</w:t>
      </w:r>
    </w:p>
    <w:p/>
    <w:p>
      <w:r>
        <w:t>方法二：`ROW_NUMBER()`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DECLARE @pageIndex INT = 3;</w:t>
      </w:r>
    </w:p>
    <w:p>
      <w:pPr>
        <w:spacing w:after="0"/>
      </w:pPr>
      <w:r>
        <w:rPr>
          <w:rFonts w:ascii="Consolas" w:hAnsi="Consolas" w:eastAsia="Consolas"/>
          <w:sz w:val="19"/>
        </w:rPr>
        <w:t>DECLARE @pageSize INT = 4;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SELECT TOP (@pageSize) *</w:t>
      </w:r>
    </w:p>
    <w:p>
      <w:pPr>
        <w:spacing w:after="0"/>
      </w:pPr>
      <w:r>
        <w:rPr>
          <w:rFonts w:ascii="Consolas" w:hAnsi="Consolas" w:eastAsia="Consolas"/>
          <w:sz w:val="19"/>
        </w:rPr>
        <w:t>FROM (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SELECT ROW_NUMBER() OVER (ORDER BY 学号, 课程号) AS rownumber, *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FROM StuCourse</w:t>
      </w:r>
    </w:p>
    <w:p>
      <w:pPr>
        <w:spacing w:after="0"/>
      </w:pPr>
      <w:r>
        <w:rPr>
          <w:rFonts w:ascii="Consolas" w:hAnsi="Consolas" w:eastAsia="Consolas"/>
          <w:sz w:val="19"/>
        </w:rPr>
        <w:t>) AS temp_row</w:t>
      </w:r>
    </w:p>
    <w:p>
      <w:pPr>
        <w:spacing w:after="0"/>
      </w:pPr>
      <w:r>
        <w:rPr>
          <w:rFonts w:ascii="Consolas" w:hAnsi="Consolas" w:eastAsia="Consolas"/>
          <w:sz w:val="19"/>
        </w:rPr>
        <w:t>WHERE rownumber &gt; ((@pageIndex - 1) * @pageSize)</w:t>
      </w:r>
    </w:p>
    <w:p>
      <w:pPr>
        <w:spacing w:after="0"/>
      </w:pPr>
      <w:r>
        <w:rPr>
          <w:rFonts w:ascii="Consolas" w:hAnsi="Consolas" w:eastAsia="Consolas"/>
          <w:sz w:val="19"/>
        </w:rPr>
        <w:t>ORDER BY rownumber;</w:t>
      </w:r>
    </w:p>
    <w:p/>
    <w:p>
      <w:r>
        <w:t>查询前表数据（截图）：</w:t>
      </w:r>
    </w:p>
    <w:p/>
    <w:p>
      <w:pPr>
        <w:pStyle w:val="ListBullet"/>
      </w:pPr>
      <w:r>
        <w:t>截 `StuCourse` 全表。</w:t>
      </w:r>
    </w:p>
    <w:p/>
    <w:p>
      <w:r>
        <w:t>查询结果（截图）：</w:t>
      </w:r>
    </w:p>
    <w:p/>
    <w:p>
      <w:pPr>
        <w:pStyle w:val="ListBullet"/>
      </w:pPr>
      <w:r>
        <w:t>第 3 页对应第 9 到第 12 条记录：</w:t>
      </w:r>
    </w:p>
    <w:p>
      <w:r>
        <w:t xml:space="preserve">  - `070201 1001 90.0`</w:t>
      </w:r>
    </w:p>
    <w:p>
      <w:r>
        <w:t xml:space="preserve">  - `070201 3001 76.0`</w:t>
      </w:r>
    </w:p>
    <w:p>
      <w:r>
        <w:t xml:space="preserve">  - `070202 2002 85.0`</w:t>
      </w:r>
    </w:p>
    <w:p>
      <w:r>
        <w:t xml:space="preserve">  - `080101 1001 NULL`</w:t>
      </w:r>
    </w:p>
    <w:p/>
    <w:p>
      <w:pPr>
        <w:pStyle w:val="Heading2"/>
      </w:pPr>
      <w:r>
        <w:rPr>
          <w:rFonts w:ascii="黑体" w:hAnsi="黑体" w:eastAsia="黑体"/>
          <w:sz w:val="26"/>
        </w:rPr>
        <w:t>（2）全局变量的使用</w:t>
      </w:r>
    </w:p>
    <w:p/>
    <w:p>
      <w:pPr>
        <w:pStyle w:val="Heading3"/>
      </w:pPr>
      <w:r>
        <w:rPr>
          <w:rFonts w:ascii="黑体" w:hAnsi="黑体" w:eastAsia="黑体"/>
          <w:sz w:val="24"/>
        </w:rPr>
        <w:t>① @@ERROR</w:t>
      </w:r>
    </w:p>
    <w:p/>
    <w:p>
      <w:r>
        <w:t>说明：</w:t>
      </w:r>
    </w:p>
    <w:p/>
    <w:p>
      <w:pPr>
        <w:pStyle w:val="ListBullet"/>
      </w:pPr>
      <w:r>
        <w:t>当前库中 `StuCourse.学号` 受外键约束，引用 `Student.学号`。</w:t>
      </w:r>
    </w:p>
    <w:p>
      <w:pPr>
        <w:pStyle w:val="ListBullet"/>
      </w:pPr>
      <w:r>
        <w:t>执行 `INSERT INTO StuCourse VALUES('070110','2001',70)` 会因为学号 `070110` 不存在而失败。</w:t>
      </w:r>
    </w:p>
    <w:p>
      <w:pPr>
        <w:pStyle w:val="ListBullet"/>
      </w:pPr>
      <w:r>
        <w:t>当前库中实测错误代码为 `547`。</w:t>
      </w:r>
    </w:p>
    <w:p/>
    <w:p>
      <w:r>
        <w:t>可填写 SQL 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BEGIN TRAN;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INSERT INTO StuCourse</w:t>
      </w:r>
    </w:p>
    <w:p>
      <w:pPr>
        <w:spacing w:after="0"/>
      </w:pPr>
      <w:r>
        <w:rPr>
          <w:rFonts w:ascii="Consolas" w:hAnsi="Consolas" w:eastAsia="Consolas"/>
          <w:sz w:val="19"/>
        </w:rPr>
        <w:t>VALUES('070110', '2001', 70);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SELECT @@ERROR AS 错误代码;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ROLLBACK TRAN;</w:t>
      </w:r>
    </w:p>
    <w:p/>
    <w:p>
      <w:r>
        <w:t>执行结果（截图）：</w:t>
      </w:r>
    </w:p>
    <w:p/>
    <w:p>
      <w:pPr>
        <w:pStyle w:val="ListBullet"/>
      </w:pPr>
      <w:r>
        <w:t>插入失败。</w:t>
      </w:r>
    </w:p>
    <w:p>
      <w:pPr>
        <w:pStyle w:val="ListBullet"/>
      </w:pPr>
      <w:r>
        <w:t>原因：违反外键约束 `FK_StuCourse_Student`。</w:t>
      </w:r>
    </w:p>
    <w:p>
      <w:pPr>
        <w:pStyle w:val="ListBullet"/>
      </w:pPr>
      <w:r>
        <w:t>当前实测 `@@ERROR = 547`。</w:t>
      </w:r>
    </w:p>
    <w:p/>
    <w:p>
      <w:r>
        <w:t>如果老师要求“将图片里的内容替换成文本”，可补充说明：</w:t>
      </w:r>
    </w:p>
    <w:p/>
    <w:p>
      <w:pPr>
        <w:pStyle w:val="ListBullet"/>
      </w:pPr>
      <w:r>
        <w:t>`@@ERROR` 返回上一条 SQL 语句的错误代码。</w:t>
      </w:r>
    </w:p>
    <w:p>
      <w:pPr>
        <w:pStyle w:val="ListBullet"/>
      </w:pPr>
      <w:r>
        <w:t>没有错误时返回 `0`。</w:t>
      </w:r>
    </w:p>
    <w:p/>
    <w:p>
      <w:pPr>
        <w:pStyle w:val="Heading3"/>
      </w:pPr>
      <w:r>
        <w:rPr>
          <w:rFonts w:ascii="黑体" w:hAnsi="黑体" w:eastAsia="黑体"/>
          <w:sz w:val="24"/>
        </w:rPr>
        <w:t>② @@ROWCOUNT</w:t>
      </w:r>
    </w:p>
    <w:p/>
    <w:p>
      <w:r>
        <w:t>SQL语句（文本）：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BEGIN TRAN;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UPDATE StuCourse</w:t>
      </w:r>
    </w:p>
    <w:p>
      <w:pPr>
        <w:spacing w:after="0"/>
      </w:pPr>
      <w:r>
        <w:rPr>
          <w:rFonts w:ascii="Consolas" w:hAnsi="Consolas" w:eastAsia="Consolas"/>
          <w:sz w:val="19"/>
        </w:rPr>
        <w:t>SET 成绩 = 成绩 + 5</w:t>
      </w:r>
    </w:p>
    <w:p>
      <w:pPr>
        <w:spacing w:after="0"/>
      </w:pPr>
      <w:r>
        <w:rPr>
          <w:rFonts w:ascii="Consolas" w:hAnsi="Consolas" w:eastAsia="Consolas"/>
          <w:sz w:val="19"/>
        </w:rPr>
        <w:t>WHERE 成绩 &lt; 60;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PRINT N'受影响的行数为：' + CAST(@@ROWCOUNT AS VARCHAR(20));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ROLLBACK TRAN;</w:t>
      </w:r>
    </w:p>
    <w:p/>
    <w:p>
      <w:r>
        <w:t>执行前表数据（截图）：</w:t>
      </w:r>
    </w:p>
    <w:p/>
    <w:p>
      <w:pPr>
        <w:pStyle w:val="ListBullet"/>
      </w:pPr>
      <w:r>
        <w:t>截 `StuCourse` 中可能受影响的记录。</w:t>
      </w:r>
    </w:p>
    <w:p/>
    <w:p>
      <w:r>
        <w:t>执行结果（截图）：</w:t>
      </w:r>
    </w:p>
    <w:p/>
    <w:p>
      <w:pPr>
        <w:pStyle w:val="ListBullet"/>
      </w:pPr>
      <w:r>
        <w:t>当前库中没有 `&lt; 60` 的成绩。</w:t>
      </w:r>
    </w:p>
    <w:p>
      <w:pPr>
        <w:pStyle w:val="ListBullet"/>
      </w:pPr>
      <w:r>
        <w:t>所以受影响行数应为 `0`。</w:t>
      </w:r>
    </w:p>
    <w:p/>
    <w:p>
      <w:pPr>
        <w:pStyle w:val="Heading2"/>
      </w:pPr>
      <w:r>
        <w:rPr>
          <w:rFonts w:ascii="黑体" w:hAnsi="黑体" w:eastAsia="黑体"/>
          <w:sz w:val="26"/>
        </w:rPr>
        <w:t>（3）控制语句</w:t>
      </w:r>
    </w:p>
    <w:p/>
    <w:p>
      <w:pPr>
        <w:pStyle w:val="Heading3"/>
      </w:pPr>
      <w:r>
        <w:rPr>
          <w:rFonts w:ascii="黑体" w:hAnsi="黑体" w:eastAsia="黑体"/>
          <w:sz w:val="24"/>
        </w:rPr>
        <w:t>① if 语句</w:t>
      </w:r>
    </w:p>
    <w:p/>
    <w:p>
      <w:r>
        <w:t>SQL语句（文本）：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DECLARE @avggrade DECIMAL(5,2);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SELECT @avggrade = AVG(CAST(成绩 AS DECIMAL(5,2)))</w:t>
      </w:r>
    </w:p>
    <w:p>
      <w:pPr>
        <w:spacing w:after="0"/>
      </w:pPr>
      <w:r>
        <w:rPr>
          <w:rFonts w:ascii="Consolas" w:hAnsi="Consolas" w:eastAsia="Consolas"/>
          <w:sz w:val="19"/>
        </w:rPr>
        <w:t>FROM StuCourse;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IF @avggrade &gt; 80</w:t>
      </w:r>
    </w:p>
    <w:p>
      <w:pPr>
        <w:spacing w:after="0"/>
      </w:pPr>
      <w:r>
        <w:rPr>
          <w:rFonts w:ascii="Consolas" w:hAnsi="Consolas" w:eastAsia="Consolas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PRINT N'成绩优异';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SELECT *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FROM StuCourse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WHERE 成绩 &gt; 80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ORDER BY 学号, 课程号;</w:t>
      </w:r>
    </w:p>
    <w:p>
      <w:pPr>
        <w:spacing w:after="0"/>
      </w:pPr>
      <w:r>
        <w:rPr>
          <w:rFonts w:ascii="Consolas" w:hAnsi="Consolas" w:eastAsia="Consolas"/>
          <w:sz w:val="19"/>
        </w:rPr>
        <w:t>END</w:t>
      </w:r>
    </w:p>
    <w:p>
      <w:pPr>
        <w:spacing w:after="0"/>
      </w:pPr>
      <w:r>
        <w:rPr>
          <w:rFonts w:ascii="Consolas" w:hAnsi="Consolas" w:eastAsia="Consolas"/>
          <w:sz w:val="19"/>
        </w:rPr>
        <w:t>ELSE</w:t>
      </w:r>
    </w:p>
    <w:p>
      <w:pPr>
        <w:spacing w:after="0"/>
      </w:pPr>
      <w:r>
        <w:rPr>
          <w:rFonts w:ascii="Consolas" w:hAnsi="Consolas" w:eastAsia="Consolas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PRINT N'成绩一般';</w:t>
      </w:r>
    </w:p>
    <w:p>
      <w:pPr>
        <w:spacing w:after="0"/>
      </w:pPr>
      <w:r>
        <w:rPr>
          <w:rFonts w:ascii="Consolas" w:hAnsi="Consolas" w:eastAsia="Consolas"/>
          <w:sz w:val="19"/>
        </w:rPr>
        <w:t>END</w:t>
      </w:r>
    </w:p>
    <w:p/>
    <w:p>
      <w:r>
        <w:t>执行前表数据（截图）：</w:t>
      </w:r>
    </w:p>
    <w:p/>
    <w:p>
      <w:pPr>
        <w:pStyle w:val="ListBullet"/>
      </w:pPr>
      <w:r>
        <w:t>截 `StuCourse` 全表。</w:t>
      </w:r>
    </w:p>
    <w:p/>
    <w:p>
      <w:r>
        <w:t>执行结果（截图）：</w:t>
      </w:r>
    </w:p>
    <w:p/>
    <w:p>
      <w:pPr>
        <w:pStyle w:val="ListBullet"/>
      </w:pPr>
      <w:r>
        <w:t>当前平均成绩是 `82.00`，因此会输出 `成绩优异`。</w:t>
      </w:r>
    </w:p>
    <w:p/>
    <w:p>
      <w:pPr>
        <w:pStyle w:val="Heading3"/>
      </w:pPr>
      <w:r>
        <w:rPr>
          <w:rFonts w:ascii="黑体" w:hAnsi="黑体" w:eastAsia="黑体"/>
          <w:sz w:val="24"/>
        </w:rPr>
        <w:t>② while 语句</w:t>
      </w:r>
    </w:p>
    <w:p/>
    <w:p>
      <w:r>
        <w:t>SQL语句（文本）：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BEGIN TRAN;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DECLARE @sumcredit INT;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SELECT @sumcredit = SUM(学分)</w:t>
      </w:r>
    </w:p>
    <w:p>
      <w:pPr>
        <w:spacing w:after="0"/>
      </w:pPr>
      <w:r>
        <w:rPr>
          <w:rFonts w:ascii="Consolas" w:hAnsi="Consolas" w:eastAsia="Consolas"/>
          <w:sz w:val="19"/>
        </w:rPr>
        <w:t>FROM Course;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WHILE @sumcredit &lt; 50</w:t>
      </w:r>
    </w:p>
    <w:p>
      <w:pPr>
        <w:spacing w:after="0"/>
      </w:pPr>
      <w:r>
        <w:rPr>
          <w:rFonts w:ascii="Consolas" w:hAnsi="Consolas" w:eastAsia="Consolas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UPDATE Course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SET 学分 = 学分 + 1;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SELECT @sumcredit = SUM(学分)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FROM Course;</w:t>
      </w:r>
    </w:p>
    <w:p>
      <w:pPr>
        <w:spacing w:after="0"/>
      </w:pPr>
      <w:r>
        <w:rPr>
          <w:rFonts w:ascii="Consolas" w:hAnsi="Consolas" w:eastAsia="Consolas"/>
          <w:sz w:val="19"/>
        </w:rPr>
        <w:t>END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SELECT *</w:t>
      </w:r>
    </w:p>
    <w:p>
      <w:pPr>
        <w:spacing w:after="0"/>
      </w:pPr>
      <w:r>
        <w:rPr>
          <w:rFonts w:ascii="Consolas" w:hAnsi="Consolas" w:eastAsia="Consolas"/>
          <w:sz w:val="19"/>
        </w:rPr>
        <w:t>FROM Course;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PRINT N'当前总学分为：' + CAST(@sumcredit AS VARCHAR(20));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ROLLBACK TRAN;</w:t>
      </w:r>
    </w:p>
    <w:p/>
    <w:p>
      <w:r>
        <w:t>执行前表数据（截图）：</w:t>
      </w:r>
    </w:p>
    <w:p/>
    <w:p>
      <w:pPr>
        <w:pStyle w:val="ListBullet"/>
      </w:pPr>
      <w:r>
        <w:t>截 `Course` 全表。</w:t>
      </w:r>
    </w:p>
    <w:p/>
    <w:p>
      <w:r>
        <w:t>执行结果（截图）：</w:t>
      </w:r>
    </w:p>
    <w:p/>
    <w:p>
      <w:pPr>
        <w:pStyle w:val="ListBullet"/>
      </w:pPr>
      <w:r>
        <w:t>当前初始总学分是 `21`，循环会执行。</w:t>
      </w:r>
    </w:p>
    <w:p>
      <w:pPr>
        <w:pStyle w:val="ListBullet"/>
      </w:pPr>
      <w:r>
        <w:t>最终总学分会达到不小于 `50`。</w:t>
      </w:r>
    </w:p>
    <w:p>
      <w:pPr>
        <w:pStyle w:val="ListBullet"/>
      </w:pPr>
      <w:r>
        <w:t>因为使用了事务并回滚，不会永久修改数据库。</w:t>
      </w:r>
    </w:p>
    <w:p/>
    <w:p>
      <w:pPr>
        <w:pStyle w:val="Heading2"/>
      </w:pPr>
      <w:r>
        <w:rPr>
          <w:rFonts w:ascii="黑体" w:hAnsi="黑体" w:eastAsia="黑体"/>
          <w:sz w:val="26"/>
        </w:rPr>
        <w:t>（4）系统函数</w:t>
      </w:r>
    </w:p>
    <w:p/>
    <w:p>
      <w:pPr>
        <w:pStyle w:val="Heading3"/>
      </w:pPr>
      <w:r>
        <w:rPr>
          <w:rFonts w:ascii="黑体" w:hAnsi="黑体" w:eastAsia="黑体"/>
          <w:sz w:val="24"/>
        </w:rPr>
        <w:t>① LTRIM()、RTRIM()</w:t>
      </w:r>
    </w:p>
    <w:p/>
    <w:p>
      <w:r>
        <w:t>SQL语句（文本）：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SELECT LTRIM('   abc') AS LTRIM结果,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   RTRIM('abc   ') AS RTRIM结果;</w:t>
      </w:r>
    </w:p>
    <w:p/>
    <w:p>
      <w:r>
        <w:t>执行结果（截图）：</w:t>
      </w:r>
    </w:p>
    <w:p/>
    <w:p>
      <w:pPr>
        <w:pStyle w:val="ListBullet"/>
      </w:pPr>
      <w:r>
        <w:t>`LTRIM结果 = abc`</w:t>
      </w:r>
    </w:p>
    <w:p>
      <w:pPr>
        <w:pStyle w:val="ListBullet"/>
      </w:pPr>
      <w:r>
        <w:t>`RTRIM结果 = abc`</w:t>
      </w:r>
    </w:p>
    <w:p/>
    <w:p>
      <w:pPr>
        <w:pStyle w:val="Heading3"/>
      </w:pPr>
      <w:r>
        <w:rPr>
          <w:rFonts w:ascii="黑体" w:hAnsi="黑体" w:eastAsia="黑体"/>
          <w:sz w:val="24"/>
        </w:rPr>
        <w:t>② SUBSTRING()、LEFT()、RIGHT()</w:t>
      </w:r>
    </w:p>
    <w:p/>
    <w:p>
      <w:r>
        <w:t>SQL语句（文本）：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SELECT SUBSTRING('database', 1, 4) AS SUBSTRING结果,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   LEFT('database', 4) AS LEFT结果,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   RIGHT('database', 4) AS RIGHT结果;</w:t>
      </w:r>
    </w:p>
    <w:p/>
    <w:p>
      <w:r>
        <w:t>执行结果（截图）：</w:t>
      </w:r>
    </w:p>
    <w:p/>
    <w:p>
      <w:pPr>
        <w:pStyle w:val="ListBullet"/>
      </w:pPr>
      <w:r>
        <w:t>`SUBSTRING结果 = data`</w:t>
      </w:r>
    </w:p>
    <w:p>
      <w:pPr>
        <w:pStyle w:val="ListBullet"/>
      </w:pPr>
      <w:r>
        <w:t>`LEFT结果 = data`</w:t>
      </w:r>
    </w:p>
    <w:p>
      <w:pPr>
        <w:pStyle w:val="ListBullet"/>
      </w:pPr>
      <w:r>
        <w:t>`RIGHT结果 = base`</w:t>
      </w:r>
    </w:p>
    <w:p/>
    <w:p>
      <w:pPr>
        <w:pStyle w:val="Heading3"/>
      </w:pPr>
      <w:r>
        <w:rPr>
          <w:rFonts w:ascii="黑体" w:hAnsi="黑体" w:eastAsia="黑体"/>
          <w:sz w:val="24"/>
        </w:rPr>
        <w:t>③ REPLACE()</w:t>
      </w:r>
    </w:p>
    <w:p/>
    <w:p>
      <w:r>
        <w:t>SQL语句（文本）：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SELECT REPLACE('I like SQL Server', 'SQL Server', 'T-SQL') AS REPLACE结果;</w:t>
      </w:r>
    </w:p>
    <w:p/>
    <w:p>
      <w:r>
        <w:t>执行结果（截图）：</w:t>
      </w:r>
    </w:p>
    <w:p/>
    <w:p>
      <w:pPr>
        <w:pStyle w:val="ListBullet"/>
      </w:pPr>
      <w:r>
        <w:t>`REPLACE结果 = I like T-SQL`</w:t>
      </w:r>
    </w:p>
    <w:p/>
    <w:p>
      <w:pPr>
        <w:pStyle w:val="Heading3"/>
      </w:pPr>
      <w:r>
        <w:rPr>
          <w:rFonts w:ascii="黑体" w:hAnsi="黑体" w:eastAsia="黑体"/>
          <w:sz w:val="24"/>
        </w:rPr>
        <w:t>④ ISDATE()</w:t>
      </w:r>
    </w:p>
    <w:p/>
    <w:p>
      <w:r>
        <w:t>SQL语句（文本）：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SELECT ISDATE('2024-12-31') AS 合法日期,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   ISDATE('2024-13-31') AS 非法日期;</w:t>
      </w:r>
    </w:p>
    <w:p/>
    <w:p>
      <w:r>
        <w:t>执行结果（截图）：</w:t>
      </w:r>
    </w:p>
    <w:p/>
    <w:p>
      <w:pPr>
        <w:pStyle w:val="ListBullet"/>
      </w:pPr>
      <w:r>
        <w:t>`合法日期 = 1`</w:t>
      </w:r>
    </w:p>
    <w:p>
      <w:pPr>
        <w:pStyle w:val="ListBullet"/>
      </w:pPr>
      <w:r>
        <w:t>`非法日期 = 0`</w:t>
      </w:r>
    </w:p>
    <w:p/>
    <w:p>
      <w:pPr>
        <w:pStyle w:val="Heading3"/>
      </w:pPr>
      <w:r>
        <w:rPr>
          <w:rFonts w:ascii="黑体" w:hAnsi="黑体" w:eastAsia="黑体"/>
          <w:sz w:val="24"/>
        </w:rPr>
        <w:t>⑤ 完成教材实验 7 内容 3（4）~（6）</w:t>
      </w:r>
    </w:p>
    <w:p/>
    <w:p>
      <w:r>
        <w:t>说明：</w:t>
      </w:r>
    </w:p>
    <w:p/>
    <w:p>
      <w:pPr>
        <w:pStyle w:val="ListBullet"/>
      </w:pPr>
      <w:r>
        <w:t>这部分模板未给出原题正文，需要结合教材原题补写。</w:t>
      </w:r>
    </w:p>
    <w:p>
      <w:pPr>
        <w:pStyle w:val="ListBullet"/>
      </w:pPr>
      <w:r>
        <w:t>如果你补充教材页面，我可以再把这一部分继续填完整。</w:t>
      </w:r>
    </w:p>
    <w:p/>
    <w:p>
      <w:pPr>
        <w:pStyle w:val="Heading2"/>
      </w:pPr>
      <w:r>
        <w:rPr>
          <w:rFonts w:ascii="黑体" w:hAnsi="黑体" w:eastAsia="黑体"/>
          <w:sz w:val="26"/>
        </w:rPr>
        <w:t>（5）用户自定义函数</w:t>
      </w:r>
    </w:p>
    <w:p/>
    <w:p>
      <w:pPr>
        <w:pStyle w:val="Heading3"/>
      </w:pPr>
      <w:r>
        <w:rPr>
          <w:rFonts w:ascii="黑体" w:hAnsi="黑体" w:eastAsia="黑体"/>
          <w:sz w:val="24"/>
        </w:rPr>
        <w:t>① 标量函数：根据学号返回某学生总分</w:t>
      </w:r>
    </w:p>
    <w:p/>
    <w:p>
      <w:r>
        <w:t>SQL语句（文本）：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IF OBJECT_ID('dbo.fn_total_grade', 'FN') IS NOT NULL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DROP FUNCTION dbo.fn_total_grade;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CREATE FUNCTION dbo.fn_total_grade(@stu_no CHAR(6))</w:t>
      </w:r>
    </w:p>
    <w:p>
      <w:pPr>
        <w:spacing w:after="0"/>
      </w:pPr>
      <w:r>
        <w:rPr>
          <w:rFonts w:ascii="Consolas" w:hAnsi="Consolas" w:eastAsia="Consolas"/>
          <w:sz w:val="19"/>
        </w:rPr>
        <w:t>RETURNS INT</w:t>
      </w:r>
    </w:p>
    <w:p>
      <w:pPr>
        <w:spacing w:after="0"/>
      </w:pPr>
      <w:r>
        <w:rPr>
          <w:rFonts w:ascii="Consolas" w:hAnsi="Consolas" w:eastAsia="Consolas"/>
          <w:sz w:val="19"/>
        </w:rPr>
        <w:t>AS</w:t>
      </w:r>
    </w:p>
    <w:p>
      <w:pPr>
        <w:spacing w:after="0"/>
      </w:pPr>
      <w:r>
        <w:rPr>
          <w:rFonts w:ascii="Consolas" w:hAnsi="Consolas" w:eastAsia="Consolas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DECLARE @total INT;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SELECT @total = SUM(CAST(成绩 AS INT))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FROM StuCourse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WHERE 学号 = @stu_no;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RETURN @total;</w:t>
      </w:r>
    </w:p>
    <w:p>
      <w:pPr>
        <w:spacing w:after="0"/>
      </w:pPr>
      <w:r>
        <w:rPr>
          <w:rFonts w:ascii="Consolas" w:hAnsi="Consolas" w:eastAsia="Consolas"/>
          <w:sz w:val="19"/>
        </w:rPr>
        <w:t>END;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SELECT dbo.fn_total_grade('070101') AS 总分;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DECLARE @r INT;</w:t>
      </w:r>
    </w:p>
    <w:p>
      <w:pPr>
        <w:spacing w:after="0"/>
      </w:pPr>
      <w:r>
        <w:rPr>
          <w:rFonts w:ascii="Consolas" w:hAnsi="Consolas" w:eastAsia="Consolas"/>
          <w:sz w:val="19"/>
        </w:rPr>
        <w:t>EXEC @r = dbo.fn_total_grade '070101';</w:t>
      </w:r>
    </w:p>
    <w:p>
      <w:pPr>
        <w:spacing w:after="0"/>
      </w:pPr>
      <w:r>
        <w:rPr>
          <w:rFonts w:ascii="Consolas" w:hAnsi="Consolas" w:eastAsia="Consolas"/>
          <w:sz w:val="19"/>
        </w:rPr>
        <w:t>PRINT N'总分为：' + CAST(@r AS VARCHAR(20));</w:t>
      </w:r>
    </w:p>
    <w:p/>
    <w:p>
      <w:r>
        <w:t>执行前表数据（截图）：</w:t>
      </w:r>
    </w:p>
    <w:p/>
    <w:p>
      <w:pPr>
        <w:pStyle w:val="ListBullet"/>
      </w:pPr>
      <w:r>
        <w:t>截 `StuCourse` 中 `学号='070101'` 的记录。</w:t>
      </w:r>
    </w:p>
    <w:p/>
    <w:p>
      <w:r>
        <w:t>执行结果（截图）：</w:t>
      </w:r>
    </w:p>
    <w:p/>
    <w:p>
      <w:pPr>
        <w:pStyle w:val="ListBullet"/>
      </w:pPr>
      <w:r>
        <w:t>当前 `070101` 的总分是 `263`。</w:t>
      </w:r>
    </w:p>
    <w:p/>
    <w:p>
      <w:pPr>
        <w:pStyle w:val="Heading3"/>
      </w:pPr>
      <w:r>
        <w:rPr>
          <w:rFonts w:ascii="黑体" w:hAnsi="黑体" w:eastAsia="黑体"/>
          <w:sz w:val="24"/>
        </w:rPr>
        <w:t>② 内嵌表值函数：查询选修某课程的选课信息</w:t>
      </w:r>
    </w:p>
    <w:p/>
    <w:p>
      <w:r>
        <w:t>SQL语句（文本）：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IF OBJECT_ID('dbo.fn_course_info', 'IF') IS NOT NULL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DROP FUNCTION dbo.fn_course_info;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CREATE FUNCTION dbo.fn_course_info(@cno CHAR(4))</w:t>
      </w:r>
    </w:p>
    <w:p>
      <w:pPr>
        <w:spacing w:after="0"/>
      </w:pPr>
      <w:r>
        <w:rPr>
          <w:rFonts w:ascii="Consolas" w:hAnsi="Consolas" w:eastAsia="Consolas"/>
          <w:sz w:val="19"/>
        </w:rPr>
        <w:t>RETURNS TABLE</w:t>
      </w:r>
    </w:p>
    <w:p>
      <w:pPr>
        <w:spacing w:after="0"/>
      </w:pPr>
      <w:r>
        <w:rPr>
          <w:rFonts w:ascii="Consolas" w:hAnsi="Consolas" w:eastAsia="Consolas"/>
          <w:sz w:val="19"/>
        </w:rPr>
        <w:t>AS</w:t>
      </w:r>
    </w:p>
    <w:p>
      <w:pPr>
        <w:spacing w:after="0"/>
      </w:pPr>
      <w:r>
        <w:rPr>
          <w:rFonts w:ascii="Consolas" w:hAnsi="Consolas" w:eastAsia="Consolas"/>
          <w:sz w:val="19"/>
        </w:rPr>
        <w:t>RETURN</w:t>
      </w:r>
    </w:p>
    <w:p>
      <w:pPr>
        <w:spacing w:after="0"/>
      </w:pPr>
      <w:r>
        <w:rPr>
          <w:rFonts w:ascii="Consolas" w:hAnsi="Consolas" w:eastAsia="Consolas"/>
          <w:sz w:val="19"/>
        </w:rPr>
        <w:t>(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SELECT *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FROM StuCourse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WHERE 课程号 = @cno</w:t>
      </w:r>
    </w:p>
    <w:p>
      <w:pPr>
        <w:spacing w:after="0"/>
      </w:pPr>
      <w:r>
        <w:rPr>
          <w:rFonts w:ascii="Consolas" w:hAnsi="Consolas" w:eastAsia="Consolas"/>
          <w:sz w:val="19"/>
        </w:rPr>
        <w:t>);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SELECT *</w:t>
      </w:r>
    </w:p>
    <w:p>
      <w:pPr>
        <w:spacing w:after="0"/>
      </w:pPr>
      <w:r>
        <w:rPr>
          <w:rFonts w:ascii="Consolas" w:hAnsi="Consolas" w:eastAsia="Consolas"/>
          <w:sz w:val="19"/>
        </w:rPr>
        <w:t>FROM dbo.fn_course_info('2001');</w:t>
      </w:r>
    </w:p>
    <w:p/>
    <w:p>
      <w:r>
        <w:t>执行前表数据（截图）：</w:t>
      </w:r>
    </w:p>
    <w:p/>
    <w:p>
      <w:pPr>
        <w:pStyle w:val="ListBullet"/>
      </w:pPr>
      <w:r>
        <w:t>截 `StuCourse` 全表或筛选 `课程号='2001'` 的记录。</w:t>
      </w:r>
    </w:p>
    <w:p/>
    <w:p>
      <w:r>
        <w:t>执行结果（截图）：</w:t>
      </w:r>
    </w:p>
    <w:p/>
    <w:p>
      <w:pPr>
        <w:pStyle w:val="ListBullet"/>
      </w:pPr>
      <w:r>
        <w:t>当前 `课程号='2001'` 的结果有 2 条：</w:t>
      </w:r>
    </w:p>
    <w:p>
      <w:r>
        <w:t xml:space="preserve">  - `070101 2001 78.0`</w:t>
      </w:r>
    </w:p>
    <w:p>
      <w:r>
        <w:t xml:space="preserve">  - `070103 2001 68.0`</w:t>
      </w:r>
    </w:p>
    <w:p/>
    <w:p>
      <w:pPr>
        <w:pStyle w:val="Heading3"/>
      </w:pPr>
      <w:r>
        <w:rPr>
          <w:rFonts w:ascii="黑体" w:hAnsi="黑体" w:eastAsia="黑体"/>
          <w:sz w:val="24"/>
        </w:rPr>
        <w:t>③ 多语句表值函数：查询某专业学生平均成绩</w:t>
      </w:r>
    </w:p>
    <w:p/>
    <w:p>
      <w:r>
        <w:t>SQL语句（文本）：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IF OBJECT_ID('dbo.fn_major_avg', 'TF') IS NOT NULL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DROP FUNCTION dbo.fn_major_avg;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CREATE FUNCTION dbo.fn_major_avg(@major VARCHAR(50))</w:t>
      </w:r>
    </w:p>
    <w:p>
      <w:pPr>
        <w:spacing w:after="0"/>
      </w:pPr>
      <w:r>
        <w:rPr>
          <w:rFonts w:ascii="Consolas" w:hAnsi="Consolas" w:eastAsia="Consolas"/>
          <w:sz w:val="19"/>
        </w:rPr>
        <w:t>RETURNS @result TABLE</w:t>
      </w:r>
    </w:p>
    <w:p>
      <w:pPr>
        <w:spacing w:after="0"/>
      </w:pPr>
      <w:r>
        <w:rPr>
          <w:rFonts w:ascii="Consolas" w:hAnsi="Consolas" w:eastAsia="Consolas"/>
          <w:sz w:val="19"/>
        </w:rPr>
        <w:t>(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专业名 VARCHAR(50),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平均成绩 DECIMAL(5,2)</w:t>
      </w:r>
    </w:p>
    <w:p>
      <w:pPr>
        <w:spacing w:after="0"/>
      </w:pPr>
      <w:r>
        <w:rPr>
          <w:rFonts w:ascii="Consolas" w:hAnsi="Consolas" w:eastAsia="Consolas"/>
          <w:sz w:val="19"/>
        </w:rPr>
        <w:t>)</w:t>
      </w:r>
    </w:p>
    <w:p>
      <w:pPr>
        <w:spacing w:after="0"/>
      </w:pPr>
      <w:r>
        <w:rPr>
          <w:rFonts w:ascii="Consolas" w:hAnsi="Consolas" w:eastAsia="Consolas"/>
          <w:sz w:val="19"/>
        </w:rPr>
        <w:t>AS</w:t>
      </w:r>
    </w:p>
    <w:p>
      <w:pPr>
        <w:spacing w:after="0"/>
      </w:pPr>
      <w:r>
        <w:rPr>
          <w:rFonts w:ascii="Consolas" w:hAnsi="Consolas" w:eastAsia="Consolas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INSERT INTO @result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SELECT s.专业名, AVG(CAST(sc.成绩 AS DECIMAL(5,2)))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FROM Student s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JOIN StuCourse sc ON s.学号 = sc.学号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WHERE s.专业名 = @major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GROUP BY s.专业名;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RETURN;</w:t>
      </w:r>
    </w:p>
    <w:p>
      <w:pPr>
        <w:spacing w:after="0"/>
      </w:pPr>
      <w:r>
        <w:rPr>
          <w:rFonts w:ascii="Consolas" w:hAnsi="Consolas" w:eastAsia="Consolas"/>
          <w:sz w:val="19"/>
        </w:rPr>
        <w:t>END;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SELECT *</w:t>
      </w:r>
    </w:p>
    <w:p>
      <w:pPr>
        <w:spacing w:after="0"/>
      </w:pPr>
      <w:r>
        <w:rPr>
          <w:rFonts w:ascii="Consolas" w:hAnsi="Consolas" w:eastAsia="Consolas"/>
          <w:sz w:val="19"/>
        </w:rPr>
        <w:t>FROM dbo.fn_major_avg(N'计算机科学与技术');</w:t>
      </w:r>
    </w:p>
    <w:p/>
    <w:p>
      <w:r>
        <w:t>执行前表数据（截图）：</w:t>
      </w:r>
    </w:p>
    <w:p/>
    <w:p>
      <w:pPr>
        <w:pStyle w:val="ListBullet"/>
      </w:pPr>
      <w:r>
        <w:t>截 `Student` 和 `StuCourse` 中与“计算机科学与技术”相关的记录。</w:t>
      </w:r>
    </w:p>
    <w:p/>
    <w:p>
      <w:r>
        <w:t>执行结果（截图）：</w:t>
      </w:r>
    </w:p>
    <w:p/>
    <w:p>
      <w:pPr>
        <w:pStyle w:val="ListBullet"/>
      </w:pPr>
      <w:r>
        <w:t>当前结果：</w:t>
      </w:r>
    </w:p>
    <w:p>
      <w:r>
        <w:t xml:space="preserve">  - `专业名 = 计算机科学与技术`</w:t>
      </w:r>
    </w:p>
    <w:p>
      <w:r>
        <w:t xml:space="preserve">  - `平均成绩 = 81.44`</w:t>
      </w:r>
    </w:p>
    <w:p/>
    <w:p>
      <w:pPr>
        <w:pStyle w:val="Heading1"/>
      </w:pPr>
      <w:r>
        <w:rPr>
          <w:rFonts w:ascii="黑体" w:hAnsi="黑体" w:eastAsia="黑体"/>
          <w:sz w:val="30"/>
        </w:rPr>
        <w:t>二、存储过程</w:t>
      </w:r>
    </w:p>
    <w:p/>
    <w:p>
      <w:pPr>
        <w:pStyle w:val="Heading2"/>
      </w:pPr>
      <w:r>
        <w:rPr>
          <w:rFonts w:ascii="黑体" w:hAnsi="黑体" w:eastAsia="黑体"/>
          <w:sz w:val="26"/>
        </w:rPr>
        <w:t>（1）无参数存储过程：查询不及格学生信息</w:t>
      </w:r>
    </w:p>
    <w:p/>
    <w:p>
      <w:r>
        <w:t>① 定义存储过程的 SQL 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IF OBJECT_ID('dbo.proc_fail_info', 'P') IS NOT NULL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DROP PROCEDURE dbo.proc_fail_info;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CREATE PROCEDURE dbo.proc_fail_info</w:t>
      </w:r>
    </w:p>
    <w:p>
      <w:pPr>
        <w:spacing w:after="0"/>
      </w:pPr>
      <w:r>
        <w:rPr>
          <w:rFonts w:ascii="Consolas" w:hAnsi="Consolas" w:eastAsia="Consolas"/>
          <w:sz w:val="19"/>
        </w:rPr>
        <w:t>AS</w:t>
      </w:r>
    </w:p>
    <w:p>
      <w:pPr>
        <w:spacing w:after="0"/>
      </w:pPr>
      <w:r>
        <w:rPr>
          <w:rFonts w:ascii="Consolas" w:hAnsi="Consolas" w:eastAsia="Consolas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SELECT s.学号, s.姓名, s.专业名, c.课程号, c.课程名, sc.成绩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FROM Student s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JOIN StuCourse sc ON s.学号 = sc.学号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JOIN Course c ON sc.课程号 = c.课程号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WHERE sc.成绩 &lt; 60;</w:t>
      </w:r>
    </w:p>
    <w:p>
      <w:pPr>
        <w:spacing w:after="0"/>
      </w:pPr>
      <w:r>
        <w:rPr>
          <w:rFonts w:ascii="Consolas" w:hAnsi="Consolas" w:eastAsia="Consolas"/>
          <w:sz w:val="19"/>
        </w:rPr>
        <w:t>END;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/>
    <w:p>
      <w:r>
        <w:t>② 调用存储过程的 SQL 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EXEC dbo.proc_fail_info;</w:t>
      </w:r>
    </w:p>
    <w:p/>
    <w:p>
      <w:r>
        <w:t>③ 执行结果（截图，包括执行前相关数据的情况）：</w:t>
      </w:r>
    </w:p>
    <w:p/>
    <w:p>
      <w:pPr>
        <w:pStyle w:val="ListBullet"/>
      </w:pPr>
      <w:r>
        <w:t>当前库中没有成绩 `&lt; 60` 的记录。</w:t>
      </w:r>
    </w:p>
    <w:p>
      <w:pPr>
        <w:pStyle w:val="ListBullet"/>
      </w:pPr>
      <w:r>
        <w:t>这题当前会返回空结果集。</w:t>
      </w:r>
    </w:p>
    <w:p/>
    <w:p>
      <w:pPr>
        <w:pStyle w:val="Heading2"/>
      </w:pPr>
      <w:r>
        <w:rPr>
          <w:rFonts w:ascii="黑体" w:hAnsi="黑体" w:eastAsia="黑体"/>
          <w:sz w:val="26"/>
        </w:rPr>
        <w:t>（2）带输入参数的存储过程：按学号查询选课信息</w:t>
      </w:r>
    </w:p>
    <w:p/>
    <w:p>
      <w:r>
        <w:t>① 定义存储过程的 SQL 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IF OBJECT_ID('dbo.proc_stu_course', 'P') IS NOT NULL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DROP PROCEDURE dbo.proc_stu_course;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CREATE PROCEDURE dbo.proc_stu_course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@stu_no CHAR(6)</w:t>
      </w:r>
    </w:p>
    <w:p>
      <w:pPr>
        <w:spacing w:after="0"/>
      </w:pPr>
      <w:r>
        <w:rPr>
          <w:rFonts w:ascii="Consolas" w:hAnsi="Consolas" w:eastAsia="Consolas"/>
          <w:sz w:val="19"/>
        </w:rPr>
        <w:t>AS</w:t>
      </w:r>
    </w:p>
    <w:p>
      <w:pPr>
        <w:spacing w:after="0"/>
      </w:pPr>
      <w:r>
        <w:rPr>
          <w:rFonts w:ascii="Consolas" w:hAnsi="Consolas" w:eastAsia="Consolas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SELECT *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FROM StuCourse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WHERE 学号 = @stu_no;</w:t>
      </w:r>
    </w:p>
    <w:p>
      <w:pPr>
        <w:spacing w:after="0"/>
      </w:pPr>
      <w:r>
        <w:rPr>
          <w:rFonts w:ascii="Consolas" w:hAnsi="Consolas" w:eastAsia="Consolas"/>
          <w:sz w:val="19"/>
        </w:rPr>
        <w:t>END;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/>
    <w:p>
      <w:r>
        <w:t>② 调用存储过程的 SQL 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EXEC dbo.proc_stu_course '070101';</w:t>
      </w:r>
    </w:p>
    <w:p/>
    <w:p>
      <w:r>
        <w:t>③ 执行结果（截图，包括执行前相关数据的情况）：</w:t>
      </w:r>
    </w:p>
    <w:p/>
    <w:p>
      <w:pPr>
        <w:pStyle w:val="ListBullet"/>
      </w:pPr>
      <w:r>
        <w:t>`070101` 当前共有 3 条选课记录：</w:t>
      </w:r>
    </w:p>
    <w:p>
      <w:r>
        <w:t xml:space="preserve">  - `070101 1001 85.0`</w:t>
      </w:r>
    </w:p>
    <w:p>
      <w:r>
        <w:t xml:space="preserve">  - `070101 2001 78.0`</w:t>
      </w:r>
    </w:p>
    <w:p>
      <w:r>
        <w:t xml:space="preserve">  - `070101 3001 100.0`</w:t>
      </w:r>
    </w:p>
    <w:p/>
    <w:p>
      <w:pPr>
        <w:pStyle w:val="Heading2"/>
      </w:pPr>
      <w:r>
        <w:rPr>
          <w:rFonts w:ascii="黑体" w:hAnsi="黑体" w:eastAsia="黑体"/>
          <w:sz w:val="26"/>
        </w:rPr>
        <w:t>（3）带输入参数和输出参数的存储过程：按课程号查询平均成绩</w:t>
      </w:r>
    </w:p>
    <w:p/>
    <w:p>
      <w:r>
        <w:t>① 定义存储过程的 SQL 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IF OBJECT_ID('dbo.proc_course_avg', 'P') IS NOT NULL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DROP PROCEDURE dbo.proc_course_avg;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CREATE PROCEDURE dbo.proc_course_avg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@cno CHAR(4),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@c_avg DECIMAL(5,2) OUTPUT</w:t>
      </w:r>
    </w:p>
    <w:p>
      <w:pPr>
        <w:spacing w:after="0"/>
      </w:pPr>
      <w:r>
        <w:rPr>
          <w:rFonts w:ascii="Consolas" w:hAnsi="Consolas" w:eastAsia="Consolas"/>
          <w:sz w:val="19"/>
        </w:rPr>
        <w:t>AS</w:t>
      </w:r>
    </w:p>
    <w:p>
      <w:pPr>
        <w:spacing w:after="0"/>
      </w:pPr>
      <w:r>
        <w:rPr>
          <w:rFonts w:ascii="Consolas" w:hAnsi="Consolas" w:eastAsia="Consolas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SELECT @c_avg = AVG(CAST(成绩 AS DECIMAL(5,2)))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FROM StuCourse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WHERE 课程号 = @cno;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PRINT N'该课程的平均成绩为：' + CAST(@c_avg AS VARCHAR(20));</w:t>
      </w:r>
    </w:p>
    <w:p>
      <w:pPr>
        <w:spacing w:after="0"/>
      </w:pPr>
      <w:r>
        <w:rPr>
          <w:rFonts w:ascii="Consolas" w:hAnsi="Consolas" w:eastAsia="Consolas"/>
          <w:sz w:val="19"/>
        </w:rPr>
        <w:t>END;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/>
    <w:p>
      <w:r>
        <w:t>② 调用存储过程的 SQL 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DECLARE @avg DECIMAL(5,2);</w:t>
      </w:r>
    </w:p>
    <w:p>
      <w:pPr>
        <w:spacing w:after="0"/>
      </w:pPr>
      <w:r>
        <w:rPr>
          <w:rFonts w:ascii="Consolas" w:hAnsi="Consolas" w:eastAsia="Consolas"/>
          <w:sz w:val="19"/>
        </w:rPr>
        <w:t>EXEC dbo.proc_course_avg '2001', @avg OUTPUT;</w:t>
      </w:r>
    </w:p>
    <w:p>
      <w:pPr>
        <w:spacing w:after="0"/>
      </w:pPr>
      <w:r>
        <w:rPr>
          <w:rFonts w:ascii="Consolas" w:hAnsi="Consolas" w:eastAsia="Consolas"/>
          <w:sz w:val="19"/>
        </w:rPr>
        <w:t>SELECT @avg AS 平均成绩;</w:t>
      </w:r>
    </w:p>
    <w:p/>
    <w:p>
      <w:r>
        <w:t>③ 执行结果（截图，包括执行前相关数据的情况）：</w:t>
      </w:r>
    </w:p>
    <w:p/>
    <w:p>
      <w:pPr>
        <w:pStyle w:val="ListBullet"/>
      </w:pPr>
      <w:r>
        <w:t>当前 `课程号='2001'` 的成绩是 `78.0` 和 `68.0`。</w:t>
      </w:r>
    </w:p>
    <w:p>
      <w:pPr>
        <w:pStyle w:val="ListBullet"/>
      </w:pPr>
      <w:r>
        <w:t>所以平均成绩为 `73.00`。</w:t>
      </w:r>
    </w:p>
    <w:p/>
    <w:p>
      <w:pPr>
        <w:pStyle w:val="Heading1"/>
      </w:pPr>
      <w:r>
        <w:rPr>
          <w:rFonts w:ascii="黑体" w:hAnsi="黑体" w:eastAsia="黑体"/>
          <w:sz w:val="30"/>
        </w:rPr>
        <w:t>三、触发器</w:t>
      </w:r>
    </w:p>
    <w:p/>
    <w:p>
      <w:pPr>
        <w:pStyle w:val="Heading2"/>
      </w:pPr>
      <w:r>
        <w:rPr>
          <w:rFonts w:ascii="黑体" w:hAnsi="黑体" w:eastAsia="黑体"/>
          <w:sz w:val="26"/>
        </w:rPr>
        <w:t>（1）教材附录实验 8 内容 3</w:t>
      </w:r>
    </w:p>
    <w:p/>
    <w:p>
      <w:r>
        <w:t>① 定义触发器前执行下面操作，并给出执行结果：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INSERT INTO StuCourse VALUES('070110', '2001', 70);</w:t>
      </w:r>
    </w:p>
    <w:p/>
    <w:p>
      <w:r>
        <w:t>结果说明：</w:t>
      </w:r>
    </w:p>
    <w:p/>
    <w:p>
      <w:pPr>
        <w:pStyle w:val="ListBullet"/>
      </w:pPr>
      <w:r>
        <w:t>插入失败。</w:t>
      </w:r>
    </w:p>
    <w:p>
      <w:pPr>
        <w:pStyle w:val="ListBullet"/>
      </w:pPr>
      <w:r>
        <w:t>原因：`StuCourse.学号` 受外键约束，`070110` 不存在于 `Student` 表中。</w:t>
      </w:r>
    </w:p>
    <w:p>
      <w:pPr>
        <w:pStyle w:val="ListBullet"/>
      </w:pPr>
      <w:r>
        <w:t>当前库中实测错误代码是 `547`。</w:t>
      </w:r>
    </w:p>
    <w:p/>
    <w:p>
      <w:r>
        <w:t>② 定义触发器，SQL语句（文本）：</w:t>
      </w:r>
    </w:p>
    <w:p/>
    <w:p>
      <w:pPr>
        <w:pStyle w:val="ListBullet"/>
      </w:pPr>
      <w:r>
        <w:t>模板要求参考教材“附录实验 8 内容 3”，但未给出原题完整触发器逻辑。</w:t>
      </w:r>
    </w:p>
    <w:p>
      <w:pPr>
        <w:pStyle w:val="ListBullet"/>
      </w:pPr>
      <w:r>
        <w:t>只知道书中 `for` 需更正为 `instead of`。</w:t>
      </w:r>
    </w:p>
    <w:p>
      <w:pPr>
        <w:pStyle w:val="ListBullet"/>
      </w:pPr>
      <w:r>
        <w:t>这一题必须结合教材原题补写，不能只依模板猜测。</w:t>
      </w:r>
    </w:p>
    <w:p/>
    <w:p>
      <w:r>
        <w:t>③ 通过数据更新操作验证触发器</w:t>
      </w:r>
    </w:p>
    <w:p/>
    <w:p>
      <w:pPr>
        <w:pStyle w:val="ListBullet"/>
      </w:pPr>
      <w:r>
        <w:t>同样需要先拿到教材中的触发器完整定义。</w:t>
      </w:r>
    </w:p>
    <w:p>
      <w:pPr>
        <w:pStyle w:val="ListBullet"/>
      </w:pPr>
      <w:r>
        <w:t>否则无法保证报告内容与老师要求一致。</w:t>
      </w:r>
    </w:p>
    <w:p/>
    <w:p>
      <w:pPr>
        <w:pStyle w:val="Heading2"/>
      </w:pPr>
      <w:r>
        <w:rPr>
          <w:rFonts w:ascii="黑体" w:hAnsi="黑体" w:eastAsia="黑体"/>
          <w:sz w:val="26"/>
        </w:rPr>
        <w:t>（2）定义触发器 Ctrig：课程学分不能小于 2</w:t>
      </w:r>
    </w:p>
    <w:p/>
    <w:p>
      <w:r>
        <w:t>① 定义触发器的 SQL 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IF OBJECT_ID('dbo.Ctrig', 'TR') IS NOT NULL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DROP TRIGGER dbo.Ctrig;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CREATE TRIGGER dbo.Ctrig</w:t>
      </w:r>
    </w:p>
    <w:p>
      <w:pPr>
        <w:spacing w:after="0"/>
      </w:pPr>
      <w:r>
        <w:rPr>
          <w:rFonts w:ascii="Consolas" w:hAnsi="Consolas" w:eastAsia="Consolas"/>
          <w:sz w:val="19"/>
        </w:rPr>
        <w:t>ON Course</w:t>
      </w:r>
    </w:p>
    <w:p>
      <w:pPr>
        <w:spacing w:after="0"/>
      </w:pPr>
      <w:r>
        <w:rPr>
          <w:rFonts w:ascii="Consolas" w:hAnsi="Consolas" w:eastAsia="Consolas"/>
          <w:sz w:val="19"/>
        </w:rPr>
        <w:t>AFTER INSERT, UPDATE</w:t>
      </w:r>
    </w:p>
    <w:p>
      <w:pPr>
        <w:spacing w:after="0"/>
      </w:pPr>
      <w:r>
        <w:rPr>
          <w:rFonts w:ascii="Consolas" w:hAnsi="Consolas" w:eastAsia="Consolas"/>
          <w:sz w:val="19"/>
        </w:rPr>
        <w:t>AS</w:t>
      </w:r>
    </w:p>
    <w:p>
      <w:pPr>
        <w:spacing w:after="0"/>
      </w:pPr>
      <w:r>
        <w:rPr>
          <w:rFonts w:ascii="Consolas" w:hAnsi="Consolas" w:eastAsia="Consolas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SET NOCOUNT ON;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UPDATE c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SET 学分 = 2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FROM Course c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JOIN inserted i ON c.课程号 = i.课程号</w:t>
      </w:r>
    </w:p>
    <w:p>
      <w:pPr>
        <w:spacing w:after="0"/>
      </w:pPr>
      <w:r>
        <w:rPr>
          <w:rFonts w:ascii="Consolas" w:hAnsi="Consolas" w:eastAsia="Consolas"/>
          <w:sz w:val="19"/>
        </w:rPr>
        <w:t xml:space="preserve">    WHERE c.学分 &lt; 2;</w:t>
      </w:r>
    </w:p>
    <w:p>
      <w:pPr>
        <w:spacing w:after="0"/>
      </w:pPr>
      <w:r>
        <w:rPr>
          <w:rFonts w:ascii="Consolas" w:hAnsi="Consolas" w:eastAsia="Consolas"/>
          <w:sz w:val="19"/>
        </w:rPr>
        <w:t>END;</w:t>
      </w:r>
    </w:p>
    <w:p>
      <w:pPr>
        <w:spacing w:after="0"/>
      </w:pPr>
      <w:r>
        <w:rPr>
          <w:rFonts w:ascii="Consolas" w:hAnsi="Consolas" w:eastAsia="Consolas"/>
          <w:sz w:val="19"/>
        </w:rPr>
        <w:t>GO</w:t>
      </w:r>
    </w:p>
    <w:p/>
    <w:p>
      <w:r>
        <w:t>② 自行设计数据更新操作来验证触发器，具体 SQL 语句（文本）：</w:t>
      </w:r>
    </w:p>
    <w:p/>
    <w:p>
      <w:pPr>
        <w:spacing w:after="0"/>
      </w:pPr>
      <w:r>
        <w:rPr>
          <w:rFonts w:ascii="Consolas" w:hAnsi="Consolas" w:eastAsia="Consolas"/>
          <w:sz w:val="19"/>
        </w:rPr>
        <w:t>BEGIN TRAN;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UPDATE Course</w:t>
      </w:r>
    </w:p>
    <w:p>
      <w:pPr>
        <w:spacing w:after="0"/>
      </w:pPr>
      <w:r>
        <w:rPr>
          <w:rFonts w:ascii="Consolas" w:hAnsi="Consolas" w:eastAsia="Consolas"/>
          <w:sz w:val="19"/>
        </w:rPr>
        <w:t>SET 学分 = 1</w:t>
      </w:r>
    </w:p>
    <w:p>
      <w:pPr>
        <w:spacing w:after="0"/>
      </w:pPr>
      <w:r>
        <w:rPr>
          <w:rFonts w:ascii="Consolas" w:hAnsi="Consolas" w:eastAsia="Consolas"/>
          <w:sz w:val="19"/>
        </w:rPr>
        <w:t>WHERE 课程号 = '2001';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SELECT *</w:t>
      </w:r>
    </w:p>
    <w:p>
      <w:pPr>
        <w:spacing w:after="0"/>
      </w:pPr>
      <w:r>
        <w:rPr>
          <w:rFonts w:ascii="Consolas" w:hAnsi="Consolas" w:eastAsia="Consolas"/>
          <w:sz w:val="19"/>
        </w:rPr>
        <w:t>FROM Course</w:t>
      </w:r>
    </w:p>
    <w:p>
      <w:pPr>
        <w:spacing w:after="0"/>
      </w:pPr>
      <w:r>
        <w:rPr>
          <w:rFonts w:ascii="Consolas" w:hAnsi="Consolas" w:eastAsia="Consolas"/>
          <w:sz w:val="19"/>
        </w:rPr>
        <w:t>WHERE 课程号 = '2001';</w:t>
      </w:r>
    </w:p>
    <w:p>
      <w:pPr>
        <w:spacing w:after="0"/>
      </w:pPr>
      <w:r>
        <w:rPr>
          <w:rFonts w:ascii="Consolas" w:hAnsi="Consolas" w:eastAsia="Consolas"/>
          <w:sz w:val="19"/>
        </w:rPr>
      </w:r>
    </w:p>
    <w:p>
      <w:pPr>
        <w:spacing w:after="0"/>
      </w:pPr>
      <w:r>
        <w:rPr>
          <w:rFonts w:ascii="Consolas" w:hAnsi="Consolas" w:eastAsia="Consolas"/>
          <w:sz w:val="19"/>
        </w:rPr>
        <w:t>ROLLBACK TRAN;</w:t>
      </w:r>
    </w:p>
    <w:p/>
    <w:p>
      <w:r>
        <w:t>③ 数据更新操作的执行结果（截图，包括执行前相关数据的情况）：</w:t>
      </w:r>
    </w:p>
    <w:p/>
    <w:p>
      <w:pPr>
        <w:pStyle w:val="ListBullet"/>
      </w:pPr>
      <w:r>
        <w:t>如果触发器生效，则更新后查询时 `课程号='2001'` 的 `学分` 应自动变为 `2`，而不是 `1`。</w:t>
      </w:r>
    </w:p>
    <w:p>
      <w:pPr>
        <w:pStyle w:val="ListBullet"/>
      </w:pPr>
      <w:r>
        <w:t>因为最后使用了 `ROLLBACK TRAN`，不会永久改动数据库。</w:t>
      </w:r>
    </w:p>
    <w:p/>
    <w:p>
      <w:pPr>
        <w:pStyle w:val="Heading1"/>
      </w:pPr>
      <w:r>
        <w:rPr>
          <w:rFonts w:ascii="黑体" w:hAnsi="黑体" w:eastAsia="黑体"/>
          <w:sz w:val="30"/>
        </w:rPr>
        <w:t>实验心得（可直接使用）</w:t>
      </w:r>
    </w:p>
    <w:p/>
    <w:p>
      <w:r>
        <w:t>本次实验我系统练习了 T-SQL 中局部变量、全局变量、控制语句、系统函数、用户自定义函数、存储过程和触发器的基本用法，并结合 StudentCourse 数据库中的实际数据完成了验证。实验过程中我不仅进一步理解了 `SET` 与 `SELECT` 的赋值方式、`IF` 和 `WHILE` 的执行逻辑，也体会到在真实数据库环境中外键约束、空结果集和空值都会直接影响 SQL 的执行结果。特别是在触发器和更新语句的验证中，我意识到为了避免误改原始数据，使用事务并在最后回滚是一种更安全的实验方式。通过本次实验，我对 SQL Server 中数据库编程对象之间的联系有了更清晰的认识，也更加重视在编写 SQL 前先分析表结构和约束关系。</w:t>
      </w:r>
    </w:p>
    <w:p/>
    <w:p>
      <w:pPr>
        <w:pStyle w:val="Heading1"/>
      </w:pPr>
      <w:r>
        <w:rPr>
          <w:rFonts w:ascii="黑体" w:hAnsi="黑体" w:eastAsia="黑体"/>
          <w:sz w:val="30"/>
        </w:rPr>
        <w:t>当前仍需你手动补的内容</w:t>
      </w:r>
    </w:p>
    <w:p/>
    <w:p>
      <w:pPr>
        <w:pStyle w:val="ListBullet"/>
      </w:pPr>
      <w:r>
        <w:t>报告首页中的姓名、学号、专业、班级、教师、日期等信息。</w:t>
      </w:r>
    </w:p>
    <w:p>
      <w:pPr>
        <w:pStyle w:val="ListBullet"/>
      </w:pPr>
      <w:r>
        <w:t>所有“执行前表数据（截图）”和“执行结果（截图）”。</w:t>
      </w:r>
    </w:p>
    <w:p>
      <w:pPr>
        <w:pStyle w:val="ListBullet"/>
      </w:pPr>
      <w:r>
        <w:t>教材实验 7 内容 3（4）~（6）的原题答案。</w:t>
      </w:r>
    </w:p>
    <w:p>
      <w:pPr>
        <w:pStyle w:val="ListBullet"/>
      </w:pPr>
      <w:r>
        <w:t>教材附录实验 8 内容 3 的完整触发器题答案。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